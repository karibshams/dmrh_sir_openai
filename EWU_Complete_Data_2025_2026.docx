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East West University – Complete Data 2025-2026</w:t>
      </w:r>
    </w:p>
    <w:p>
      <w:r>
        <w:t>Academic Year: 2025-2026</w:t>
      </w:r>
    </w:p>
    <w:p/>
    <w:p>
      <w:pPr>
        <w:pStyle w:val="Heading1"/>
      </w:pPr>
      <w:r>
        <w:t>Graduate Programs</w:t>
      </w:r>
    </w:p>
    <w:p>
      <w:pPr>
        <w:pStyle w:val="IntenseQuote"/>
      </w:pPr>
      <w:r>
        <w:t>Source: https://www.ewubd.edu/graduate-programs</w:t>
      </w:r>
    </w:p>
    <w:p/>
    <w:p>
      <w:pPr>
        <w:pStyle w:val="Heading2"/>
      </w:pPr>
      <w:r>
        <w:t>Graduate Programs</w:t>
      </w:r>
    </w:p>
    <w:p>
      <w:pPr>
        <w:pStyle w:val="Heading4"/>
      </w:pPr>
      <w:r>
        <w:t>Graduate Programs</w:t>
      </w:r>
    </w:p>
    <w:p>
      <w:r>
        <w:t>Online admission forms are available on the EWU website www.ewubd.edu or (https://admission.ewubd.edu/). Applicants can fill the online admission forms by paying Tk. 1,500 using online payment facilities (Online processing fee will be charged). Help desk is also available for filling up the online admission form and payment as well at EWU Admission Office, A/2 Jahurul Islam Avenue, Jahurul Islam City, Aftabnagar, Dhaka 1212. A set of sample question will be provided after the payment for the admission form. The fee of the admission form for the Foreign Students is $16.00, payable in International Money Order in favor of EWU.</w:t>
      </w:r>
    </w:p>
    <w:p>
      <w:r>
        <w:t>All correspondence and inquiries concerning admission to the university should be addressed to the Registrar’s office. Applicants may also contact EWU Admission Office at A/2 Jahurul Islam Avenue, Jahurul Islam City, Aftabnagar, Dhaka.</w:t>
      </w:r>
    </w:p>
    <w:p>
      <w:r>
        <w:t>Students seeking admission at EWU must qualify in the admission test. The date of the test is announced in major daily newspapers. Students are tested on the English Language (structure, vocabulary, comprehension, and composition) and Basic Mathematics. Those who want to study Computer Science and Engineering and Electrical and Electronic Engineering/Information and Communications Engineering are required to have competence in HSC-level Mathematics and those intending to study pharmacy are required to have competence in HSC or A level Physics, Chemistry and Mathematics and Biology at SSC and or HSC level, while others are required to have reasonable proficiency in SSC-level Mathematics. Those who seek admission in BA (English) program are exempted from the Math Test.</w:t>
      </w:r>
    </w:p>
    <w:p>
      <w:r>
        <w:t>Results of the Admission test are announced within 3 days of the test. A list of successful candidates is posted on the Bulletin Board of the university and also on the university website.</w:t>
      </w:r>
    </w:p>
    <w:p>
      <w:pPr>
        <w:pStyle w:val="Heading5"/>
      </w:pPr>
      <w:r>
        <w:t>Graduate Admission</w:t>
      </w:r>
    </w:p>
    <w:p>
      <w:pPr>
        <w:pStyle w:val="Heading5"/>
      </w:pPr>
      <w:r>
        <w:t>To continue our founding mission to bring knowledge to Bangladesh</w:t>
      </w:r>
    </w:p>
    <w:p>
      <w:pPr>
        <w:pStyle w:val="Heading4"/>
      </w:pPr>
      <w:r>
        <w:t>Follow Us</w:t>
      </w:r>
    </w:p>
    <w:p>
      <w:r>
        <w:t>A/2, Jahurul Islam AvenueJahurul Islam City, AftabnagarDhaka-1212, Bangladesh</w:t>
      </w:r>
    </w:p>
    <w:p>
      <w:r>
        <w:t>09666775577, Ext. - 234+8801755587224, +8801851933094 (Hotline)</w:t>
      </w:r>
    </w:p>
    <w:p>
      <w:r>
        <w:t>admissions@ewubd.eduinfo@ewubd.edu</w:t>
      </w:r>
    </w:p>
    <w:p>
      <w:pPr>
        <w:pStyle w:val="Heading4"/>
      </w:pPr>
      <w:r>
        <w:t>Student</w:t>
      </w:r>
    </w:p>
    <w:p>
      <w:pPr>
        <w:pStyle w:val="Heading4"/>
      </w:pPr>
      <w:r>
        <w:t>University</w:t>
      </w:r>
    </w:p>
    <w:p>
      <w:pPr>
        <w:pStyle w:val="Heading4"/>
      </w:pPr>
      <w:r>
        <w:t>Quick Links</w:t>
      </w:r>
    </w:p>
    <w:p>
      <w:pPr>
        <w:pStyle w:val="Heading4"/>
      </w:pPr>
      <w:r>
        <w:t>Location Map</w:t>
      </w:r>
    </w:p>
    <w:p>
      <w:pPr>
        <w:pStyle w:val="ListBullet"/>
      </w:pPr>
      <w:r>
        <w:t>Home</w:t>
      </w:r>
    </w:p>
    <w:p>
      <w:pPr>
        <w:pStyle w:val="ListBullet"/>
      </w:pPr>
      <w:r>
        <w:t>FacultiesFaculty of Sciences and EngineeringFaculty of Liberal Arts and Social SciencesFaculty of Business and Economics</w:t>
      </w:r>
    </w:p>
    <w:p>
      <w:pPr>
        <w:pStyle w:val="ListBullet"/>
      </w:pPr>
      <w:r>
        <w:t>DepartmentsCSEEEEGEBPharmacyCivil EngineeringMathematical &amp; Physical SciencesEnglishLawSocial RelationsInformation StudiesSociologyBusiness AdministrationMBA &amp; EMBA ProgramsEconomics</w:t>
      </w:r>
    </w:p>
    <w:p>
      <w:pPr>
        <w:pStyle w:val="ListBullet"/>
      </w:pPr>
      <w:r>
        <w:t>Policy</w:t>
      </w:r>
    </w:p>
    <w:p>
      <w:pPr>
        <w:pStyle w:val="ListBullet"/>
      </w:pPr>
      <w:r>
        <w:t>Alumni</w:t>
      </w:r>
    </w:p>
    <w:p>
      <w:pPr>
        <w:pStyle w:val="ListBullet"/>
      </w:pPr>
      <w:r>
        <w:t>StudentsDept. of Student's WelfareSexual HarassmentGrades, Rules &amp; RegulationsRules &amp; RegulationStudent Portal (Grade Report)Search CourseAcademic CalendarProctor SchedulePayment ProcedureScholarships &amp; Financial AssistanceDegree ProgramsCampus LifeClubs</w:t>
      </w:r>
    </w:p>
    <w:p>
      <w:pPr>
        <w:pStyle w:val="ListBullet"/>
      </w:pPr>
      <w:r>
        <w:t>AboutHistoryVision &amp;</w:t>
        <w:br/>
        <w:t xml:space="preserve">                                                    MissionSyndicateAcademic</w:t>
        <w:br/>
        <w:t xml:space="preserve">                                                    CouncilOfficeChairperson, BoTVice ChancellorPro Vice ChancellorTreasurerDean's OfficeRegistrarProctorLibrary personnelDirector of FinanceController of ExaminationHR &amp; LogisticsInformation &amp; Communication ServicesInternal AuditorCRTIQACEngineering &amp; Maintenance DepartmentEWU Medical CentreStudent's WelfareMedia Communications and Int. AffairsDepartment AdminNewsletterVC NewsletterCRT PublicationsConvocationConvocationConvocation Registration FormConvocation Rules &amp; GuidelinesUrgent NoticeConvocation DatabaseFAQ</w:t>
      </w:r>
    </w:p>
    <w:p>
      <w:pPr>
        <w:pStyle w:val="ListBullet"/>
      </w:pPr>
      <w:r>
        <w:t>AuthorityBoard of TrusteesVice ChancellorPro-Vice ChancellorTreasurerRegistrar</w:t>
      </w:r>
    </w:p>
    <w:p>
      <w:pPr>
        <w:pStyle w:val="ListBullet"/>
      </w:pPr>
      <w:r>
        <w:t>AdmissionsUndergraduateUndergraduate</w:t>
        <w:br/>
        <w:t xml:space="preserve">                                                    ProgramsApply</w:t>
        <w:br/>
        <w:t xml:space="preserve">                                                    OnlineTuition</w:t>
        <w:br/>
        <w:t xml:space="preserve">                                                    FeesDates</w:t>
        <w:br/>
        <w:t xml:space="preserve">                                                    &amp; DeadlineGraduateGraduate</w:t>
        <w:br/>
        <w:t xml:space="preserve">                                                    ProgramsApply</w:t>
        <w:br/>
        <w:t xml:space="preserve">                                                    OnlineTuition</w:t>
        <w:br/>
        <w:t xml:space="preserve">                                                    FeesDates</w:t>
        <w:br/>
        <w:t xml:space="preserve">                                                    &amp; DeadlineDiplomaDiploma ProgramsApply</w:t>
        <w:br/>
        <w:t xml:space="preserve">                                                    OnlineTuition FeesDates &amp; DeadlineFinancial AssistanceScholarships</w:t>
        <w:br/>
        <w:t xml:space="preserve">                                                    &amp; Financial AssistanceHow to</w:t>
        <w:br/>
        <w:t xml:space="preserve">                                                    ApplyImportant</w:t>
        <w:br/>
        <w:t xml:space="preserve">                                                    Dates &amp; DeadlineForms &amp;</w:t>
        <w:br/>
        <w:t xml:space="preserve">                                                    DocumentFAQ</w:t>
      </w:r>
    </w:p>
    <w:p>
      <w:pPr>
        <w:pStyle w:val="ListBullet"/>
      </w:pPr>
      <w:r>
        <w:t>News &amp; EventsNewsEvents</w:t>
      </w:r>
    </w:p>
    <w:p>
      <w:pPr>
        <w:pStyle w:val="ListBullet"/>
      </w:pPr>
      <w:r>
        <w:t>CRT</w:t>
      </w:r>
    </w:p>
    <w:p>
      <w:pPr>
        <w:pStyle w:val="ListBullet"/>
      </w:pPr>
      <w:r>
        <w:t>IQAC</w:t>
      </w:r>
    </w:p>
    <w:p>
      <w:pPr>
        <w:pStyle w:val="ListBullet"/>
      </w:pPr>
      <w:r>
        <w:t>Library</w:t>
      </w:r>
    </w:p>
    <w:p>
      <w:pPr>
        <w:pStyle w:val="ListBullet"/>
      </w:pPr>
      <w:r>
        <w:t>Email</w:t>
      </w:r>
    </w:p>
    <w:p>
      <w:pPr>
        <w:pStyle w:val="ListBullet"/>
      </w:pPr>
      <w:r>
        <w:t>Helpdesk</w:t>
      </w:r>
    </w:p>
    <w:p>
      <w:pPr>
        <w:pStyle w:val="ListBullet"/>
      </w:pPr>
      <w:r>
        <w:t>Faculty of Sciences and Engineering</w:t>
      </w:r>
    </w:p>
    <w:p>
      <w:pPr>
        <w:pStyle w:val="ListBullet"/>
      </w:pPr>
      <w:r>
        <w:t>Faculty of Liberal Arts and Social Sciences</w:t>
      </w:r>
    </w:p>
    <w:p>
      <w:pPr>
        <w:pStyle w:val="ListBullet"/>
      </w:pPr>
      <w:r>
        <w:t>Faculty of Business and Economics</w:t>
      </w:r>
    </w:p>
    <w:p>
      <w:pPr>
        <w:pStyle w:val="ListBullet"/>
      </w:pPr>
      <w:r>
        <w:t>CSE</w:t>
      </w:r>
    </w:p>
    <w:p>
      <w:pPr>
        <w:pStyle w:val="ListBullet"/>
      </w:pPr>
      <w:r>
        <w:t>EEE</w:t>
      </w:r>
    </w:p>
    <w:p>
      <w:pPr>
        <w:pStyle w:val="ListBullet"/>
      </w:pPr>
      <w:r>
        <w:t>GEB</w:t>
      </w:r>
    </w:p>
    <w:p>
      <w:pPr>
        <w:pStyle w:val="ListBullet"/>
      </w:pPr>
      <w:r>
        <w:t>Pharmacy</w:t>
      </w:r>
    </w:p>
    <w:p>
      <w:pPr>
        <w:pStyle w:val="ListBullet"/>
      </w:pPr>
      <w:r>
        <w:t>Civil Engineering</w:t>
      </w:r>
    </w:p>
    <w:p>
      <w:pPr>
        <w:pStyle w:val="ListBullet"/>
      </w:pPr>
      <w:r>
        <w:t>Mathematical &amp; Physical Sciences</w:t>
      </w:r>
    </w:p>
    <w:p>
      <w:pPr>
        <w:pStyle w:val="ListBullet"/>
      </w:pPr>
      <w:r>
        <w:t>English</w:t>
      </w:r>
    </w:p>
    <w:p>
      <w:pPr>
        <w:pStyle w:val="ListBullet"/>
      </w:pPr>
      <w:r>
        <w:t>Law</w:t>
      </w:r>
    </w:p>
    <w:p>
      <w:pPr>
        <w:pStyle w:val="ListBullet"/>
      </w:pPr>
      <w:r>
        <w:t>Social Relations</w:t>
      </w:r>
    </w:p>
    <w:p>
      <w:pPr>
        <w:pStyle w:val="ListBullet"/>
      </w:pPr>
      <w:r>
        <w:t>Information Studies</w:t>
      </w:r>
    </w:p>
    <w:p>
      <w:pPr>
        <w:pStyle w:val="ListBullet"/>
      </w:pPr>
      <w:r>
        <w:t>Sociology</w:t>
      </w:r>
    </w:p>
    <w:p>
      <w:pPr>
        <w:pStyle w:val="ListBullet"/>
      </w:pPr>
      <w:r>
        <w:t>Business Administration</w:t>
      </w:r>
    </w:p>
    <w:p>
      <w:pPr>
        <w:pStyle w:val="ListBullet"/>
      </w:pPr>
      <w:r>
        <w:t>MBA &amp; EMBA Programs</w:t>
      </w:r>
    </w:p>
    <w:p>
      <w:pPr>
        <w:pStyle w:val="ListBullet"/>
      </w:pPr>
      <w:r>
        <w:t>Economics</w:t>
      </w:r>
    </w:p>
    <w:p>
      <w:pPr>
        <w:pStyle w:val="ListBullet"/>
      </w:pPr>
      <w:r>
        <w:t>Dept. of Student's Welfare</w:t>
      </w:r>
    </w:p>
    <w:p>
      <w:pPr>
        <w:pStyle w:val="ListBullet"/>
      </w:pPr>
      <w:r>
        <w:t>Sexual Harassment</w:t>
      </w:r>
    </w:p>
    <w:p>
      <w:pPr>
        <w:pStyle w:val="ListBullet"/>
      </w:pPr>
      <w:r>
        <w:t>Grades, Rules &amp; Regulations</w:t>
      </w:r>
    </w:p>
    <w:p>
      <w:pPr>
        <w:pStyle w:val="ListBullet"/>
      </w:pPr>
      <w:r>
        <w:t>Rules &amp; Regulation</w:t>
      </w:r>
    </w:p>
    <w:p>
      <w:pPr>
        <w:pStyle w:val="ListBullet"/>
      </w:pPr>
      <w:r>
        <w:t>Student Portal (Grade Report)</w:t>
      </w:r>
    </w:p>
    <w:p>
      <w:pPr>
        <w:pStyle w:val="ListBullet"/>
      </w:pPr>
      <w:r>
        <w:t>Search Course</w:t>
      </w:r>
    </w:p>
    <w:p>
      <w:pPr>
        <w:pStyle w:val="ListBullet"/>
      </w:pPr>
      <w:r>
        <w:t>Academic Calendar</w:t>
      </w:r>
    </w:p>
    <w:p>
      <w:pPr>
        <w:pStyle w:val="ListBullet"/>
      </w:pPr>
      <w:r>
        <w:t>Proctor Schedule</w:t>
      </w:r>
    </w:p>
    <w:p>
      <w:pPr>
        <w:pStyle w:val="ListBullet"/>
      </w:pPr>
      <w:r>
        <w:t>Payment Procedure</w:t>
      </w:r>
    </w:p>
    <w:p>
      <w:pPr>
        <w:pStyle w:val="ListBullet"/>
      </w:pPr>
      <w:r>
        <w:t>Scholarships &amp; Financial Assistance</w:t>
      </w:r>
    </w:p>
    <w:p>
      <w:pPr>
        <w:pStyle w:val="ListBullet"/>
      </w:pPr>
      <w:r>
        <w:t>Degree Programs</w:t>
      </w:r>
    </w:p>
    <w:p>
      <w:pPr>
        <w:pStyle w:val="ListBullet"/>
      </w:pPr>
      <w:r>
        <w:t>Campus Life</w:t>
      </w:r>
    </w:p>
    <w:p>
      <w:pPr>
        <w:pStyle w:val="ListBullet"/>
      </w:pPr>
      <w:r>
        <w:t>Clubs</w:t>
      </w:r>
    </w:p>
    <w:p>
      <w:pPr>
        <w:pStyle w:val="ListBullet"/>
      </w:pPr>
      <w:r>
        <w:t>HistoryVision &amp;</w:t>
        <w:br/>
        <w:t xml:space="preserve">                                                    MissionSyndicateAcademic</w:t>
        <w:br/>
        <w:t xml:space="preserve">                                                    CouncilOfficeChairperson, BoTVice ChancellorPro Vice ChancellorTreasurerDean's OfficeRegistrarProctorLibrary personnelDirector of FinanceController of ExaminationHR &amp; LogisticsInformation &amp; Communication ServicesInternal AuditorCRTIQACEngineering &amp; Maintenance DepartmentEWU Medical CentreStudent's WelfareMedia Communications and Int. AffairsDepartment AdminNewsletterVC NewsletterCRT Publications</w:t>
      </w:r>
    </w:p>
    <w:p>
      <w:pPr>
        <w:pStyle w:val="ListBullet"/>
      </w:pPr>
      <w:r>
        <w:t>ConvocationConvocationConvocation Registration FormConvocation Rules &amp; GuidelinesUrgent NoticeConvocation Database</w:t>
      </w:r>
    </w:p>
    <w:p>
      <w:pPr>
        <w:pStyle w:val="ListBullet"/>
      </w:pPr>
      <w:r>
        <w:t>FAQ</w:t>
      </w:r>
    </w:p>
    <w:p>
      <w:pPr>
        <w:pStyle w:val="ListBullet"/>
      </w:pPr>
      <w:r>
        <w:t>Chairperson, BoT</w:t>
      </w:r>
    </w:p>
    <w:p>
      <w:pPr>
        <w:pStyle w:val="ListBullet"/>
      </w:pPr>
      <w:r>
        <w:t>Vice Chancellor</w:t>
      </w:r>
    </w:p>
    <w:p>
      <w:pPr>
        <w:pStyle w:val="ListBullet"/>
      </w:pPr>
      <w:r>
        <w:t>Pro Vice Chancellor</w:t>
      </w:r>
    </w:p>
    <w:p>
      <w:pPr>
        <w:pStyle w:val="ListBullet"/>
      </w:pPr>
      <w:r>
        <w:t>Treasurer</w:t>
      </w:r>
    </w:p>
    <w:p>
      <w:pPr>
        <w:pStyle w:val="ListBullet"/>
      </w:pPr>
      <w:r>
        <w:t>Dean's Office</w:t>
      </w:r>
    </w:p>
    <w:p>
      <w:pPr>
        <w:pStyle w:val="ListBullet"/>
      </w:pPr>
      <w:r>
        <w:t>Registrar</w:t>
      </w:r>
    </w:p>
    <w:p>
      <w:pPr>
        <w:pStyle w:val="ListBullet"/>
      </w:pPr>
      <w:r>
        <w:t>Proctor</w:t>
      </w:r>
    </w:p>
    <w:p>
      <w:pPr>
        <w:pStyle w:val="ListBullet"/>
      </w:pPr>
      <w:r>
        <w:t>Library personnel</w:t>
      </w:r>
    </w:p>
    <w:p>
      <w:pPr>
        <w:pStyle w:val="ListBullet"/>
      </w:pPr>
      <w:r>
        <w:t>Director of Finance</w:t>
      </w:r>
    </w:p>
    <w:p>
      <w:pPr>
        <w:pStyle w:val="ListBullet"/>
      </w:pPr>
      <w:r>
        <w:t>Controller of Examination</w:t>
      </w:r>
    </w:p>
    <w:p>
      <w:pPr>
        <w:pStyle w:val="ListBullet"/>
      </w:pPr>
      <w:r>
        <w:t>HR &amp; Logistics</w:t>
      </w:r>
    </w:p>
    <w:p>
      <w:pPr>
        <w:pStyle w:val="ListBullet"/>
      </w:pPr>
      <w:r>
        <w:t>Information &amp; Communication Services</w:t>
      </w:r>
    </w:p>
    <w:p>
      <w:pPr>
        <w:pStyle w:val="ListBullet"/>
      </w:pPr>
      <w:r>
        <w:t>Internal Auditor</w:t>
      </w:r>
    </w:p>
    <w:p>
      <w:pPr>
        <w:pStyle w:val="ListBullet"/>
      </w:pPr>
      <w:r>
        <w:t>CRT</w:t>
      </w:r>
    </w:p>
    <w:p>
      <w:pPr>
        <w:pStyle w:val="ListBullet"/>
      </w:pPr>
      <w:r>
        <w:t>IQAC</w:t>
      </w:r>
    </w:p>
    <w:p>
      <w:pPr>
        <w:pStyle w:val="ListBullet"/>
      </w:pPr>
      <w:r>
        <w:t>Engineering &amp; Maintenance Department</w:t>
      </w:r>
    </w:p>
    <w:p>
      <w:pPr>
        <w:pStyle w:val="ListBullet"/>
      </w:pPr>
      <w:r>
        <w:t>EWU Medical Centre</w:t>
      </w:r>
    </w:p>
    <w:p>
      <w:pPr>
        <w:pStyle w:val="ListBullet"/>
      </w:pPr>
      <w:r>
        <w:t>Student's Welfare</w:t>
      </w:r>
    </w:p>
    <w:p>
      <w:pPr>
        <w:pStyle w:val="ListBullet"/>
      </w:pPr>
      <w:r>
        <w:t>Media Communications and Int. Affairs</w:t>
      </w:r>
    </w:p>
    <w:p>
      <w:pPr>
        <w:pStyle w:val="ListBullet"/>
      </w:pPr>
      <w:r>
        <w:t>Department Admin</w:t>
      </w:r>
    </w:p>
    <w:p>
      <w:pPr>
        <w:pStyle w:val="ListBullet"/>
      </w:pPr>
      <w:r>
        <w:t>Convocation</w:t>
      </w:r>
    </w:p>
    <w:p>
      <w:pPr>
        <w:pStyle w:val="ListBullet"/>
      </w:pPr>
      <w:r>
        <w:t>Convocation Registration Form</w:t>
      </w:r>
    </w:p>
    <w:p>
      <w:pPr>
        <w:pStyle w:val="ListBullet"/>
      </w:pPr>
      <w:r>
        <w:t>Convocation Rules &amp; Guidelines</w:t>
      </w:r>
    </w:p>
    <w:p>
      <w:pPr>
        <w:pStyle w:val="ListBullet"/>
      </w:pPr>
      <w:r>
        <w:t>Urgent Notice</w:t>
      </w:r>
    </w:p>
    <w:p>
      <w:pPr>
        <w:pStyle w:val="ListBullet"/>
      </w:pPr>
      <w:r>
        <w:t>Convocation Database</w:t>
      </w:r>
    </w:p>
    <w:p>
      <w:pPr>
        <w:pStyle w:val="ListBullet"/>
      </w:pPr>
      <w:r>
        <w:t>Board of Trustees</w:t>
      </w:r>
    </w:p>
    <w:p>
      <w:pPr>
        <w:pStyle w:val="ListBullet"/>
      </w:pPr>
      <w:r>
        <w:t>Vice Chancellor</w:t>
      </w:r>
    </w:p>
    <w:p>
      <w:pPr>
        <w:pStyle w:val="ListBullet"/>
      </w:pPr>
      <w:r>
        <w:t>Pro-Vice Chancellor</w:t>
      </w:r>
    </w:p>
    <w:p>
      <w:pPr>
        <w:pStyle w:val="ListBullet"/>
      </w:pPr>
      <w:r>
        <w:t>Treasurer</w:t>
      </w:r>
    </w:p>
    <w:p>
      <w:pPr>
        <w:pStyle w:val="ListBullet"/>
      </w:pPr>
      <w:r>
        <w:t>Registrar</w:t>
      </w:r>
    </w:p>
    <w:p>
      <w:pPr>
        <w:pStyle w:val="ListBullet"/>
      </w:pPr>
      <w:r>
        <w:t>UndergraduateUndergraduate</w:t>
        <w:br/>
        <w:t xml:space="preserve">                                                    ProgramsApply</w:t>
        <w:br/>
        <w:t xml:space="preserve">                                                    OnlineTuition</w:t>
        <w:br/>
        <w:t xml:space="preserve">                                                    FeesDates</w:t>
        <w:br/>
        <w:t xml:space="preserve">                                                    &amp; Deadline</w:t>
      </w:r>
    </w:p>
    <w:p>
      <w:pPr>
        <w:pStyle w:val="ListBullet"/>
      </w:pPr>
      <w:r>
        <w:t>GraduateGraduate</w:t>
        <w:br/>
        <w:t xml:space="preserve">                                                    ProgramsApply</w:t>
        <w:br/>
        <w:t xml:space="preserve">                                                    OnlineTuition</w:t>
        <w:br/>
        <w:t xml:space="preserve">                                                    FeesDates</w:t>
        <w:br/>
        <w:t xml:space="preserve">                                                    &amp; Deadline</w:t>
      </w:r>
    </w:p>
    <w:p>
      <w:pPr>
        <w:pStyle w:val="ListBullet"/>
      </w:pPr>
      <w:r>
        <w:t>DiplomaDiploma ProgramsApply</w:t>
        <w:br/>
        <w:t xml:space="preserve">                                                    OnlineTuition FeesDates &amp; Deadline</w:t>
      </w:r>
    </w:p>
    <w:p>
      <w:pPr>
        <w:pStyle w:val="ListBullet"/>
      </w:pPr>
      <w:r>
        <w:t>Financial AssistanceScholarships</w:t>
        <w:br/>
        <w:t xml:space="preserve">                                                    &amp; Financial AssistanceHow to</w:t>
        <w:br/>
        <w:t xml:space="preserve">                                                    ApplyImportant</w:t>
        <w:br/>
        <w:t xml:space="preserve">                                                    Dates &amp; DeadlineForms &amp;</w:t>
        <w:br/>
        <w:t xml:space="preserve">                                                    DocumentFAQ</w:t>
      </w:r>
    </w:p>
    <w:p>
      <w:pPr>
        <w:pStyle w:val="ListBullet"/>
      </w:pPr>
      <w:r>
        <w:t>Undergraduate</w:t>
        <w:br/>
        <w:t xml:space="preserve">                                                    Programs</w:t>
      </w:r>
    </w:p>
    <w:p>
      <w:pPr>
        <w:pStyle w:val="ListBullet"/>
      </w:pPr>
      <w:r>
        <w:t>Apply</w:t>
        <w:br/>
        <w:t xml:space="preserve">                                                    Online</w:t>
      </w:r>
    </w:p>
    <w:p>
      <w:pPr>
        <w:pStyle w:val="ListBullet"/>
      </w:pPr>
      <w:r>
        <w:t>Tuition</w:t>
        <w:br/>
        <w:t xml:space="preserve">                                                    Fees</w:t>
      </w:r>
    </w:p>
    <w:p>
      <w:pPr>
        <w:pStyle w:val="ListBullet"/>
      </w:pPr>
      <w:r>
        <w:t>Dates</w:t>
        <w:br/>
        <w:t xml:space="preserve">                                                    &amp; Deadline</w:t>
      </w:r>
    </w:p>
    <w:p>
      <w:pPr>
        <w:pStyle w:val="ListBullet"/>
      </w:pPr>
      <w:r>
        <w:t>Graduate</w:t>
        <w:br/>
        <w:t xml:space="preserve">                                                    Programs</w:t>
      </w:r>
    </w:p>
    <w:p>
      <w:pPr>
        <w:pStyle w:val="ListBullet"/>
      </w:pPr>
      <w:r>
        <w:t>Apply</w:t>
        <w:br/>
        <w:t xml:space="preserve">                                                    Online</w:t>
      </w:r>
    </w:p>
    <w:p>
      <w:pPr>
        <w:pStyle w:val="ListBullet"/>
      </w:pPr>
      <w:r>
        <w:t>Tuition</w:t>
        <w:br/>
        <w:t xml:space="preserve">                                                    Fees</w:t>
      </w:r>
    </w:p>
    <w:p>
      <w:pPr>
        <w:pStyle w:val="ListBullet"/>
      </w:pPr>
      <w:r>
        <w:t>Dates</w:t>
        <w:br/>
        <w:t xml:space="preserve">                                                    &amp; Deadline</w:t>
      </w:r>
    </w:p>
    <w:p>
      <w:pPr>
        <w:pStyle w:val="ListBullet"/>
      </w:pPr>
      <w:r>
        <w:t>Diploma Programs</w:t>
      </w:r>
    </w:p>
    <w:p>
      <w:pPr>
        <w:pStyle w:val="ListBullet"/>
      </w:pPr>
      <w:r>
        <w:t>Apply</w:t>
        <w:br/>
        <w:t xml:space="preserve">                                                    Online</w:t>
      </w:r>
    </w:p>
    <w:p>
      <w:pPr>
        <w:pStyle w:val="ListBullet"/>
      </w:pPr>
      <w:r>
        <w:t>Tuition Fees</w:t>
      </w:r>
    </w:p>
    <w:p>
      <w:pPr>
        <w:pStyle w:val="ListBullet"/>
      </w:pPr>
      <w:r>
        <w:t>Dates &amp; Deadline</w:t>
      </w:r>
    </w:p>
    <w:p>
      <w:pPr>
        <w:pStyle w:val="ListBullet"/>
      </w:pPr>
      <w:r>
        <w:t>Scholarships</w:t>
        <w:br/>
        <w:t xml:space="preserve">                                                    &amp; Financial Assistance</w:t>
      </w:r>
    </w:p>
    <w:p>
      <w:pPr>
        <w:pStyle w:val="ListBullet"/>
      </w:pPr>
      <w:r>
        <w:t>How to</w:t>
        <w:br/>
        <w:t xml:space="preserve">                                                    Apply</w:t>
      </w:r>
    </w:p>
    <w:p>
      <w:pPr>
        <w:pStyle w:val="ListBullet"/>
      </w:pPr>
      <w:r>
        <w:t>Important</w:t>
        <w:br/>
        <w:t xml:space="preserve">                                                    Dates &amp; Deadline</w:t>
      </w:r>
    </w:p>
    <w:p>
      <w:pPr>
        <w:pStyle w:val="ListBullet"/>
      </w:pPr>
      <w:r>
        <w:t>Forms &amp;</w:t>
        <w:br/>
        <w:t xml:space="preserve">                                                    Document</w:t>
      </w:r>
    </w:p>
    <w:p>
      <w:pPr>
        <w:pStyle w:val="ListBullet"/>
      </w:pPr>
      <w:r>
        <w:t>FAQ</w:t>
      </w:r>
    </w:p>
    <w:p>
      <w:pPr>
        <w:pStyle w:val="ListBullet"/>
      </w:pPr>
      <w:r>
        <w:t>News</w:t>
      </w:r>
    </w:p>
    <w:p>
      <w:pPr>
        <w:pStyle w:val="ListBullet"/>
      </w:pPr>
      <w:r>
        <w:t>Events</w:t>
      </w:r>
    </w:p>
    <w:p>
      <w:pPr>
        <w:pStyle w:val="ListBullet"/>
      </w:pPr>
      <w:r>
        <w:t>FacultiesFaculty of Sciences and EngineeringFaculty of Liberal Arts and Social SciencesFaculty of Business and Economics</w:t>
      </w:r>
    </w:p>
    <w:p>
      <w:pPr>
        <w:pStyle w:val="ListBullet"/>
      </w:pPr>
      <w:r>
        <w:t>DepartmentsFaculty of Sciences and EngineeringDepartment of Computer Science &amp; EngineeringDepartment of Electrical and Electronic EngineeringDepartment of Genetic Engineering &amp; BiotechnologyDepartment of PharmacyDepartment of Civil EngineeringDepartment of Mathematical &amp; Physical SciencesFaculty of Liberal Arts and Social SciencesDepartment of EnglishDepartment of LawDepartment of Social RelationsDepartment of Information StudiesDepartment of SociologyFaculty of Business and EconomicsDepartment of Business AdministrationDepartment of Economics</w:t>
      </w:r>
    </w:p>
    <w:p>
      <w:pPr>
        <w:pStyle w:val="ListBullet"/>
      </w:pPr>
      <w:r>
        <w:t>PolicySustainable Climate Action PolicySustainable Procurement PolicySustainable Investment PolicyEquity, Diversity, and Inclusion PolicyAnti-Bribery and Anti-Corruption PolicyOutreach Projects PolicySocial and Environmental Training PolicyDisciplinary PolicyPlagiarism PolicyArtificial Intelligence PolicyCarbon Emission Policy</w:t>
      </w:r>
    </w:p>
    <w:p>
      <w:pPr>
        <w:pStyle w:val="ListBullet"/>
      </w:pPr>
      <w:r>
        <w:t>Alumni</w:t>
      </w:r>
    </w:p>
    <w:p>
      <w:pPr>
        <w:pStyle w:val="ListBullet"/>
      </w:pPr>
      <w:r>
        <w:t>StudentCareer Counseling CenterSexual HarassmentGrades, Rules and RegulationsRules &amp; RegulationStudent Portal (Grade Report)Academic CalendarProctor SchedulePayment ProcedureScholarships &amp; Financial AssistanceDegree ProgramsCampus LifeClubsJoin a community of the world’s brightest minds and prepare to tackle its greatest problems. Here, your ideas will be heard, supported, questioned, tested, and honed as you form a network of lifelong friends, colleagues, and collaborators.</w:t>
      </w:r>
    </w:p>
    <w:p>
      <w:pPr>
        <w:pStyle w:val="ListBullet"/>
      </w:pPr>
      <w:r>
        <w:t>EmailUsernamePasswordLoginLost Your Password?</w:t>
      </w:r>
    </w:p>
    <w:p>
      <w:pPr>
        <w:pStyle w:val="ListBullet"/>
      </w:pPr>
      <w:r>
        <w:t>Faculty of Sciences and Engineering</w:t>
      </w:r>
    </w:p>
    <w:p>
      <w:pPr>
        <w:pStyle w:val="ListBullet"/>
      </w:pPr>
      <w:r>
        <w:t>Faculty of Liberal Arts and Social Sciences</w:t>
      </w:r>
    </w:p>
    <w:p>
      <w:pPr>
        <w:pStyle w:val="ListBullet"/>
      </w:pPr>
      <w:r>
        <w:t>Faculty of Business and Economics</w:t>
      </w:r>
    </w:p>
    <w:p>
      <w:pPr>
        <w:pStyle w:val="ListBullet"/>
      </w:pPr>
      <w:r>
        <w:t>Faculty of Sciences and EngineeringDepartment of Computer Science &amp; EngineeringDepartment of Electrical and Electronic EngineeringDepartment of Genetic Engineering &amp; BiotechnologyDepartment of PharmacyDepartment of Civil EngineeringDepartment of Mathematical &amp; Physical Sciences</w:t>
      </w:r>
    </w:p>
    <w:p>
      <w:pPr>
        <w:pStyle w:val="ListBullet"/>
      </w:pPr>
      <w:r>
        <w:t>Faculty of Liberal Arts and Social SciencesDepartment of EnglishDepartment of LawDepartment of Social RelationsDepartment of Information StudiesDepartment of Sociology</w:t>
      </w:r>
    </w:p>
    <w:p>
      <w:pPr>
        <w:pStyle w:val="ListBullet"/>
      </w:pPr>
      <w:r>
        <w:t>Faculty of Business and EconomicsDepartment of Business AdministrationDepartment of Economics</w:t>
      </w:r>
    </w:p>
    <w:p>
      <w:pPr>
        <w:pStyle w:val="ListBullet"/>
      </w:pPr>
      <w:r>
        <w:t>Department of Computer Science &amp; Engineering</w:t>
      </w:r>
    </w:p>
    <w:p>
      <w:pPr>
        <w:pStyle w:val="ListBullet"/>
      </w:pPr>
      <w:r>
        <w:t>Department of Electrical and Electronic Engineering</w:t>
      </w:r>
    </w:p>
    <w:p>
      <w:pPr>
        <w:pStyle w:val="ListBullet"/>
      </w:pPr>
      <w:r>
        <w:t>Department of Genetic Engineering &amp; Biotechnology</w:t>
      </w:r>
    </w:p>
    <w:p>
      <w:pPr>
        <w:pStyle w:val="ListBullet"/>
      </w:pPr>
      <w:r>
        <w:t>Department of Pharmacy</w:t>
      </w:r>
    </w:p>
    <w:p>
      <w:pPr>
        <w:pStyle w:val="ListBullet"/>
      </w:pPr>
      <w:r>
        <w:t>Department of Civil Engineering</w:t>
      </w:r>
    </w:p>
    <w:p>
      <w:pPr>
        <w:pStyle w:val="ListBullet"/>
      </w:pPr>
      <w:r>
        <w:t>Department of Mathematical &amp; Physical Sciences</w:t>
      </w:r>
    </w:p>
    <w:p>
      <w:pPr>
        <w:pStyle w:val="ListBullet"/>
      </w:pPr>
      <w:r>
        <w:t>Department of English</w:t>
      </w:r>
    </w:p>
    <w:p>
      <w:pPr>
        <w:pStyle w:val="ListBullet"/>
      </w:pPr>
      <w:r>
        <w:t>Department of Law</w:t>
      </w:r>
    </w:p>
    <w:p>
      <w:pPr>
        <w:pStyle w:val="ListBullet"/>
      </w:pPr>
      <w:r>
        <w:t>Department of Social Relations</w:t>
      </w:r>
    </w:p>
    <w:p>
      <w:pPr>
        <w:pStyle w:val="ListBullet"/>
      </w:pPr>
      <w:r>
        <w:t>Department of Information Studies</w:t>
      </w:r>
    </w:p>
    <w:p>
      <w:pPr>
        <w:pStyle w:val="ListBullet"/>
      </w:pPr>
      <w:r>
        <w:t>Department of Sociology</w:t>
      </w:r>
    </w:p>
    <w:p>
      <w:pPr>
        <w:pStyle w:val="ListBullet"/>
      </w:pPr>
      <w:r>
        <w:t>Department of Business Administration</w:t>
      </w:r>
    </w:p>
    <w:p>
      <w:pPr>
        <w:pStyle w:val="ListBullet"/>
      </w:pPr>
      <w:r>
        <w:t>Department of Economics</w:t>
      </w:r>
    </w:p>
    <w:p>
      <w:pPr>
        <w:pStyle w:val="ListBullet"/>
      </w:pPr>
      <w:r>
        <w:t>Sustainable Climate Action Policy</w:t>
      </w:r>
    </w:p>
    <w:p>
      <w:pPr>
        <w:pStyle w:val="ListBullet"/>
      </w:pPr>
      <w:r>
        <w:t>Sustainable Procurement Policy</w:t>
      </w:r>
    </w:p>
    <w:p>
      <w:pPr>
        <w:pStyle w:val="ListBullet"/>
      </w:pPr>
      <w:r>
        <w:t>Sustainable Investment Policy</w:t>
      </w:r>
    </w:p>
    <w:p>
      <w:pPr>
        <w:pStyle w:val="ListBullet"/>
      </w:pPr>
      <w:r>
        <w:t>Equity, Diversity, and Inclusion Policy</w:t>
      </w:r>
    </w:p>
    <w:p>
      <w:pPr>
        <w:pStyle w:val="ListBullet"/>
      </w:pPr>
      <w:r>
        <w:t>Anti-Bribery and Anti-Corruption Policy</w:t>
      </w:r>
    </w:p>
    <w:p>
      <w:pPr>
        <w:pStyle w:val="ListBullet"/>
      </w:pPr>
      <w:r>
        <w:t>Outreach Projects Policy</w:t>
      </w:r>
    </w:p>
    <w:p>
      <w:pPr>
        <w:pStyle w:val="ListBullet"/>
      </w:pPr>
      <w:r>
        <w:t>Social and Environmental Training Policy</w:t>
      </w:r>
    </w:p>
    <w:p>
      <w:pPr>
        <w:pStyle w:val="ListBullet"/>
      </w:pPr>
      <w:r>
        <w:t>Disciplinary Policy</w:t>
      </w:r>
    </w:p>
    <w:p>
      <w:pPr>
        <w:pStyle w:val="ListBullet"/>
      </w:pPr>
      <w:r>
        <w:t>Plagiarism Policy</w:t>
      </w:r>
    </w:p>
    <w:p>
      <w:pPr>
        <w:pStyle w:val="ListBullet"/>
      </w:pPr>
      <w:r>
        <w:t>Artificial Intelligence Policy</w:t>
      </w:r>
    </w:p>
    <w:p>
      <w:pPr>
        <w:pStyle w:val="ListBullet"/>
      </w:pPr>
      <w:r>
        <w:t>Carbon Emission Policy</w:t>
      </w:r>
    </w:p>
    <w:p>
      <w:pPr>
        <w:pStyle w:val="ListBullet"/>
      </w:pPr>
      <w:r>
        <w:t>Career Counseling CenterSexual HarassmentGrades, Rules and RegulationsRules &amp; RegulationStudent Portal (Grade Report)Academic Calendar</w:t>
      </w:r>
    </w:p>
    <w:p>
      <w:pPr>
        <w:pStyle w:val="ListBullet"/>
      </w:pPr>
      <w:r>
        <w:t>Proctor SchedulePayment ProcedureScholarships &amp; Financial AssistanceDegree ProgramsCampus LifeClubs</w:t>
      </w:r>
    </w:p>
    <w:p>
      <w:pPr>
        <w:pStyle w:val="ListBullet"/>
      </w:pPr>
      <w:r>
        <w:t>Join a community of the world’s brightest minds and prepare to tackle its greatest problems. Here, your ideas will be heard, supported, questioned, tested, and honed as you form a network of lifelong friends, colleagues, and collaborators.</w:t>
      </w:r>
    </w:p>
    <w:p>
      <w:pPr>
        <w:pStyle w:val="ListBullet"/>
      </w:pPr>
      <w:r>
        <w:t>Career Counseling Center</w:t>
      </w:r>
    </w:p>
    <w:p>
      <w:pPr>
        <w:pStyle w:val="ListBullet"/>
      </w:pPr>
      <w:r>
        <w:t>Sexual Harassment</w:t>
      </w:r>
    </w:p>
    <w:p>
      <w:pPr>
        <w:pStyle w:val="ListBullet"/>
      </w:pPr>
      <w:r>
        <w:t>Grades, Rules and Regulations</w:t>
      </w:r>
    </w:p>
    <w:p>
      <w:pPr>
        <w:pStyle w:val="ListBullet"/>
      </w:pPr>
      <w:r>
        <w:t>Rules &amp; Regulation</w:t>
      </w:r>
    </w:p>
    <w:p>
      <w:pPr>
        <w:pStyle w:val="ListBullet"/>
      </w:pPr>
      <w:r>
        <w:t>Student Portal (Grade Report)</w:t>
      </w:r>
    </w:p>
    <w:p>
      <w:pPr>
        <w:pStyle w:val="ListBullet"/>
      </w:pPr>
      <w:r>
        <w:t>Academic Calendar</w:t>
      </w:r>
    </w:p>
    <w:p>
      <w:pPr>
        <w:pStyle w:val="ListBullet"/>
      </w:pPr>
      <w:r>
        <w:t>Proctor Schedule</w:t>
      </w:r>
    </w:p>
    <w:p>
      <w:pPr>
        <w:pStyle w:val="ListBullet"/>
      </w:pPr>
      <w:r>
        <w:t>Payment Procedure</w:t>
      </w:r>
    </w:p>
    <w:p>
      <w:pPr>
        <w:pStyle w:val="ListBullet"/>
      </w:pPr>
      <w:r>
        <w:t>Scholarships &amp; Financial Assistance</w:t>
      </w:r>
    </w:p>
    <w:p>
      <w:pPr>
        <w:pStyle w:val="ListBullet"/>
      </w:pPr>
      <w:r>
        <w:t>Degree Programs</w:t>
      </w:r>
    </w:p>
    <w:p>
      <w:pPr>
        <w:pStyle w:val="ListBullet"/>
      </w:pPr>
      <w:r>
        <w:t>Campus Life</w:t>
      </w:r>
    </w:p>
    <w:p>
      <w:pPr>
        <w:pStyle w:val="ListBullet"/>
      </w:pPr>
      <w:r>
        <w:t>Clubs</w:t>
      </w:r>
    </w:p>
    <w:p>
      <w:pPr>
        <w:pStyle w:val="ListBullet"/>
      </w:pPr>
      <w:r>
        <w:t>Home</w:t>
      </w:r>
    </w:p>
    <w:p>
      <w:pPr>
        <w:pStyle w:val="ListBullet"/>
      </w:pPr>
      <w:r>
        <w:t>AboutHistoryVision &amp;</w:t>
        <w:br/>
        <w:t xml:space="preserve">                                                    MissionSyndicateAcademic</w:t>
        <w:br/>
        <w:t xml:space="preserve">                                                    CouncilOfficeOffice of The</w:t>
        <w:br/>
        <w:t xml:space="preserve">                                                                    Chairperson, BoTOffice of The Vice</w:t>
        <w:br/>
        <w:t xml:space="preserve">                                                                    ChancellorOffice of The Pro</w:t>
        <w:br/>
        <w:t xml:space="preserve">                                                                    Vice ChancellorOffice of The TreasurerDean's OfficeOffice of The RegistrarOffice of The ProctorLibrary personnelOffice of The</w:t>
        <w:br/>
        <w:t xml:space="preserve">                                                                    Director of FinanceOffice of The</w:t>
        <w:br/>
        <w:t xml:space="preserve">                                                                    Controller of Exam.Office of The HR &amp;</w:t>
        <w:br/>
        <w:t xml:space="preserve">                                                                    LogisticsInformation</w:t>
        <w:br/>
        <w:t xml:space="preserve">                                                                    &amp; Communication ServicesOffice of The</w:t>
        <w:br/>
        <w:t xml:space="preserve">                                                                    Internal AuditorCenter for</w:t>
        <w:br/>
        <w:t xml:space="preserve">                                                                    Research &amp; Training (CRT)Office of The IQACEngineering</w:t>
        <w:br/>
        <w:t xml:space="preserve">                                                                    &amp; Maintenance DepartmentEWU Medical CentreOffice of The</w:t>
        <w:br/>
        <w:t xml:space="preserve">                                                                    Student's WelfareDept. of Media Comm. and Intl. AffairsOffice of The</w:t>
        <w:br/>
        <w:t xml:space="preserve">                                                                    Department AdminNewsletterVC NewsletterCRT PublicationsConvocationConvocationConvocation Registration FormConvocation Rules &amp; GuidelinesUrgent NoticeConvocation</w:t>
        <w:br/>
        <w:t xml:space="preserve">                                                        DatabaseFAQ</w:t>
      </w:r>
    </w:p>
    <w:p>
      <w:pPr>
        <w:pStyle w:val="ListBullet"/>
      </w:pPr>
      <w:r>
        <w:t>AuthorityBoard of TrusteesVice ChancellorPro-Vice ChancellorTreasurerRegistrar</w:t>
      </w:r>
    </w:p>
    <w:p>
      <w:pPr>
        <w:pStyle w:val="ListBullet"/>
      </w:pPr>
      <w:r>
        <w:t>AdmissionsUndergraduateUndergraduate</w:t>
        <w:br/>
        <w:t xml:space="preserve">                                                            ProgramsApply</w:t>
        <w:br/>
        <w:t xml:space="preserve">                                                            OnlineTuition</w:t>
        <w:br/>
        <w:t xml:space="preserve">                                                            FeesDates</w:t>
        <w:br/>
        <w:t xml:space="preserve">                                                            &amp; DeadlineGraduateGraduate</w:t>
        <w:br/>
        <w:t xml:space="preserve">                                                            ProgramsApply</w:t>
        <w:br/>
        <w:t xml:space="preserve">                                                            OnlineTuition</w:t>
        <w:br/>
        <w:t xml:space="preserve">                                                            FeesDates</w:t>
        <w:br/>
        <w:t xml:space="preserve">                                                            &amp; DeadlineDiplomaDiploma ProgramsApply</w:t>
        <w:br/>
        <w:t xml:space="preserve">                                                            OnlineTuition FeesDates &amp; DeadlineFinancial AssistanceScholarships</w:t>
        <w:br/>
        <w:t xml:space="preserve">                                                            &amp; Financial AssistanceHow to</w:t>
        <w:br/>
        <w:t xml:space="preserve">                                                            ApplyImportant</w:t>
        <w:br/>
        <w:t xml:space="preserve">                                                            Dates &amp; DeadlineForms &amp;</w:t>
        <w:br/>
        <w:t xml:space="preserve">                                                            DocumentFAQ</w:t>
      </w:r>
    </w:p>
    <w:p>
      <w:pPr>
        <w:pStyle w:val="ListBullet"/>
      </w:pPr>
      <w:r>
        <w:t>News &amp; EventsNewsEvents</w:t>
      </w:r>
    </w:p>
    <w:p>
      <w:pPr>
        <w:pStyle w:val="ListBullet"/>
      </w:pPr>
      <w:r>
        <w:t>CRT</w:t>
      </w:r>
    </w:p>
    <w:p>
      <w:pPr>
        <w:pStyle w:val="ListBullet"/>
      </w:pPr>
      <w:r>
        <w:t>IQAC</w:t>
      </w:r>
    </w:p>
    <w:p>
      <w:pPr>
        <w:pStyle w:val="ListBullet"/>
      </w:pPr>
      <w:r>
        <w:t>Library</w:t>
      </w:r>
    </w:p>
    <w:p>
      <w:pPr>
        <w:pStyle w:val="ListBullet"/>
      </w:pPr>
      <w:r>
        <w:t>Helpdesk</w:t>
      </w:r>
    </w:p>
    <w:p>
      <w:pPr>
        <w:pStyle w:val="ListBullet"/>
      </w:pPr>
      <w:r>
        <w:t>HistoryVision &amp;</w:t>
        <w:br/>
        <w:t xml:space="preserve">                                                    MissionSyndicateAcademic</w:t>
        <w:br/>
        <w:t xml:space="preserve">                                                    CouncilOfficeOffice of The</w:t>
        <w:br/>
        <w:t xml:space="preserve">                                                                    Chairperson, BoTOffice of The Vice</w:t>
        <w:br/>
        <w:t xml:space="preserve">                                                                    ChancellorOffice of The Pro</w:t>
        <w:br/>
        <w:t xml:space="preserve">                                                                    Vice ChancellorOffice of The TreasurerDean's OfficeOffice of The RegistrarOffice of The ProctorLibrary personnelOffice of The</w:t>
        <w:br/>
        <w:t xml:space="preserve">                                                                    Director of FinanceOffice of The</w:t>
        <w:br/>
        <w:t xml:space="preserve">                                                                    Controller of Exam.Office of The HR &amp;</w:t>
        <w:br/>
        <w:t xml:space="preserve">                                                                    LogisticsInformation</w:t>
        <w:br/>
        <w:t xml:space="preserve">                                                                    &amp; Communication ServicesOffice of The</w:t>
        <w:br/>
        <w:t xml:space="preserve">                                                                    Internal AuditorCenter for</w:t>
        <w:br/>
        <w:t xml:space="preserve">                                                                    Research &amp; Training (CRT)Office of The IQACEngineering</w:t>
        <w:br/>
        <w:t xml:space="preserve">                                                                    &amp; Maintenance DepartmentEWU Medical CentreOffice of The</w:t>
        <w:br/>
        <w:t xml:space="preserve">                                                                    Student's WelfareDept. of Media Comm. and Intl. AffairsOffice of The</w:t>
        <w:br/>
        <w:t xml:space="preserve">                                                                    Department AdminNewsletterVC NewsletterCRT Publications</w:t>
      </w:r>
    </w:p>
    <w:p>
      <w:pPr>
        <w:pStyle w:val="ListBullet"/>
      </w:pPr>
      <w:r>
        <w:t>ConvocationConvocationConvocation Registration FormConvocation Rules &amp; GuidelinesUrgent NoticeConvocation</w:t>
        <w:br/>
        <w:t xml:space="preserve">                                                        Database</w:t>
      </w:r>
    </w:p>
    <w:p>
      <w:pPr>
        <w:pStyle w:val="ListBullet"/>
      </w:pPr>
      <w:r>
        <w:t>FAQ</w:t>
      </w:r>
    </w:p>
    <w:p>
      <w:pPr>
        <w:pStyle w:val="ListBullet"/>
      </w:pPr>
      <w:r>
        <w:t>Office of The</w:t>
        <w:br/>
        <w:t xml:space="preserve">                                                                    Chairperson, BoTOffice of The Vice</w:t>
        <w:br/>
        <w:t xml:space="preserve">                                                                    ChancellorOffice of The Pro</w:t>
        <w:br/>
        <w:t xml:space="preserve">                                                                    Vice ChancellorOffice of The TreasurerDean's OfficeOffice of The RegistrarOffice of The ProctorLibrary personnelOffice of The</w:t>
        <w:br/>
        <w:t xml:space="preserve">                                                                    Director of FinanceOffice of The</w:t>
        <w:br/>
        <w:t xml:space="preserve">                                                                    Controller of Exam.Office of The HR &amp;</w:t>
        <w:br/>
        <w:t xml:space="preserve">                                                                    LogisticsInformation</w:t>
        <w:br/>
        <w:t xml:space="preserve">                                                                    &amp; Communication ServicesOffice of The</w:t>
        <w:br/>
        <w:t xml:space="preserve">                                                                    Internal AuditorCenter for</w:t>
        <w:br/>
        <w:t xml:space="preserve">                                                                    Research &amp; Training (CRT)Office of The IQACEngineering</w:t>
        <w:br/>
        <w:t xml:space="preserve">                                                                    &amp; Maintenance DepartmentEWU Medical CentreOffice of The</w:t>
        <w:br/>
        <w:t xml:space="preserve">                                                                    Student's WelfareDept. of Media Comm. and Intl. AffairsOffice of The</w:t>
        <w:br/>
        <w:t xml:space="preserve">                                                                    Department Admin</w:t>
      </w:r>
    </w:p>
    <w:p>
      <w:pPr>
        <w:pStyle w:val="ListBullet"/>
      </w:pPr>
      <w:r>
        <w:t>Convocation</w:t>
      </w:r>
    </w:p>
    <w:p>
      <w:pPr>
        <w:pStyle w:val="ListBullet"/>
      </w:pPr>
      <w:r>
        <w:t>Convocation Registration Form</w:t>
      </w:r>
    </w:p>
    <w:p>
      <w:pPr>
        <w:pStyle w:val="ListBullet"/>
      </w:pPr>
      <w:r>
        <w:t>Convocation Rules &amp; Guidelines</w:t>
      </w:r>
    </w:p>
    <w:p>
      <w:pPr>
        <w:pStyle w:val="ListBullet"/>
      </w:pPr>
      <w:r>
        <w:t>Urgent Notice</w:t>
      </w:r>
    </w:p>
    <w:p>
      <w:pPr>
        <w:pStyle w:val="ListBullet"/>
      </w:pPr>
      <w:r>
        <w:t>Convocation</w:t>
        <w:br/>
        <w:t xml:space="preserve">                                                        Database</w:t>
      </w:r>
    </w:p>
    <w:p>
      <w:pPr>
        <w:pStyle w:val="ListBullet"/>
      </w:pPr>
      <w:r>
        <w:t>Board of Trustees</w:t>
      </w:r>
    </w:p>
    <w:p>
      <w:pPr>
        <w:pStyle w:val="ListBullet"/>
      </w:pPr>
      <w:r>
        <w:t>Vice Chancellor</w:t>
      </w:r>
    </w:p>
    <w:p>
      <w:pPr>
        <w:pStyle w:val="ListBullet"/>
      </w:pPr>
      <w:r>
        <w:t>Pro-Vice Chancellor</w:t>
      </w:r>
    </w:p>
    <w:p>
      <w:pPr>
        <w:pStyle w:val="ListBullet"/>
      </w:pPr>
      <w:r>
        <w:t>Treasurer</w:t>
      </w:r>
    </w:p>
    <w:p>
      <w:pPr>
        <w:pStyle w:val="ListBullet"/>
      </w:pPr>
      <w:r>
        <w:t>Registrar</w:t>
      </w:r>
    </w:p>
    <w:p>
      <w:pPr>
        <w:pStyle w:val="ListBullet"/>
      </w:pPr>
      <w:r>
        <w:t>UndergraduateUndergraduate</w:t>
        <w:br/>
        <w:t xml:space="preserve">                                                            ProgramsApply</w:t>
        <w:br/>
        <w:t xml:space="preserve">                                                            OnlineTuition</w:t>
        <w:br/>
        <w:t xml:space="preserve">                                                            FeesDates</w:t>
        <w:br/>
        <w:t xml:space="preserve">                                                            &amp; Deadline</w:t>
      </w:r>
    </w:p>
    <w:p>
      <w:pPr>
        <w:pStyle w:val="ListBullet"/>
      </w:pPr>
      <w:r>
        <w:t>GraduateGraduate</w:t>
        <w:br/>
        <w:t xml:space="preserve">                                                            ProgramsApply</w:t>
        <w:br/>
        <w:t xml:space="preserve">                                                            OnlineTuition</w:t>
        <w:br/>
        <w:t xml:space="preserve">                                                            FeesDates</w:t>
        <w:br/>
        <w:t xml:space="preserve">                                                            &amp; Deadline</w:t>
      </w:r>
    </w:p>
    <w:p>
      <w:pPr>
        <w:pStyle w:val="ListBullet"/>
      </w:pPr>
      <w:r>
        <w:t>DiplomaDiploma ProgramsApply</w:t>
        <w:br/>
        <w:t xml:space="preserve">                                                            OnlineTuition FeesDates &amp; Deadline</w:t>
      </w:r>
    </w:p>
    <w:p>
      <w:pPr>
        <w:pStyle w:val="ListBullet"/>
      </w:pPr>
      <w:r>
        <w:t>Financial AssistanceScholarships</w:t>
        <w:br/>
        <w:t xml:space="preserve">                                                            &amp; Financial AssistanceHow to</w:t>
        <w:br/>
        <w:t xml:space="preserve">                                                            ApplyImportant</w:t>
        <w:br/>
        <w:t xml:space="preserve">                                                            Dates &amp; DeadlineForms &amp;</w:t>
        <w:br/>
        <w:t xml:space="preserve">                                                            DocumentFAQ</w:t>
      </w:r>
    </w:p>
    <w:p>
      <w:pPr>
        <w:pStyle w:val="ListBullet"/>
      </w:pPr>
      <w:r>
        <w:t>Undergraduate</w:t>
        <w:br/>
        <w:t xml:space="preserve">                                                            Programs</w:t>
      </w:r>
    </w:p>
    <w:p>
      <w:pPr>
        <w:pStyle w:val="ListBullet"/>
      </w:pPr>
      <w:r>
        <w:t>Apply</w:t>
        <w:br/>
        <w:t xml:space="preserve">                                                            Online</w:t>
      </w:r>
    </w:p>
    <w:p>
      <w:pPr>
        <w:pStyle w:val="ListBullet"/>
      </w:pPr>
      <w:r>
        <w:t>Tuition</w:t>
        <w:br/>
        <w:t xml:space="preserve">                                                            Fees</w:t>
      </w:r>
    </w:p>
    <w:p>
      <w:pPr>
        <w:pStyle w:val="ListBullet"/>
      </w:pPr>
      <w:r>
        <w:t>Dates</w:t>
        <w:br/>
        <w:t xml:space="preserve">                                                            &amp; Deadline</w:t>
      </w:r>
    </w:p>
    <w:p>
      <w:pPr>
        <w:pStyle w:val="ListBullet"/>
      </w:pPr>
      <w:r>
        <w:t>Graduate</w:t>
        <w:br/>
        <w:t xml:space="preserve">                                                            Programs</w:t>
      </w:r>
    </w:p>
    <w:p>
      <w:pPr>
        <w:pStyle w:val="ListBullet"/>
      </w:pPr>
      <w:r>
        <w:t>Apply</w:t>
        <w:br/>
        <w:t xml:space="preserve">                                                            Online</w:t>
      </w:r>
    </w:p>
    <w:p>
      <w:pPr>
        <w:pStyle w:val="ListBullet"/>
      </w:pPr>
      <w:r>
        <w:t>Tuition</w:t>
        <w:br/>
        <w:t xml:space="preserve">                                                            Fees</w:t>
      </w:r>
    </w:p>
    <w:p>
      <w:pPr>
        <w:pStyle w:val="ListBullet"/>
      </w:pPr>
      <w:r>
        <w:t>Dates</w:t>
        <w:br/>
        <w:t xml:space="preserve">                                                            &amp; Deadline</w:t>
      </w:r>
    </w:p>
    <w:p>
      <w:pPr>
        <w:pStyle w:val="ListBullet"/>
      </w:pPr>
      <w:r>
        <w:t>Diploma Programs</w:t>
      </w:r>
    </w:p>
    <w:p>
      <w:pPr>
        <w:pStyle w:val="ListBullet"/>
      </w:pPr>
      <w:r>
        <w:t>Apply</w:t>
        <w:br/>
        <w:t xml:space="preserve">                                                            Online</w:t>
      </w:r>
    </w:p>
    <w:p>
      <w:pPr>
        <w:pStyle w:val="ListBullet"/>
      </w:pPr>
      <w:r>
        <w:t>Tuition Fees</w:t>
      </w:r>
    </w:p>
    <w:p>
      <w:pPr>
        <w:pStyle w:val="ListBullet"/>
      </w:pPr>
      <w:r>
        <w:t>Dates &amp; Deadline</w:t>
      </w:r>
    </w:p>
    <w:p>
      <w:pPr>
        <w:pStyle w:val="ListBullet"/>
      </w:pPr>
      <w:r>
        <w:t>Scholarships</w:t>
        <w:br/>
        <w:t xml:space="preserve">                                                            &amp; Financial Assistance</w:t>
      </w:r>
    </w:p>
    <w:p>
      <w:pPr>
        <w:pStyle w:val="ListBullet"/>
      </w:pPr>
      <w:r>
        <w:t>How to</w:t>
        <w:br/>
        <w:t xml:space="preserve">                                                            Apply</w:t>
      </w:r>
    </w:p>
    <w:p>
      <w:pPr>
        <w:pStyle w:val="ListBullet"/>
      </w:pPr>
      <w:r>
        <w:t>Important</w:t>
        <w:br/>
        <w:t xml:space="preserve">                                                            Dates &amp; Deadline</w:t>
      </w:r>
    </w:p>
    <w:p>
      <w:pPr>
        <w:pStyle w:val="ListBullet"/>
      </w:pPr>
      <w:r>
        <w:t>Forms &amp;</w:t>
        <w:br/>
        <w:t xml:space="preserve">                                                            Document</w:t>
      </w:r>
    </w:p>
    <w:p>
      <w:pPr>
        <w:pStyle w:val="ListBullet"/>
      </w:pPr>
      <w:r>
        <w:t>FAQ</w:t>
      </w:r>
    </w:p>
    <w:p>
      <w:pPr>
        <w:pStyle w:val="ListBullet"/>
      </w:pPr>
      <w:r>
        <w:t>News</w:t>
      </w:r>
    </w:p>
    <w:p>
      <w:pPr>
        <w:pStyle w:val="ListBullet"/>
      </w:pPr>
      <w:r>
        <w:t>Events</w:t>
      </w:r>
    </w:p>
    <w:p>
      <w:pPr>
        <w:pStyle w:val="ListBullet"/>
      </w:pPr>
      <w:r>
        <w:t>Graduate Programs</w:t>
      </w:r>
    </w:p>
    <w:p>
      <w:pPr>
        <w:pStyle w:val="ListBullet"/>
      </w:pPr>
      <w:r>
        <w:t>Tuition fees</w:t>
      </w:r>
    </w:p>
    <w:p>
      <w:pPr>
        <w:pStyle w:val="ListBullet"/>
      </w:pPr>
      <w:r>
        <w:t>Dates &amp; Deadline</w:t>
      </w:r>
    </w:p>
    <w:p>
      <w:pPr>
        <w:pStyle w:val="ListBullet"/>
      </w:pPr>
      <w:r>
        <w:t>Apply Online</w:t>
      </w:r>
    </w:p>
    <w:p>
      <w:pPr>
        <w:pStyle w:val="ListBullet"/>
      </w:pPr>
      <w:r>
        <w:t>Academic Calendar</w:t>
      </w:r>
    </w:p>
    <w:p>
      <w:pPr>
        <w:pStyle w:val="ListBullet"/>
      </w:pPr>
      <w:r>
        <w:t>Campus Life</w:t>
      </w:r>
    </w:p>
    <w:p>
      <w:pPr>
        <w:pStyle w:val="ListBullet"/>
      </w:pPr>
      <w:r>
        <w:t>Payment Procedure</w:t>
      </w:r>
    </w:p>
    <w:p>
      <w:pPr>
        <w:pStyle w:val="ListBullet"/>
      </w:pPr>
      <w:r>
        <w:t>Convocation</w:t>
      </w:r>
    </w:p>
    <w:p>
      <w:pPr>
        <w:pStyle w:val="ListBullet"/>
      </w:pPr>
      <w:r>
        <w:t>Rules &amp; Regulation</w:t>
      </w:r>
    </w:p>
    <w:p>
      <w:pPr>
        <w:pStyle w:val="ListBullet"/>
      </w:pPr>
      <w:r>
        <w:t>Faculty Search</w:t>
      </w:r>
    </w:p>
    <w:p>
      <w:pPr>
        <w:pStyle w:val="ListBullet"/>
      </w:pPr>
      <w:r>
        <w:t>Grading Policy</w:t>
      </w:r>
    </w:p>
    <w:p>
      <w:pPr>
        <w:pStyle w:val="ListBullet"/>
      </w:pPr>
      <w:r>
        <w:t>Directory</w:t>
      </w:r>
    </w:p>
    <w:p>
      <w:pPr>
        <w:pStyle w:val="ListBullet"/>
      </w:pPr>
      <w:r>
        <w:t>Proctor Schedule</w:t>
      </w:r>
    </w:p>
    <w:p>
      <w:pPr>
        <w:pStyle w:val="ListBullet"/>
      </w:pPr>
      <w:r>
        <w:t>E-Tender</w:t>
      </w:r>
    </w:p>
    <w:p>
      <w:pPr>
        <w:pStyle w:val="ListBullet"/>
      </w:pPr>
      <w:r>
        <w:t>Procurement</w:t>
      </w:r>
    </w:p>
    <w:p>
      <w:pPr>
        <w:pStyle w:val="ListBullet"/>
      </w:pPr>
      <w:r>
        <w:t>Gallery</w:t>
      </w:r>
    </w:p>
    <w:p>
      <w:pPr>
        <w:pStyle w:val="ListBullet"/>
      </w:pPr>
      <w:r>
        <w:t>Journal and Publications</w:t>
      </w:r>
    </w:p>
    <w:p>
      <w:pPr>
        <w:pStyle w:val="ListBullet"/>
      </w:pPr>
      <w:r>
        <w:t>Archives</w:t>
      </w:r>
    </w:p>
    <w:p/>
    <w:p>
      <w:r>
        <w:br w:type="page"/>
      </w:r>
    </w:p>
    <w:p>
      <w:pPr>
        <w:pStyle w:val="Heading1"/>
      </w:pPr>
      <w:r>
        <w:t>Undergraduate Programs</w:t>
      </w:r>
    </w:p>
    <w:p>
      <w:pPr>
        <w:pStyle w:val="IntenseQuote"/>
      </w:pPr>
      <w:r>
        <w:t>Source: https://www.ewubd.edu/undergraduate-programs</w:t>
      </w:r>
    </w:p>
    <w:p/>
    <w:p>
      <w:pPr>
        <w:pStyle w:val="Heading2"/>
      </w:pPr>
      <w:r>
        <w:t>Undergraduate Programs</w:t>
      </w:r>
    </w:p>
    <w:p>
      <w:pPr>
        <w:pStyle w:val="Heading4"/>
      </w:pPr>
      <w:r>
        <w:t>Why East West University</w:t>
      </w:r>
    </w:p>
    <w:p>
      <w:r>
        <w:t>East West University (EWU) is growing steadily upholding the spirits of its oath “Excellence in Education” in order to contribute to the development of the business and technological sectors of Bangladesh. Our programs are updated continuously by an independent academic council consisting of scholars from renowned academic institutions of the country and are based on curricula North American Universities. Our graduates are much sought after and employed by the corporate sectors of the country.</w:t>
      </w:r>
    </w:p>
    <w:p>
      <w:r>
        <w:t>EWU has already been recognized as one of the top five Universities of Bangladesh in terms of providing quality education and preparation of graduates equipped to meet the challenges of globalization of business in the 21st Century. Our aim is not only to be the best university in the country but also to be the best in the South Asian region by providing quality education. In 2007, East West University was ranked by Webometrics of Spain as the number one private university and number three among the combined list of public and private universities of Bangladesh. The ranking was based on empirical research, international visibility, the volume of the scholarly documents created and published, the size and impact of the web presence, etc.</w:t>
      </w:r>
    </w:p>
    <w:p>
      <w:pPr>
        <w:pStyle w:val="Heading5"/>
      </w:pPr>
      <w:r>
        <w:t>Distinctive features of the university are as follows:</w:t>
      </w:r>
    </w:p>
    <w:p>
      <w:r>
        <w:t>Highest no. of full-time faculty members (287) among all private universities including 20 Professors, 20 Associate Professors, 67 Assistant Professors, 94 Senior Lecturers and 86 Lecturers. Among the 287 faculty members, 73 have Ph.D. degrees from renowned universities</w:t>
      </w:r>
    </w:p>
    <w:p>
      <w:pPr>
        <w:pStyle w:val="Heading5"/>
      </w:pPr>
      <w:r>
        <w:t>East West University (EWU) provides</w:t>
      </w:r>
    </w:p>
    <w:p>
      <w:r>
        <w:t>1. Excellent Academic programs monitored by high-powered, independent academic council.</w:t>
      </w:r>
    </w:p>
    <w:p>
      <w:r>
        <w:t>2. Up-to-date curricula matching national and international human resource challenges of the millennium.</w:t>
      </w:r>
    </w:p>
    <w:p>
      <w:r>
        <w:t>3. Generous Scholarships for the:</w:t>
      </w:r>
    </w:p>
    <w:p>
      <w:r>
        <w:t>(a) Top scorers in the Undergraduate Admission Test with a minimum of 75% of the total marks: five (5) students from the Faculty of Business and Economics, five (5) students from the Faculty of Sciences &amp; Engineering and two (2) student from the Faculty of Liberal Arts and Social Sciences.</w:t>
      </w:r>
    </w:p>
    <w:p>
      <w:r>
        <w:t>The continuation of this scholarship is contingent upon maintaining a minimum CGPA of 3.50 as a regular student (All Undergraduate students must register at least 9 credits in a semester; this credit requirement is 12 credits in a semester for the students of B.Pharm. Program);</w:t>
      </w:r>
    </w:p>
    <w:p>
      <w:r>
        <w:t>(b) Candidates securing A+ in all subjects (including the 4th subject) in the most recent SSC (2023) &amp; HSC (2025) examinations will be awarded 100% Tuition Free Merit Scholarship at entry level in Undergraduate Programs for 4 (four) years subject to qualifying in the admission test, maintenance of minimum GPA 3.50 in each semester as a regular student (All Undergraduate students must register at least 9 credits in a semester; this credit requirement is 12 credits in a semester for the students of B.Pharm. Program) and abiding by the rules and regulations and University’s Code of Conduct for students at all time;</w:t>
      </w:r>
    </w:p>
    <w:p>
      <w:r>
        <w:t>(c) Candidates securing 7 (seven) A’s in ‘O’ Level examination (at one sitting) and 3 (three) A’s in ‘A’ Level Examination (in one year) will be awarded 100% Tuition Free Merit Scholarship at entry level in Undergraduate Programs for 4 (four) years subject to qualifying in the admission test, maintenance of minimum GPA 3.50 in each semester as a regular student (All Undergraduate students must register at least 12 credits in a semester) and abiding by the rules and regulations and University’s Code of Conduct for students at all time;</w:t>
      </w:r>
    </w:p>
    <w:p>
      <w:r>
        <w:t>(d) Candidates scoring GPA 5.00 (including 4th subject) in the immediate past SSC (2023) &amp; HSC (2025) examinations will be awarded 50% merit scholarship at entry level in Undergraduate Programs for first 1 (one) year subject to qualifying in the EWU Admission Test, maintenance of minimum GPA of 3.50 in each semester as a regular student (All Undergraduate students must register at least 12 credits in a semester) and abiding by the rules and regulations and University’s Code of Conduct for students at all time;</w:t>
      </w:r>
    </w:p>
    <w:p>
      <w:r>
        <w:t>4. Moreover, based on the academic performance after each year, a large number of students are awarded merit scholarship/tuition waiver/financial aids.</w:t>
      </w:r>
    </w:p>
    <w:p>
      <w:r>
        <w:t>5. Top quality faculty members (mostly full-time).</w:t>
      </w:r>
    </w:p>
    <w:p>
      <w:r>
        <w:t>6. State-Of-the-Art support facilities VSAT, Telecommunication Lab, Network Lab Computer Lab, Digital System Lab, Electronics Lab, Pharmacy Lab, Physics Lab, Language Lab, Research Facilities, Library, E-mail facilities, etc.</w:t>
      </w:r>
    </w:p>
    <w:p>
      <w:r>
        <w:t>7. Free Medical Services (full-time facility).</w:t>
      </w:r>
    </w:p>
    <w:p>
      <w:r>
        <w:t>8. Effective Placement Services.</w:t>
      </w:r>
    </w:p>
    <w:p>
      <w:pPr>
        <w:pStyle w:val="Heading5"/>
      </w:pPr>
      <w:r>
        <w:t>Minimum Application Requirements in undergraduate programs at EWU:</w:t>
      </w:r>
    </w:p>
    <w:p>
      <w:pPr>
        <w:pStyle w:val="IntenseQuote"/>
      </w:pPr>
      <w:r>
        <w:t>BBA, Economics, English, LL.B, Sociology, Information Studies and Population &amp; Public Health Sciences</w:t>
      </w:r>
    </w:p>
    <w:p>
      <w:pPr>
        <w:pStyle w:val="IntenseQuote"/>
      </w:pPr>
      <w:r>
        <w:t>Program’s Name</w:t>
      </w:r>
    </w:p>
    <w:p>
      <w:pPr>
        <w:pStyle w:val="IntenseQuote"/>
      </w:pPr>
      <w:r>
        <w:t>Minimum SSC, HSC GPA requirements and equivalent Level requirements</w:t>
      </w:r>
    </w:p>
    <w:p>
      <w:pPr>
        <w:pStyle w:val="IntenseQuote"/>
      </w:pPr>
      <w:r>
        <w:t>SSC Subject requirements</w:t>
      </w:r>
    </w:p>
    <w:p>
      <w:pPr>
        <w:pStyle w:val="IntenseQuote"/>
      </w:pPr>
      <w:r>
        <w:t>HSC Subject requirements</w:t>
      </w:r>
    </w:p>
    <w:p>
      <w:pPr>
        <w:pStyle w:val="IntenseQuote"/>
      </w:pPr>
      <w:r>
        <w:t>O Level</w:t>
      </w:r>
    </w:p>
    <w:p>
      <w:pPr>
        <w:pStyle w:val="IntenseQuote"/>
      </w:pPr>
      <w:r>
        <w:t>Subject requirements</w:t>
      </w:r>
    </w:p>
    <w:p>
      <w:pPr>
        <w:pStyle w:val="IntenseQuote"/>
      </w:pPr>
      <w:r>
        <w:t>A Level</w:t>
      </w:r>
    </w:p>
    <w:p>
      <w:pPr>
        <w:pStyle w:val="IntenseQuote"/>
      </w:pPr>
      <w:r>
        <w:t>Subject requirements</w:t>
      </w:r>
    </w:p>
    <w:p>
      <w:pPr>
        <w:pStyle w:val="IntenseQuote"/>
      </w:pPr>
      <w:r>
        <w:t>B.Sc. in CSE</w:t>
      </w:r>
    </w:p>
    <w:p>
      <w:pPr>
        <w:pStyle w:val="IntenseQuote"/>
      </w:pPr>
      <w:r>
        <w:t>B.Sc. in ICE</w:t>
      </w:r>
    </w:p>
    <w:p>
      <w:pPr>
        <w:pStyle w:val="IntenseQuote"/>
      </w:pPr>
      <w:r>
        <w:t>B.Sc. in EEE</w:t>
      </w:r>
    </w:p>
    <w:p>
      <w:pPr>
        <w:pStyle w:val="IntenseQuote"/>
      </w:pPr>
      <w:r>
        <w:t>B.Sc. in CE</w:t>
      </w:r>
    </w:p>
    <w:p>
      <w:pPr>
        <w:pStyle w:val="IntenseQuote"/>
      </w:pPr>
      <w:r>
        <w:t>B.Sc. in GEB</w:t>
      </w:r>
    </w:p>
    <w:p>
      <w:pPr>
        <w:pStyle w:val="IntenseQuote"/>
      </w:pPr>
      <w:r>
        <w:t>B.Sc. in Mathematics</w:t>
      </w:r>
    </w:p>
    <w:p>
      <w:pPr>
        <w:pStyle w:val="IntenseQuote"/>
      </w:pPr>
      <w:r>
        <w:t>B.Sc. in Data Science &amp; Analytics</w:t>
      </w:r>
    </w:p>
    <w:p>
      <w:pPr>
        <w:pStyle w:val="IntenseQuote"/>
      </w:pPr>
      <w:r>
        <w:t>Bachelor of Pharmacy</w:t>
      </w:r>
    </w:p>
    <w:p>
      <w:pPr>
        <w:pStyle w:val="IntenseQuote"/>
      </w:pPr>
      <w:r>
        <w:t>Note: Candidate must pass HSC/A-Levels within three (3) years of result published to be eligible for the B. Pharm Program.</w:t>
      </w:r>
    </w:p>
    <w:p>
      <w:pPr>
        <w:pStyle w:val="Heading5"/>
      </w:pPr>
      <w:r>
        <w:t>Admission Eligibility (Except B.Pharm)</w:t>
      </w:r>
    </w:p>
    <w:p>
      <w:pPr>
        <w:pStyle w:val="Heading5"/>
      </w:pPr>
      <w:r>
        <w:t>Admission Eligibility for Bachelor of Pharmacy (B.Pharm) program:</w:t>
      </w:r>
    </w:p>
    <w:p>
      <w:r>
        <w:t>* Note: Candidate must pass HSC/A-levels within three (3) years of result published to be eligible for the B.Pharm program.</w:t>
      </w:r>
    </w:p>
    <w:p>
      <w:r>
        <w:t>* ”Recognized equivalent” means Intermediate and Secondary Education Board, Bangladesh; Bangladesh Madrasah Education Board; Diploma in Pharmacy Course conducted by Pharmacy Council of Bangladesh.</w:t>
      </w:r>
    </w:p>
    <w:p>
      <w:pPr>
        <w:pStyle w:val="Heading5"/>
      </w:pPr>
      <w:r>
        <w:t>Admission Test Waiver</w:t>
      </w:r>
    </w:p>
    <w:p>
      <w:r>
        <w:t>The candidates securing a minimum total score of 1000 in SAT (considering Critical Reading, Math and Writing). The candidates seeking admission in the Faculty of Sciences and Engineering must have minimum CGPA 3.5 in Math and Physics separately in HSC/A level examinations in addition to above mentioned SAT scorer to get waiver from the Admission Test. Students who have completed a two-year Bachelor’s degree from a recognized university can apply for admission into the four-year undergraduate program. However, EWU will consider applications for credit transfer only in cases where previous academic performance meets EWU degree requirements.</w:t>
      </w:r>
    </w:p>
    <w:p>
      <w:pPr>
        <w:pStyle w:val="Heading5"/>
      </w:pPr>
      <w:r>
        <w:t>Admission Requirements for Foreign Students</w:t>
      </w:r>
    </w:p>
    <w:p>
      <w:r>
        <w:t>Foreign Students particularly who come from other systems like US High School Diploma, Indian/Nepalese system etc. (not from SSC/HSC or O/A Level etc. system) the admission eligibility will be as follows:</w:t>
      </w:r>
    </w:p>
    <w:p>
      <w:r>
        <w:t>An equivalence committee will assess and recommend for satisfactory grade for the applicants who seek admission in EWU with US High School Diploma or who come from other systems. A committee will assess and recommend for waiver of Admission Test, Scholarship etc. (if applicable) for foreign students and the students from other systems.</w:t>
      </w:r>
    </w:p>
    <w:p>
      <w:pPr>
        <w:pStyle w:val="Heading5"/>
      </w:pPr>
      <w:r>
        <w:t>Undergraduate Admission</w:t>
      </w:r>
    </w:p>
    <w:p>
      <w:pPr>
        <w:pStyle w:val="Heading5"/>
      </w:pPr>
      <w:r>
        <w:t>To continue our founding mission to bring knowledge to Bangladesh</w:t>
      </w:r>
    </w:p>
    <w:p>
      <w:pPr>
        <w:pStyle w:val="Heading4"/>
      </w:pPr>
      <w:r>
        <w:t>Follow Us</w:t>
      </w:r>
    </w:p>
    <w:p>
      <w:r>
        <w:t>A/2, Jahurul Islam AvenueJahurul Islam City, AftabnagarDhaka-1212, Bangladesh</w:t>
      </w:r>
    </w:p>
    <w:p>
      <w:r>
        <w:t>09666775577, Ext. - 234+8801755587224, +8801851933094 (Hotline)</w:t>
      </w:r>
    </w:p>
    <w:p>
      <w:r>
        <w:t>admissions@ewubd.eduinfo@ewubd.edu</w:t>
      </w:r>
    </w:p>
    <w:p>
      <w:pPr>
        <w:pStyle w:val="Heading4"/>
      </w:pPr>
      <w:r>
        <w:t>Student</w:t>
      </w:r>
    </w:p>
    <w:p>
      <w:pPr>
        <w:pStyle w:val="Heading4"/>
      </w:pPr>
      <w:r>
        <w:t>University</w:t>
      </w:r>
    </w:p>
    <w:p>
      <w:pPr>
        <w:pStyle w:val="Heading4"/>
      </w:pPr>
      <w:r>
        <w:t>Quick Links</w:t>
      </w:r>
    </w:p>
    <w:p>
      <w:pPr>
        <w:pStyle w:val="Heading4"/>
      </w:pPr>
      <w:r>
        <w:t>Location Map</w:t>
      </w:r>
    </w:p>
    <w:p>
      <w:pPr>
        <w:pStyle w:val="ListBullet"/>
      </w:pPr>
      <w:r>
        <w:t>Home</w:t>
      </w:r>
    </w:p>
    <w:p>
      <w:pPr>
        <w:pStyle w:val="ListBullet"/>
      </w:pPr>
      <w:r>
        <w:t>FacultiesFaculty of Sciences and EngineeringFaculty of Liberal Arts and Social SciencesFaculty of Business and Economics</w:t>
      </w:r>
    </w:p>
    <w:p>
      <w:pPr>
        <w:pStyle w:val="ListBullet"/>
      </w:pPr>
      <w:r>
        <w:t>DepartmentsCSEEEEGEBPharmacyCivil EngineeringMathematical &amp; Physical SciencesEnglishLawSocial RelationsInformation StudiesSociologyBusiness AdministrationMBA &amp; EMBA ProgramsEconomics</w:t>
      </w:r>
    </w:p>
    <w:p>
      <w:pPr>
        <w:pStyle w:val="ListBullet"/>
      </w:pPr>
      <w:r>
        <w:t>Policy</w:t>
      </w:r>
    </w:p>
    <w:p>
      <w:pPr>
        <w:pStyle w:val="ListBullet"/>
      </w:pPr>
      <w:r>
        <w:t>Alumni</w:t>
      </w:r>
    </w:p>
    <w:p>
      <w:pPr>
        <w:pStyle w:val="ListBullet"/>
      </w:pPr>
      <w:r>
        <w:t>StudentsDept. of Student's WelfareSexual HarassmentGrades, Rules &amp; RegulationsRules &amp; RegulationStudent Portal (Grade Report)Search CourseAcademic CalendarProctor SchedulePayment ProcedureScholarships &amp; Financial AssistanceDegree ProgramsCampus LifeClubs</w:t>
      </w:r>
    </w:p>
    <w:p>
      <w:pPr>
        <w:pStyle w:val="ListBullet"/>
      </w:pPr>
      <w:r>
        <w:t>AboutHistoryVision &amp;</w:t>
        <w:br/>
        <w:t xml:space="preserve">                                                    MissionSyndicateAcademic</w:t>
        <w:br/>
        <w:t xml:space="preserve">                                                    CouncilOfficeChairperson, BoTVice ChancellorPro Vice ChancellorTreasurerDean's OfficeRegistrarProctorLibrary personnelDirector of FinanceController of ExaminationHR &amp; LogisticsInformation &amp; Communication ServicesInternal AuditorCRTIQACEngineering &amp; Maintenance DepartmentEWU Medical CentreStudent's WelfareMedia Communications and Int. AffairsDepartment AdminNewsletterVC NewsletterCRT PublicationsConvocationConvocationConvocation Registration FormConvocation Rules &amp; GuidelinesUrgent NoticeConvocation DatabaseFAQ</w:t>
      </w:r>
    </w:p>
    <w:p>
      <w:pPr>
        <w:pStyle w:val="ListBullet"/>
      </w:pPr>
      <w:r>
        <w:t>AuthorityBoard of TrusteesVice ChancellorPro-Vice ChancellorTreasurerRegistrar</w:t>
      </w:r>
    </w:p>
    <w:p>
      <w:pPr>
        <w:pStyle w:val="ListBullet"/>
      </w:pPr>
      <w:r>
        <w:t>AdmissionsUndergraduateUndergraduate</w:t>
        <w:br/>
        <w:t xml:space="preserve">                                                    ProgramsApply</w:t>
        <w:br/>
        <w:t xml:space="preserve">                                                    OnlineTuition</w:t>
        <w:br/>
        <w:t xml:space="preserve">                                                    FeesDates</w:t>
        <w:br/>
        <w:t xml:space="preserve">                                                    &amp; DeadlineGraduateGraduate</w:t>
        <w:br/>
        <w:t xml:space="preserve">                                                    ProgramsApply</w:t>
        <w:br/>
        <w:t xml:space="preserve">                                                    OnlineTuition</w:t>
        <w:br/>
        <w:t xml:space="preserve">                                                    FeesDates</w:t>
        <w:br/>
        <w:t xml:space="preserve">                                                    &amp; DeadlineDiplomaDiploma ProgramsApply</w:t>
        <w:br/>
        <w:t xml:space="preserve">                                                    OnlineTuition FeesDates &amp; DeadlineFinancial AssistanceScholarships</w:t>
        <w:br/>
        <w:t xml:space="preserve">                                                    &amp; Financial AssistanceHow to</w:t>
        <w:br/>
        <w:t xml:space="preserve">                                                    ApplyImportant</w:t>
        <w:br/>
        <w:t xml:space="preserve">                                                    Dates &amp; DeadlineForms &amp;</w:t>
        <w:br/>
        <w:t xml:space="preserve">                                                    DocumentFAQ</w:t>
      </w:r>
    </w:p>
    <w:p>
      <w:pPr>
        <w:pStyle w:val="ListBullet"/>
      </w:pPr>
      <w:r>
        <w:t>News &amp; EventsNewsEvents</w:t>
      </w:r>
    </w:p>
    <w:p>
      <w:pPr>
        <w:pStyle w:val="ListBullet"/>
      </w:pPr>
      <w:r>
        <w:t>CRT</w:t>
      </w:r>
    </w:p>
    <w:p>
      <w:pPr>
        <w:pStyle w:val="ListBullet"/>
      </w:pPr>
      <w:r>
        <w:t>IQAC</w:t>
      </w:r>
    </w:p>
    <w:p>
      <w:pPr>
        <w:pStyle w:val="ListBullet"/>
      </w:pPr>
      <w:r>
        <w:t>Library</w:t>
      </w:r>
    </w:p>
    <w:p>
      <w:pPr>
        <w:pStyle w:val="ListBullet"/>
      </w:pPr>
      <w:r>
        <w:t>Email</w:t>
      </w:r>
    </w:p>
    <w:p>
      <w:pPr>
        <w:pStyle w:val="ListBullet"/>
      </w:pPr>
      <w:r>
        <w:t>Helpdesk</w:t>
      </w:r>
    </w:p>
    <w:p>
      <w:pPr>
        <w:pStyle w:val="ListBullet"/>
      </w:pPr>
      <w:r>
        <w:t>Faculty of Sciences and Engineering</w:t>
      </w:r>
    </w:p>
    <w:p>
      <w:pPr>
        <w:pStyle w:val="ListBullet"/>
      </w:pPr>
      <w:r>
        <w:t>Faculty of Liberal Arts and Social Sciences</w:t>
      </w:r>
    </w:p>
    <w:p>
      <w:pPr>
        <w:pStyle w:val="ListBullet"/>
      </w:pPr>
      <w:r>
        <w:t>Faculty of Business and Economics</w:t>
      </w:r>
    </w:p>
    <w:p>
      <w:pPr>
        <w:pStyle w:val="ListBullet"/>
      </w:pPr>
      <w:r>
        <w:t>CSE</w:t>
      </w:r>
    </w:p>
    <w:p>
      <w:pPr>
        <w:pStyle w:val="ListBullet"/>
      </w:pPr>
      <w:r>
        <w:t>EEE</w:t>
      </w:r>
    </w:p>
    <w:p>
      <w:pPr>
        <w:pStyle w:val="ListBullet"/>
      </w:pPr>
      <w:r>
        <w:t>GEB</w:t>
      </w:r>
    </w:p>
    <w:p>
      <w:pPr>
        <w:pStyle w:val="ListBullet"/>
      </w:pPr>
      <w:r>
        <w:t>Pharmacy</w:t>
      </w:r>
    </w:p>
    <w:p>
      <w:pPr>
        <w:pStyle w:val="ListBullet"/>
      </w:pPr>
      <w:r>
        <w:t>Civil Engineering</w:t>
      </w:r>
    </w:p>
    <w:p>
      <w:pPr>
        <w:pStyle w:val="ListBullet"/>
      </w:pPr>
      <w:r>
        <w:t>Mathematical &amp; Physical Sciences</w:t>
      </w:r>
    </w:p>
    <w:p>
      <w:pPr>
        <w:pStyle w:val="ListBullet"/>
      </w:pPr>
      <w:r>
        <w:t>English</w:t>
      </w:r>
    </w:p>
    <w:p>
      <w:pPr>
        <w:pStyle w:val="ListBullet"/>
      </w:pPr>
      <w:r>
        <w:t>Law</w:t>
      </w:r>
    </w:p>
    <w:p>
      <w:pPr>
        <w:pStyle w:val="ListBullet"/>
      </w:pPr>
      <w:r>
        <w:t>Social Relations</w:t>
      </w:r>
    </w:p>
    <w:p>
      <w:pPr>
        <w:pStyle w:val="ListBullet"/>
      </w:pPr>
      <w:r>
        <w:t>Information Studies</w:t>
      </w:r>
    </w:p>
    <w:p>
      <w:pPr>
        <w:pStyle w:val="ListBullet"/>
      </w:pPr>
      <w:r>
        <w:t>Sociology</w:t>
      </w:r>
    </w:p>
    <w:p>
      <w:pPr>
        <w:pStyle w:val="ListBullet"/>
      </w:pPr>
      <w:r>
        <w:t>Business Administration</w:t>
      </w:r>
    </w:p>
    <w:p>
      <w:pPr>
        <w:pStyle w:val="ListBullet"/>
      </w:pPr>
      <w:r>
        <w:t>MBA &amp; EMBA Programs</w:t>
      </w:r>
    </w:p>
    <w:p>
      <w:pPr>
        <w:pStyle w:val="ListBullet"/>
      </w:pPr>
      <w:r>
        <w:t>Economics</w:t>
      </w:r>
    </w:p>
    <w:p>
      <w:pPr>
        <w:pStyle w:val="ListBullet"/>
      </w:pPr>
      <w:r>
        <w:t>Dept. of Student's Welfare</w:t>
      </w:r>
    </w:p>
    <w:p>
      <w:pPr>
        <w:pStyle w:val="ListBullet"/>
      </w:pPr>
      <w:r>
        <w:t>Sexual Harassment</w:t>
      </w:r>
    </w:p>
    <w:p>
      <w:pPr>
        <w:pStyle w:val="ListBullet"/>
      </w:pPr>
      <w:r>
        <w:t>Grades, Rules &amp; Regulations</w:t>
      </w:r>
    </w:p>
    <w:p>
      <w:pPr>
        <w:pStyle w:val="ListBullet"/>
      </w:pPr>
      <w:r>
        <w:t>Rules &amp; Regulation</w:t>
      </w:r>
    </w:p>
    <w:p>
      <w:pPr>
        <w:pStyle w:val="ListBullet"/>
      </w:pPr>
      <w:r>
        <w:t>Student Portal (Grade Report)</w:t>
      </w:r>
    </w:p>
    <w:p>
      <w:pPr>
        <w:pStyle w:val="ListBullet"/>
      </w:pPr>
      <w:r>
        <w:t>Search Course</w:t>
      </w:r>
    </w:p>
    <w:p>
      <w:pPr>
        <w:pStyle w:val="ListBullet"/>
      </w:pPr>
      <w:r>
        <w:t>Academic Calendar</w:t>
      </w:r>
    </w:p>
    <w:p>
      <w:pPr>
        <w:pStyle w:val="ListBullet"/>
      </w:pPr>
      <w:r>
        <w:t>Proctor Schedule</w:t>
      </w:r>
    </w:p>
    <w:p>
      <w:pPr>
        <w:pStyle w:val="ListBullet"/>
      </w:pPr>
      <w:r>
        <w:t>Payment Procedure</w:t>
      </w:r>
    </w:p>
    <w:p>
      <w:pPr>
        <w:pStyle w:val="ListBullet"/>
      </w:pPr>
      <w:r>
        <w:t>Scholarships &amp; Financial Assistance</w:t>
      </w:r>
    </w:p>
    <w:p>
      <w:pPr>
        <w:pStyle w:val="ListBullet"/>
      </w:pPr>
      <w:r>
        <w:t>Degree Programs</w:t>
      </w:r>
    </w:p>
    <w:p>
      <w:pPr>
        <w:pStyle w:val="ListBullet"/>
      </w:pPr>
      <w:r>
        <w:t>Campus Life</w:t>
      </w:r>
    </w:p>
    <w:p>
      <w:pPr>
        <w:pStyle w:val="ListBullet"/>
      </w:pPr>
      <w:r>
        <w:t>Clubs</w:t>
      </w:r>
    </w:p>
    <w:p>
      <w:pPr>
        <w:pStyle w:val="ListBullet"/>
      </w:pPr>
      <w:r>
        <w:t>HistoryVision &amp;</w:t>
        <w:br/>
        <w:t xml:space="preserve">                                                    MissionSyndicateAcademic</w:t>
        <w:br/>
        <w:t xml:space="preserve">                                                    CouncilOfficeChairperson, BoTVice ChancellorPro Vice ChancellorTreasurerDean's OfficeRegistrarProctorLibrary personnelDirector of FinanceController of ExaminationHR &amp; LogisticsInformation &amp; Communication ServicesInternal AuditorCRTIQACEngineering &amp; Maintenance DepartmentEWU Medical CentreStudent's WelfareMedia Communications and Int. AffairsDepartment AdminNewsletterVC NewsletterCRT Publications</w:t>
      </w:r>
    </w:p>
    <w:p>
      <w:pPr>
        <w:pStyle w:val="ListBullet"/>
      </w:pPr>
      <w:r>
        <w:t>ConvocationConvocationConvocation Registration FormConvocation Rules &amp; GuidelinesUrgent NoticeConvocation Database</w:t>
      </w:r>
    </w:p>
    <w:p>
      <w:pPr>
        <w:pStyle w:val="ListBullet"/>
      </w:pPr>
      <w:r>
        <w:t>FAQ</w:t>
      </w:r>
    </w:p>
    <w:p>
      <w:pPr>
        <w:pStyle w:val="ListBullet"/>
      </w:pPr>
      <w:r>
        <w:t>Chairperson, BoT</w:t>
      </w:r>
    </w:p>
    <w:p>
      <w:pPr>
        <w:pStyle w:val="ListBullet"/>
      </w:pPr>
      <w:r>
        <w:t>Vice Chancellor</w:t>
      </w:r>
    </w:p>
    <w:p>
      <w:pPr>
        <w:pStyle w:val="ListBullet"/>
      </w:pPr>
      <w:r>
        <w:t>Pro Vice Chancellor</w:t>
      </w:r>
    </w:p>
    <w:p>
      <w:pPr>
        <w:pStyle w:val="ListBullet"/>
      </w:pPr>
      <w:r>
        <w:t>Treasurer</w:t>
      </w:r>
    </w:p>
    <w:p>
      <w:pPr>
        <w:pStyle w:val="ListBullet"/>
      </w:pPr>
      <w:r>
        <w:t>Dean's Office</w:t>
      </w:r>
    </w:p>
    <w:p>
      <w:pPr>
        <w:pStyle w:val="ListBullet"/>
      </w:pPr>
      <w:r>
        <w:t>Registrar</w:t>
      </w:r>
    </w:p>
    <w:p>
      <w:pPr>
        <w:pStyle w:val="ListBullet"/>
      </w:pPr>
      <w:r>
        <w:t>Proctor</w:t>
      </w:r>
    </w:p>
    <w:p>
      <w:pPr>
        <w:pStyle w:val="ListBullet"/>
      </w:pPr>
      <w:r>
        <w:t>Library personnel</w:t>
      </w:r>
    </w:p>
    <w:p>
      <w:pPr>
        <w:pStyle w:val="ListBullet"/>
      </w:pPr>
      <w:r>
        <w:t>Director of Finance</w:t>
      </w:r>
    </w:p>
    <w:p>
      <w:pPr>
        <w:pStyle w:val="ListBullet"/>
      </w:pPr>
      <w:r>
        <w:t>Controller of Examination</w:t>
      </w:r>
    </w:p>
    <w:p>
      <w:pPr>
        <w:pStyle w:val="ListBullet"/>
      </w:pPr>
      <w:r>
        <w:t>HR &amp; Logistics</w:t>
      </w:r>
    </w:p>
    <w:p>
      <w:pPr>
        <w:pStyle w:val="ListBullet"/>
      </w:pPr>
      <w:r>
        <w:t>Information &amp; Communication Services</w:t>
      </w:r>
    </w:p>
    <w:p>
      <w:pPr>
        <w:pStyle w:val="ListBullet"/>
      </w:pPr>
      <w:r>
        <w:t>Internal Auditor</w:t>
      </w:r>
    </w:p>
    <w:p>
      <w:pPr>
        <w:pStyle w:val="ListBullet"/>
      </w:pPr>
      <w:r>
        <w:t>CRT</w:t>
      </w:r>
    </w:p>
    <w:p>
      <w:pPr>
        <w:pStyle w:val="ListBullet"/>
      </w:pPr>
      <w:r>
        <w:t>IQAC</w:t>
      </w:r>
    </w:p>
    <w:p>
      <w:pPr>
        <w:pStyle w:val="ListBullet"/>
      </w:pPr>
      <w:r>
        <w:t>Engineering &amp; Maintenance Department</w:t>
      </w:r>
    </w:p>
    <w:p>
      <w:pPr>
        <w:pStyle w:val="ListBullet"/>
      </w:pPr>
      <w:r>
        <w:t>EWU Medical Centre</w:t>
      </w:r>
    </w:p>
    <w:p>
      <w:pPr>
        <w:pStyle w:val="ListBullet"/>
      </w:pPr>
      <w:r>
        <w:t>Student's Welfare</w:t>
      </w:r>
    </w:p>
    <w:p>
      <w:pPr>
        <w:pStyle w:val="ListBullet"/>
      </w:pPr>
      <w:r>
        <w:t>Media Communications and Int. Affairs</w:t>
      </w:r>
    </w:p>
    <w:p>
      <w:pPr>
        <w:pStyle w:val="ListBullet"/>
      </w:pPr>
      <w:r>
        <w:t>Department Admin</w:t>
      </w:r>
    </w:p>
    <w:p>
      <w:pPr>
        <w:pStyle w:val="ListBullet"/>
      </w:pPr>
      <w:r>
        <w:t>Convocation</w:t>
      </w:r>
    </w:p>
    <w:p>
      <w:pPr>
        <w:pStyle w:val="ListBullet"/>
      </w:pPr>
      <w:r>
        <w:t>Convocation Registration Form</w:t>
      </w:r>
    </w:p>
    <w:p>
      <w:pPr>
        <w:pStyle w:val="ListBullet"/>
      </w:pPr>
      <w:r>
        <w:t>Convocation Rules &amp; Guidelines</w:t>
      </w:r>
    </w:p>
    <w:p>
      <w:pPr>
        <w:pStyle w:val="ListBullet"/>
      </w:pPr>
      <w:r>
        <w:t>Urgent Notice</w:t>
      </w:r>
    </w:p>
    <w:p>
      <w:pPr>
        <w:pStyle w:val="ListBullet"/>
      </w:pPr>
      <w:r>
        <w:t>Convocation Database</w:t>
      </w:r>
    </w:p>
    <w:p>
      <w:pPr>
        <w:pStyle w:val="ListBullet"/>
      </w:pPr>
      <w:r>
        <w:t>Board of Trustees</w:t>
      </w:r>
    </w:p>
    <w:p>
      <w:pPr>
        <w:pStyle w:val="ListBullet"/>
      </w:pPr>
      <w:r>
        <w:t>Vice Chancellor</w:t>
      </w:r>
    </w:p>
    <w:p>
      <w:pPr>
        <w:pStyle w:val="ListBullet"/>
      </w:pPr>
      <w:r>
        <w:t>Pro-Vice Chancellor</w:t>
      </w:r>
    </w:p>
    <w:p>
      <w:pPr>
        <w:pStyle w:val="ListBullet"/>
      </w:pPr>
      <w:r>
        <w:t>Treasurer</w:t>
      </w:r>
    </w:p>
    <w:p>
      <w:pPr>
        <w:pStyle w:val="ListBullet"/>
      </w:pPr>
      <w:r>
        <w:t>Registrar</w:t>
      </w:r>
    </w:p>
    <w:p>
      <w:pPr>
        <w:pStyle w:val="ListBullet"/>
      </w:pPr>
      <w:r>
        <w:t>UndergraduateUndergraduate</w:t>
        <w:br/>
        <w:t xml:space="preserve">                                                    ProgramsApply</w:t>
        <w:br/>
        <w:t xml:space="preserve">                                                    OnlineTuition</w:t>
        <w:br/>
        <w:t xml:space="preserve">                                                    FeesDates</w:t>
        <w:br/>
        <w:t xml:space="preserve">                                                    &amp; Deadline</w:t>
      </w:r>
    </w:p>
    <w:p>
      <w:pPr>
        <w:pStyle w:val="ListBullet"/>
      </w:pPr>
      <w:r>
        <w:t>GraduateGraduate</w:t>
        <w:br/>
        <w:t xml:space="preserve">                                                    ProgramsApply</w:t>
        <w:br/>
        <w:t xml:space="preserve">                                                    OnlineTuition</w:t>
        <w:br/>
        <w:t xml:space="preserve">                                                    FeesDates</w:t>
        <w:br/>
        <w:t xml:space="preserve">                                                    &amp; Deadline</w:t>
      </w:r>
    </w:p>
    <w:p>
      <w:pPr>
        <w:pStyle w:val="ListBullet"/>
      </w:pPr>
      <w:r>
        <w:t>DiplomaDiploma ProgramsApply</w:t>
        <w:br/>
        <w:t xml:space="preserve">                                                    OnlineTuition FeesDates &amp; Deadline</w:t>
      </w:r>
    </w:p>
    <w:p>
      <w:pPr>
        <w:pStyle w:val="ListBullet"/>
      </w:pPr>
      <w:r>
        <w:t>Financial AssistanceScholarships</w:t>
        <w:br/>
        <w:t xml:space="preserve">                                                    &amp; Financial AssistanceHow to</w:t>
        <w:br/>
        <w:t xml:space="preserve">                                                    ApplyImportant</w:t>
        <w:br/>
        <w:t xml:space="preserve">                                                    Dates &amp; DeadlineForms &amp;</w:t>
        <w:br/>
        <w:t xml:space="preserve">                                                    DocumentFAQ</w:t>
      </w:r>
    </w:p>
    <w:p>
      <w:pPr>
        <w:pStyle w:val="ListBullet"/>
      </w:pPr>
      <w:r>
        <w:t>Undergraduate</w:t>
        <w:br/>
        <w:t xml:space="preserve">                                                    Programs</w:t>
      </w:r>
    </w:p>
    <w:p>
      <w:pPr>
        <w:pStyle w:val="ListBullet"/>
      </w:pPr>
      <w:r>
        <w:t>Apply</w:t>
        <w:br/>
        <w:t xml:space="preserve">                                                    Online</w:t>
      </w:r>
    </w:p>
    <w:p>
      <w:pPr>
        <w:pStyle w:val="ListBullet"/>
      </w:pPr>
      <w:r>
        <w:t>Tuition</w:t>
        <w:br/>
        <w:t xml:space="preserve">                                                    Fees</w:t>
      </w:r>
    </w:p>
    <w:p>
      <w:pPr>
        <w:pStyle w:val="ListBullet"/>
      </w:pPr>
      <w:r>
        <w:t>Dates</w:t>
        <w:br/>
        <w:t xml:space="preserve">                                                    &amp; Deadline</w:t>
      </w:r>
    </w:p>
    <w:p>
      <w:pPr>
        <w:pStyle w:val="ListBullet"/>
      </w:pPr>
      <w:r>
        <w:t>Graduate</w:t>
        <w:br/>
        <w:t xml:space="preserve">                                                    Programs</w:t>
      </w:r>
    </w:p>
    <w:p>
      <w:pPr>
        <w:pStyle w:val="ListBullet"/>
      </w:pPr>
      <w:r>
        <w:t>Apply</w:t>
        <w:br/>
        <w:t xml:space="preserve">                                                    Online</w:t>
      </w:r>
    </w:p>
    <w:p>
      <w:pPr>
        <w:pStyle w:val="ListBullet"/>
      </w:pPr>
      <w:r>
        <w:t>Tuition</w:t>
        <w:br/>
        <w:t xml:space="preserve">                                                    Fees</w:t>
      </w:r>
    </w:p>
    <w:p>
      <w:pPr>
        <w:pStyle w:val="ListBullet"/>
      </w:pPr>
      <w:r>
        <w:t>Dates</w:t>
        <w:br/>
        <w:t xml:space="preserve">                                                    &amp; Deadline</w:t>
      </w:r>
    </w:p>
    <w:p>
      <w:pPr>
        <w:pStyle w:val="ListBullet"/>
      </w:pPr>
      <w:r>
        <w:t>Diploma Programs</w:t>
      </w:r>
    </w:p>
    <w:p>
      <w:pPr>
        <w:pStyle w:val="ListBullet"/>
      </w:pPr>
      <w:r>
        <w:t>Apply</w:t>
        <w:br/>
        <w:t xml:space="preserve">                                                    Online</w:t>
      </w:r>
    </w:p>
    <w:p>
      <w:pPr>
        <w:pStyle w:val="ListBullet"/>
      </w:pPr>
      <w:r>
        <w:t>Tuition Fees</w:t>
      </w:r>
    </w:p>
    <w:p>
      <w:pPr>
        <w:pStyle w:val="ListBullet"/>
      </w:pPr>
      <w:r>
        <w:t>Dates &amp; Deadline</w:t>
      </w:r>
    </w:p>
    <w:p>
      <w:pPr>
        <w:pStyle w:val="ListBullet"/>
      </w:pPr>
      <w:r>
        <w:t>Scholarships</w:t>
        <w:br/>
        <w:t xml:space="preserve">                                                    &amp; Financial Assistance</w:t>
      </w:r>
    </w:p>
    <w:p>
      <w:pPr>
        <w:pStyle w:val="ListBullet"/>
      </w:pPr>
      <w:r>
        <w:t>How to</w:t>
        <w:br/>
        <w:t xml:space="preserve">                                                    Apply</w:t>
      </w:r>
    </w:p>
    <w:p>
      <w:pPr>
        <w:pStyle w:val="ListBullet"/>
      </w:pPr>
      <w:r>
        <w:t>Important</w:t>
        <w:br/>
        <w:t xml:space="preserve">                                                    Dates &amp; Deadline</w:t>
      </w:r>
    </w:p>
    <w:p>
      <w:pPr>
        <w:pStyle w:val="ListBullet"/>
      </w:pPr>
      <w:r>
        <w:t>Forms &amp;</w:t>
        <w:br/>
        <w:t xml:space="preserve">                                                    Document</w:t>
      </w:r>
    </w:p>
    <w:p>
      <w:pPr>
        <w:pStyle w:val="ListBullet"/>
      </w:pPr>
      <w:r>
        <w:t>FAQ</w:t>
      </w:r>
    </w:p>
    <w:p>
      <w:pPr>
        <w:pStyle w:val="ListBullet"/>
      </w:pPr>
      <w:r>
        <w:t>News</w:t>
      </w:r>
    </w:p>
    <w:p>
      <w:pPr>
        <w:pStyle w:val="ListBullet"/>
      </w:pPr>
      <w:r>
        <w:t>Events</w:t>
      </w:r>
    </w:p>
    <w:p>
      <w:pPr>
        <w:pStyle w:val="ListBullet"/>
      </w:pPr>
      <w:r>
        <w:t>FacultiesFaculty of Sciences and EngineeringFaculty of Liberal Arts and Social SciencesFaculty of Business and Economics</w:t>
      </w:r>
    </w:p>
    <w:p>
      <w:pPr>
        <w:pStyle w:val="ListBullet"/>
      </w:pPr>
      <w:r>
        <w:t>DepartmentsFaculty of Sciences and EngineeringDepartment of Computer Science &amp; EngineeringDepartment of Electrical and Electronic EngineeringDepartment of Genetic Engineering &amp; BiotechnologyDepartment of PharmacyDepartment of Civil EngineeringDepartment of Mathematical &amp; Physical SciencesFaculty of Liberal Arts and Social SciencesDepartment of EnglishDepartment of LawDepartment of Social RelationsDepartment of Information StudiesDepartment of SociologyFaculty of Business and EconomicsDepartment of Business AdministrationDepartment of Economics</w:t>
      </w:r>
    </w:p>
    <w:p>
      <w:pPr>
        <w:pStyle w:val="ListBullet"/>
      </w:pPr>
      <w:r>
        <w:t>PolicySustainable Climate Action PolicySustainable Procurement PolicySustainable Investment PolicyEquity, Diversity, and Inclusion PolicyAnti-Bribery and Anti-Corruption PolicyOutreach Projects PolicySocial and Environmental Training PolicyDisciplinary PolicyPlagiarism PolicyArtificial Intelligence PolicyCarbon Emission Policy</w:t>
      </w:r>
    </w:p>
    <w:p>
      <w:pPr>
        <w:pStyle w:val="ListBullet"/>
      </w:pPr>
      <w:r>
        <w:t>Alumni</w:t>
      </w:r>
    </w:p>
    <w:p>
      <w:pPr>
        <w:pStyle w:val="ListBullet"/>
      </w:pPr>
      <w:r>
        <w:t>StudentCareer Counseling CenterSexual HarassmentGrades, Rules and RegulationsRules &amp; RegulationStudent Portal (Grade Report)Academic CalendarProctor SchedulePayment ProcedureScholarships &amp; Financial AssistanceDegree ProgramsCampus LifeClubsJoin a community of the world’s brightest minds and prepare to tackle its greatest problems. Here, your ideas will be heard, supported, questioned, tested, and honed as you form a network of lifelong friends, colleagues, and collaborators.</w:t>
      </w:r>
    </w:p>
    <w:p>
      <w:pPr>
        <w:pStyle w:val="ListBullet"/>
      </w:pPr>
      <w:r>
        <w:t>EmailUsernamePasswordLoginLost Your Password?</w:t>
      </w:r>
    </w:p>
    <w:p>
      <w:pPr>
        <w:pStyle w:val="ListBullet"/>
      </w:pPr>
      <w:r>
        <w:t>Faculty of Sciences and Engineering</w:t>
      </w:r>
    </w:p>
    <w:p>
      <w:pPr>
        <w:pStyle w:val="ListBullet"/>
      </w:pPr>
      <w:r>
        <w:t>Faculty of Liberal Arts and Social Sciences</w:t>
      </w:r>
    </w:p>
    <w:p>
      <w:pPr>
        <w:pStyle w:val="ListBullet"/>
      </w:pPr>
      <w:r>
        <w:t>Faculty of Business and Economics</w:t>
      </w:r>
    </w:p>
    <w:p>
      <w:pPr>
        <w:pStyle w:val="ListBullet"/>
      </w:pPr>
      <w:r>
        <w:t>Faculty of Sciences and EngineeringDepartment of Computer Science &amp; EngineeringDepartment of Electrical and Electronic EngineeringDepartment of Genetic Engineering &amp; BiotechnologyDepartment of PharmacyDepartment of Civil EngineeringDepartment of Mathematical &amp; Physical Sciences</w:t>
      </w:r>
    </w:p>
    <w:p>
      <w:pPr>
        <w:pStyle w:val="ListBullet"/>
      </w:pPr>
      <w:r>
        <w:t>Faculty of Liberal Arts and Social SciencesDepartment of EnglishDepartment of LawDepartment of Social RelationsDepartment of Information StudiesDepartment of Sociology</w:t>
      </w:r>
    </w:p>
    <w:p>
      <w:pPr>
        <w:pStyle w:val="ListBullet"/>
      </w:pPr>
      <w:r>
        <w:t>Faculty of Business and EconomicsDepartment of Business AdministrationDepartment of Economics</w:t>
      </w:r>
    </w:p>
    <w:p>
      <w:pPr>
        <w:pStyle w:val="ListBullet"/>
      </w:pPr>
      <w:r>
        <w:t>Department of Computer Science &amp; Engineering</w:t>
      </w:r>
    </w:p>
    <w:p>
      <w:pPr>
        <w:pStyle w:val="ListBullet"/>
      </w:pPr>
      <w:r>
        <w:t>Department of Electrical and Electronic Engineering</w:t>
      </w:r>
    </w:p>
    <w:p>
      <w:pPr>
        <w:pStyle w:val="ListBullet"/>
      </w:pPr>
      <w:r>
        <w:t>Department of Genetic Engineering &amp; Biotechnology</w:t>
      </w:r>
    </w:p>
    <w:p>
      <w:pPr>
        <w:pStyle w:val="ListBullet"/>
      </w:pPr>
      <w:r>
        <w:t>Department of Pharmacy</w:t>
      </w:r>
    </w:p>
    <w:p>
      <w:pPr>
        <w:pStyle w:val="ListBullet"/>
      </w:pPr>
      <w:r>
        <w:t>Department of Civil Engineering</w:t>
      </w:r>
    </w:p>
    <w:p>
      <w:pPr>
        <w:pStyle w:val="ListBullet"/>
      </w:pPr>
      <w:r>
        <w:t>Department of Mathematical &amp; Physical Sciences</w:t>
      </w:r>
    </w:p>
    <w:p>
      <w:pPr>
        <w:pStyle w:val="ListBullet"/>
      </w:pPr>
      <w:r>
        <w:t>Department of English</w:t>
      </w:r>
    </w:p>
    <w:p>
      <w:pPr>
        <w:pStyle w:val="ListBullet"/>
      </w:pPr>
      <w:r>
        <w:t>Department of Law</w:t>
      </w:r>
    </w:p>
    <w:p>
      <w:pPr>
        <w:pStyle w:val="ListBullet"/>
      </w:pPr>
      <w:r>
        <w:t>Department of Social Relations</w:t>
      </w:r>
    </w:p>
    <w:p>
      <w:pPr>
        <w:pStyle w:val="ListBullet"/>
      </w:pPr>
      <w:r>
        <w:t>Department of Information Studies</w:t>
      </w:r>
    </w:p>
    <w:p>
      <w:pPr>
        <w:pStyle w:val="ListBullet"/>
      </w:pPr>
      <w:r>
        <w:t>Department of Sociology</w:t>
      </w:r>
    </w:p>
    <w:p>
      <w:pPr>
        <w:pStyle w:val="ListBullet"/>
      </w:pPr>
      <w:r>
        <w:t>Department of Business Administration</w:t>
      </w:r>
    </w:p>
    <w:p>
      <w:pPr>
        <w:pStyle w:val="ListBullet"/>
      </w:pPr>
      <w:r>
        <w:t>Department of Economics</w:t>
      </w:r>
    </w:p>
    <w:p>
      <w:pPr>
        <w:pStyle w:val="ListBullet"/>
      </w:pPr>
      <w:r>
        <w:t>Sustainable Climate Action Policy</w:t>
      </w:r>
    </w:p>
    <w:p>
      <w:pPr>
        <w:pStyle w:val="ListBullet"/>
      </w:pPr>
      <w:r>
        <w:t>Sustainable Procurement Policy</w:t>
      </w:r>
    </w:p>
    <w:p>
      <w:pPr>
        <w:pStyle w:val="ListBullet"/>
      </w:pPr>
      <w:r>
        <w:t>Sustainable Investment Policy</w:t>
      </w:r>
    </w:p>
    <w:p>
      <w:pPr>
        <w:pStyle w:val="ListBullet"/>
      </w:pPr>
      <w:r>
        <w:t>Equity, Diversity, and Inclusion Policy</w:t>
      </w:r>
    </w:p>
    <w:p>
      <w:pPr>
        <w:pStyle w:val="ListBullet"/>
      </w:pPr>
      <w:r>
        <w:t>Anti-Bribery and Anti-Corruption Policy</w:t>
      </w:r>
    </w:p>
    <w:p>
      <w:pPr>
        <w:pStyle w:val="ListBullet"/>
      </w:pPr>
      <w:r>
        <w:t>Outreach Projects Policy</w:t>
      </w:r>
    </w:p>
    <w:p>
      <w:pPr>
        <w:pStyle w:val="ListBullet"/>
      </w:pPr>
      <w:r>
        <w:t>Social and Environmental Training Policy</w:t>
      </w:r>
    </w:p>
    <w:p>
      <w:pPr>
        <w:pStyle w:val="ListBullet"/>
      </w:pPr>
      <w:r>
        <w:t>Disciplinary Policy</w:t>
      </w:r>
    </w:p>
    <w:p>
      <w:pPr>
        <w:pStyle w:val="ListBullet"/>
      </w:pPr>
      <w:r>
        <w:t>Plagiarism Policy</w:t>
      </w:r>
    </w:p>
    <w:p>
      <w:pPr>
        <w:pStyle w:val="ListBullet"/>
      </w:pPr>
      <w:r>
        <w:t>Artificial Intelligence Policy</w:t>
      </w:r>
    </w:p>
    <w:p>
      <w:pPr>
        <w:pStyle w:val="ListBullet"/>
      </w:pPr>
      <w:r>
        <w:t>Carbon Emission Policy</w:t>
      </w:r>
    </w:p>
    <w:p>
      <w:pPr>
        <w:pStyle w:val="ListBullet"/>
      </w:pPr>
      <w:r>
        <w:t>Career Counseling CenterSexual HarassmentGrades, Rules and RegulationsRules &amp; RegulationStudent Portal (Grade Report)Academic Calendar</w:t>
      </w:r>
    </w:p>
    <w:p>
      <w:pPr>
        <w:pStyle w:val="ListBullet"/>
      </w:pPr>
      <w:r>
        <w:t>Proctor SchedulePayment ProcedureScholarships &amp; Financial AssistanceDegree ProgramsCampus LifeClubs</w:t>
      </w:r>
    </w:p>
    <w:p>
      <w:pPr>
        <w:pStyle w:val="ListBullet"/>
      </w:pPr>
      <w:r>
        <w:t>Join a community of the world’s brightest minds and prepare to tackle its greatest problems. Here, your ideas will be heard, supported, questioned, tested, and honed as you form a network of lifelong friends, colleagues, and collaborators.</w:t>
      </w:r>
    </w:p>
    <w:p>
      <w:pPr>
        <w:pStyle w:val="ListBullet"/>
      </w:pPr>
      <w:r>
        <w:t>Career Counseling Center</w:t>
      </w:r>
    </w:p>
    <w:p>
      <w:pPr>
        <w:pStyle w:val="ListBullet"/>
      </w:pPr>
      <w:r>
        <w:t>Sexual Harassment</w:t>
      </w:r>
    </w:p>
    <w:p>
      <w:pPr>
        <w:pStyle w:val="ListBullet"/>
      </w:pPr>
      <w:r>
        <w:t>Grades, Rules and Regulations</w:t>
      </w:r>
    </w:p>
    <w:p>
      <w:pPr>
        <w:pStyle w:val="ListBullet"/>
      </w:pPr>
      <w:r>
        <w:t>Rules &amp; Regulation</w:t>
      </w:r>
    </w:p>
    <w:p>
      <w:pPr>
        <w:pStyle w:val="ListBullet"/>
      </w:pPr>
      <w:r>
        <w:t>Student Portal (Grade Report)</w:t>
      </w:r>
    </w:p>
    <w:p>
      <w:pPr>
        <w:pStyle w:val="ListBullet"/>
      </w:pPr>
      <w:r>
        <w:t>Academic Calendar</w:t>
      </w:r>
    </w:p>
    <w:p>
      <w:pPr>
        <w:pStyle w:val="ListBullet"/>
      </w:pPr>
      <w:r>
        <w:t>Proctor Schedule</w:t>
      </w:r>
    </w:p>
    <w:p>
      <w:pPr>
        <w:pStyle w:val="ListBullet"/>
      </w:pPr>
      <w:r>
        <w:t>Payment Procedure</w:t>
      </w:r>
    </w:p>
    <w:p>
      <w:pPr>
        <w:pStyle w:val="ListBullet"/>
      </w:pPr>
      <w:r>
        <w:t>Scholarships &amp; Financial Assistance</w:t>
      </w:r>
    </w:p>
    <w:p>
      <w:pPr>
        <w:pStyle w:val="ListBullet"/>
      </w:pPr>
      <w:r>
        <w:t>Degree Programs</w:t>
      </w:r>
    </w:p>
    <w:p>
      <w:pPr>
        <w:pStyle w:val="ListBullet"/>
      </w:pPr>
      <w:r>
        <w:t>Campus Life</w:t>
      </w:r>
    </w:p>
    <w:p>
      <w:pPr>
        <w:pStyle w:val="ListBullet"/>
      </w:pPr>
      <w:r>
        <w:t>Clubs</w:t>
      </w:r>
    </w:p>
    <w:p>
      <w:pPr>
        <w:pStyle w:val="ListBullet"/>
      </w:pPr>
      <w:r>
        <w:t>Home</w:t>
      </w:r>
    </w:p>
    <w:p>
      <w:pPr>
        <w:pStyle w:val="ListBullet"/>
      </w:pPr>
      <w:r>
        <w:t>AboutHistoryVision &amp;</w:t>
        <w:br/>
        <w:t xml:space="preserve">                                                    MissionSyndicateAcademic</w:t>
        <w:br/>
        <w:t xml:space="preserve">                                                    CouncilOfficeOffice of The</w:t>
        <w:br/>
        <w:t xml:space="preserve">                                                                    Chairperson, BoTOffice of The Vice</w:t>
        <w:br/>
        <w:t xml:space="preserve">                                                                    ChancellorOffice of The Pro</w:t>
        <w:br/>
        <w:t xml:space="preserve">                                                                    Vice ChancellorOffice of The TreasurerDean's OfficeOffice of The RegistrarOffice of The ProctorLibrary personnelOffice of The</w:t>
        <w:br/>
        <w:t xml:space="preserve">                                                                    Director of FinanceOffice of The</w:t>
        <w:br/>
        <w:t xml:space="preserve">                                                                    Controller of Exam.Office of The HR &amp;</w:t>
        <w:br/>
        <w:t xml:space="preserve">                                                                    LogisticsInformation</w:t>
        <w:br/>
        <w:t xml:space="preserve">                                                                    &amp; Communication ServicesOffice of The</w:t>
        <w:br/>
        <w:t xml:space="preserve">                                                                    Internal AuditorCenter for</w:t>
        <w:br/>
        <w:t xml:space="preserve">                                                                    Research &amp; Training (CRT)Office of The IQACEngineering</w:t>
        <w:br/>
        <w:t xml:space="preserve">                                                                    &amp; Maintenance DepartmentEWU Medical CentreOffice of The</w:t>
        <w:br/>
        <w:t xml:space="preserve">                                                                    Student's WelfareDept. of Media Comm. and Intl. AffairsOffice of The</w:t>
        <w:br/>
        <w:t xml:space="preserve">                                                                    Department AdminNewsletterVC NewsletterCRT PublicationsConvocationConvocationConvocation Registration FormConvocation Rules &amp; GuidelinesUrgent NoticeConvocation</w:t>
        <w:br/>
        <w:t xml:space="preserve">                                                        DatabaseFAQ</w:t>
      </w:r>
    </w:p>
    <w:p>
      <w:pPr>
        <w:pStyle w:val="ListBullet"/>
      </w:pPr>
      <w:r>
        <w:t>AuthorityBoard of TrusteesVice ChancellorPro-Vice ChancellorTreasurerRegistrar</w:t>
      </w:r>
    </w:p>
    <w:p>
      <w:pPr>
        <w:pStyle w:val="ListBullet"/>
      </w:pPr>
      <w:r>
        <w:t>AdmissionsUndergraduateUndergraduate</w:t>
        <w:br/>
        <w:t xml:space="preserve">                                                            ProgramsApply</w:t>
        <w:br/>
        <w:t xml:space="preserve">                                                            OnlineTuition</w:t>
        <w:br/>
        <w:t xml:space="preserve">                                                            FeesDates</w:t>
        <w:br/>
        <w:t xml:space="preserve">                                                            &amp; DeadlineGraduateGraduate</w:t>
        <w:br/>
        <w:t xml:space="preserve">                                                            ProgramsApply</w:t>
        <w:br/>
        <w:t xml:space="preserve">                                                            OnlineTuition</w:t>
        <w:br/>
        <w:t xml:space="preserve">                                                            FeesDates</w:t>
        <w:br/>
        <w:t xml:space="preserve">                                                            &amp; DeadlineDiplomaDiploma ProgramsApply</w:t>
        <w:br/>
        <w:t xml:space="preserve">                                                            OnlineTuition FeesDates &amp; DeadlineFinancial AssistanceScholarships</w:t>
        <w:br/>
        <w:t xml:space="preserve">                                                            &amp; Financial AssistanceHow to</w:t>
        <w:br/>
        <w:t xml:space="preserve">                                                            ApplyImportant</w:t>
        <w:br/>
        <w:t xml:space="preserve">                                                            Dates &amp; DeadlineForms &amp;</w:t>
        <w:br/>
        <w:t xml:space="preserve">                                                            DocumentFAQ</w:t>
      </w:r>
    </w:p>
    <w:p>
      <w:pPr>
        <w:pStyle w:val="ListBullet"/>
      </w:pPr>
      <w:r>
        <w:t>News &amp; EventsNewsEvents</w:t>
      </w:r>
    </w:p>
    <w:p>
      <w:pPr>
        <w:pStyle w:val="ListBullet"/>
      </w:pPr>
      <w:r>
        <w:t>CRT</w:t>
      </w:r>
    </w:p>
    <w:p>
      <w:pPr>
        <w:pStyle w:val="ListBullet"/>
      </w:pPr>
      <w:r>
        <w:t>IQAC</w:t>
      </w:r>
    </w:p>
    <w:p>
      <w:pPr>
        <w:pStyle w:val="ListBullet"/>
      </w:pPr>
      <w:r>
        <w:t>Library</w:t>
      </w:r>
    </w:p>
    <w:p>
      <w:pPr>
        <w:pStyle w:val="ListBullet"/>
      </w:pPr>
      <w:r>
        <w:t>Helpdesk</w:t>
      </w:r>
    </w:p>
    <w:p>
      <w:pPr>
        <w:pStyle w:val="ListBullet"/>
      </w:pPr>
      <w:r>
        <w:t>HistoryVision &amp;</w:t>
        <w:br/>
        <w:t xml:space="preserve">                                                    MissionSyndicateAcademic</w:t>
        <w:br/>
        <w:t xml:space="preserve">                                                    CouncilOfficeOffice of The</w:t>
        <w:br/>
        <w:t xml:space="preserve">                                                                    Chairperson, BoTOffice of The Vice</w:t>
        <w:br/>
        <w:t xml:space="preserve">                                                                    ChancellorOffice of The Pro</w:t>
        <w:br/>
        <w:t xml:space="preserve">                                                                    Vice ChancellorOffice of The TreasurerDean's OfficeOffice of The RegistrarOffice of The ProctorLibrary personnelOffice of The</w:t>
        <w:br/>
        <w:t xml:space="preserve">                                                                    Director of FinanceOffice of The</w:t>
        <w:br/>
        <w:t xml:space="preserve">                                                                    Controller of Exam.Office of The HR &amp;</w:t>
        <w:br/>
        <w:t xml:space="preserve">                                                                    LogisticsInformation</w:t>
        <w:br/>
        <w:t xml:space="preserve">                                                                    &amp; Communication ServicesOffice of The</w:t>
        <w:br/>
        <w:t xml:space="preserve">                                                                    Internal AuditorCenter for</w:t>
        <w:br/>
        <w:t xml:space="preserve">                                                                    Research &amp; Training (CRT)Office of The IQACEngineering</w:t>
        <w:br/>
        <w:t xml:space="preserve">                                                                    &amp; Maintenance DepartmentEWU Medical CentreOffice of The</w:t>
        <w:br/>
        <w:t xml:space="preserve">                                                                    Student's WelfareDept. of Media Comm. and Intl. AffairsOffice of The</w:t>
        <w:br/>
        <w:t xml:space="preserve">                                                                    Department AdminNewsletterVC NewsletterCRT Publications</w:t>
      </w:r>
    </w:p>
    <w:p>
      <w:pPr>
        <w:pStyle w:val="ListBullet"/>
      </w:pPr>
      <w:r>
        <w:t>ConvocationConvocationConvocation Registration FormConvocation Rules &amp; GuidelinesUrgent NoticeConvocation</w:t>
        <w:br/>
        <w:t xml:space="preserve">                                                        Database</w:t>
      </w:r>
    </w:p>
    <w:p>
      <w:pPr>
        <w:pStyle w:val="ListBullet"/>
      </w:pPr>
      <w:r>
        <w:t>FAQ</w:t>
      </w:r>
    </w:p>
    <w:p>
      <w:pPr>
        <w:pStyle w:val="ListBullet"/>
      </w:pPr>
      <w:r>
        <w:t>Office of The</w:t>
        <w:br/>
        <w:t xml:space="preserve">                                                                    Chairperson, BoTOffice of The Vice</w:t>
        <w:br/>
        <w:t xml:space="preserve">                                                                    ChancellorOffice of The Pro</w:t>
        <w:br/>
        <w:t xml:space="preserve">                                                                    Vice ChancellorOffice of The TreasurerDean's OfficeOffice of The RegistrarOffice of The ProctorLibrary personnelOffice of The</w:t>
        <w:br/>
        <w:t xml:space="preserve">                                                                    Director of FinanceOffice of The</w:t>
        <w:br/>
        <w:t xml:space="preserve">                                                                    Controller of Exam.Office of The HR &amp;</w:t>
        <w:br/>
        <w:t xml:space="preserve">                                                                    LogisticsInformation</w:t>
        <w:br/>
        <w:t xml:space="preserve">                                                                    &amp; Communication ServicesOffice of The</w:t>
        <w:br/>
        <w:t xml:space="preserve">                                                                    Internal AuditorCenter for</w:t>
        <w:br/>
        <w:t xml:space="preserve">                                                                    Research &amp; Training (CRT)Office of The IQACEngineering</w:t>
        <w:br/>
        <w:t xml:space="preserve">                                                                    &amp; Maintenance DepartmentEWU Medical CentreOffice of The</w:t>
        <w:br/>
        <w:t xml:space="preserve">                                                                    Student's WelfareDept. of Media Comm. and Intl. AffairsOffice of The</w:t>
        <w:br/>
        <w:t xml:space="preserve">                                                                    Department Admin</w:t>
      </w:r>
    </w:p>
    <w:p>
      <w:pPr>
        <w:pStyle w:val="ListBullet"/>
      </w:pPr>
      <w:r>
        <w:t>Convocation</w:t>
      </w:r>
    </w:p>
    <w:p>
      <w:pPr>
        <w:pStyle w:val="ListBullet"/>
      </w:pPr>
      <w:r>
        <w:t>Convocation Registration Form</w:t>
      </w:r>
    </w:p>
    <w:p>
      <w:pPr>
        <w:pStyle w:val="ListBullet"/>
      </w:pPr>
      <w:r>
        <w:t>Convocation Rules &amp; Guidelines</w:t>
      </w:r>
    </w:p>
    <w:p>
      <w:pPr>
        <w:pStyle w:val="ListBullet"/>
      </w:pPr>
      <w:r>
        <w:t>Urgent Notice</w:t>
      </w:r>
    </w:p>
    <w:p>
      <w:pPr>
        <w:pStyle w:val="ListBullet"/>
      </w:pPr>
      <w:r>
        <w:t>Convocation</w:t>
        <w:br/>
        <w:t xml:space="preserve">                                                        Database</w:t>
      </w:r>
    </w:p>
    <w:p>
      <w:pPr>
        <w:pStyle w:val="ListBullet"/>
      </w:pPr>
      <w:r>
        <w:t>Board of Trustees</w:t>
      </w:r>
    </w:p>
    <w:p>
      <w:pPr>
        <w:pStyle w:val="ListBullet"/>
      </w:pPr>
      <w:r>
        <w:t>Vice Chancellor</w:t>
      </w:r>
    </w:p>
    <w:p>
      <w:pPr>
        <w:pStyle w:val="ListBullet"/>
      </w:pPr>
      <w:r>
        <w:t>Pro-Vice Chancellor</w:t>
      </w:r>
    </w:p>
    <w:p>
      <w:pPr>
        <w:pStyle w:val="ListBullet"/>
      </w:pPr>
      <w:r>
        <w:t>Treasurer</w:t>
      </w:r>
    </w:p>
    <w:p>
      <w:pPr>
        <w:pStyle w:val="ListBullet"/>
      </w:pPr>
      <w:r>
        <w:t>Registrar</w:t>
      </w:r>
    </w:p>
    <w:p>
      <w:pPr>
        <w:pStyle w:val="ListBullet"/>
      </w:pPr>
      <w:r>
        <w:t>UndergraduateUndergraduate</w:t>
        <w:br/>
        <w:t xml:space="preserve">                                                            ProgramsApply</w:t>
        <w:br/>
        <w:t xml:space="preserve">                                                            OnlineTuition</w:t>
        <w:br/>
        <w:t xml:space="preserve">                                                            FeesDates</w:t>
        <w:br/>
        <w:t xml:space="preserve">                                                            &amp; Deadline</w:t>
      </w:r>
    </w:p>
    <w:p>
      <w:pPr>
        <w:pStyle w:val="ListBullet"/>
      </w:pPr>
      <w:r>
        <w:t>GraduateGraduate</w:t>
        <w:br/>
        <w:t xml:space="preserve">                                                            ProgramsApply</w:t>
        <w:br/>
        <w:t xml:space="preserve">                                                            OnlineTuition</w:t>
        <w:br/>
        <w:t xml:space="preserve">                                                            FeesDates</w:t>
        <w:br/>
        <w:t xml:space="preserve">                                                            &amp; Deadline</w:t>
      </w:r>
    </w:p>
    <w:p>
      <w:pPr>
        <w:pStyle w:val="ListBullet"/>
      </w:pPr>
      <w:r>
        <w:t>DiplomaDiploma ProgramsApply</w:t>
        <w:br/>
        <w:t xml:space="preserve">                                                            OnlineTuition FeesDates &amp; Deadline</w:t>
      </w:r>
    </w:p>
    <w:p>
      <w:pPr>
        <w:pStyle w:val="ListBullet"/>
      </w:pPr>
      <w:r>
        <w:t>Financial AssistanceScholarships</w:t>
        <w:br/>
        <w:t xml:space="preserve">                                                            &amp; Financial AssistanceHow to</w:t>
        <w:br/>
        <w:t xml:space="preserve">                                                            ApplyImportant</w:t>
        <w:br/>
        <w:t xml:space="preserve">                                                            Dates &amp; DeadlineForms &amp;</w:t>
        <w:br/>
        <w:t xml:space="preserve">                                                            DocumentFAQ</w:t>
      </w:r>
    </w:p>
    <w:p>
      <w:pPr>
        <w:pStyle w:val="ListBullet"/>
      </w:pPr>
      <w:r>
        <w:t>Undergraduate</w:t>
        <w:br/>
        <w:t xml:space="preserve">                                                            Programs</w:t>
      </w:r>
    </w:p>
    <w:p>
      <w:pPr>
        <w:pStyle w:val="ListBullet"/>
      </w:pPr>
      <w:r>
        <w:t>Apply</w:t>
        <w:br/>
        <w:t xml:space="preserve">                                                            Online</w:t>
      </w:r>
    </w:p>
    <w:p>
      <w:pPr>
        <w:pStyle w:val="ListBullet"/>
      </w:pPr>
      <w:r>
        <w:t>Tuition</w:t>
        <w:br/>
        <w:t xml:space="preserve">                                                            Fees</w:t>
      </w:r>
    </w:p>
    <w:p>
      <w:pPr>
        <w:pStyle w:val="ListBullet"/>
      </w:pPr>
      <w:r>
        <w:t>Dates</w:t>
        <w:br/>
        <w:t xml:space="preserve">                                                            &amp; Deadline</w:t>
      </w:r>
    </w:p>
    <w:p>
      <w:pPr>
        <w:pStyle w:val="ListBullet"/>
      </w:pPr>
      <w:r>
        <w:t>Graduate</w:t>
        <w:br/>
        <w:t xml:space="preserve">                                                            Programs</w:t>
      </w:r>
    </w:p>
    <w:p>
      <w:pPr>
        <w:pStyle w:val="ListBullet"/>
      </w:pPr>
      <w:r>
        <w:t>Apply</w:t>
        <w:br/>
        <w:t xml:space="preserve">                                                            Online</w:t>
      </w:r>
    </w:p>
    <w:p>
      <w:pPr>
        <w:pStyle w:val="ListBullet"/>
      </w:pPr>
      <w:r>
        <w:t>Tuition</w:t>
        <w:br/>
        <w:t xml:space="preserve">                                                            Fees</w:t>
      </w:r>
    </w:p>
    <w:p>
      <w:pPr>
        <w:pStyle w:val="ListBullet"/>
      </w:pPr>
      <w:r>
        <w:t>Dates</w:t>
        <w:br/>
        <w:t xml:space="preserve">                                                            &amp; Deadline</w:t>
      </w:r>
    </w:p>
    <w:p>
      <w:pPr>
        <w:pStyle w:val="ListBullet"/>
      </w:pPr>
      <w:r>
        <w:t>Diploma Programs</w:t>
      </w:r>
    </w:p>
    <w:p>
      <w:pPr>
        <w:pStyle w:val="ListBullet"/>
      </w:pPr>
      <w:r>
        <w:t>Apply</w:t>
        <w:br/>
        <w:t xml:space="preserve">                                                            Online</w:t>
      </w:r>
    </w:p>
    <w:p>
      <w:pPr>
        <w:pStyle w:val="ListBullet"/>
      </w:pPr>
      <w:r>
        <w:t>Tuition Fees</w:t>
      </w:r>
    </w:p>
    <w:p>
      <w:pPr>
        <w:pStyle w:val="ListBullet"/>
      </w:pPr>
      <w:r>
        <w:t>Dates &amp; Deadline</w:t>
      </w:r>
    </w:p>
    <w:p>
      <w:pPr>
        <w:pStyle w:val="ListBullet"/>
      </w:pPr>
      <w:r>
        <w:t>Scholarships</w:t>
        <w:br/>
        <w:t xml:space="preserve">                                                            &amp; Financial Assistance</w:t>
      </w:r>
    </w:p>
    <w:p>
      <w:pPr>
        <w:pStyle w:val="ListBullet"/>
      </w:pPr>
      <w:r>
        <w:t>How to</w:t>
        <w:br/>
        <w:t xml:space="preserve">                                                            Apply</w:t>
      </w:r>
    </w:p>
    <w:p>
      <w:pPr>
        <w:pStyle w:val="ListBullet"/>
      </w:pPr>
      <w:r>
        <w:t>Important</w:t>
        <w:br/>
        <w:t xml:space="preserve">                                                            Dates &amp; Deadline</w:t>
      </w:r>
    </w:p>
    <w:p>
      <w:pPr>
        <w:pStyle w:val="ListBullet"/>
      </w:pPr>
      <w:r>
        <w:t>Forms &amp;</w:t>
        <w:br/>
        <w:t xml:space="preserve">                                                            Document</w:t>
      </w:r>
    </w:p>
    <w:p>
      <w:pPr>
        <w:pStyle w:val="ListBullet"/>
      </w:pPr>
      <w:r>
        <w:t>FAQ</w:t>
      </w:r>
    </w:p>
    <w:p>
      <w:pPr>
        <w:pStyle w:val="ListBullet"/>
      </w:pPr>
      <w:r>
        <w:t>News</w:t>
      </w:r>
    </w:p>
    <w:p>
      <w:pPr>
        <w:pStyle w:val="ListBullet"/>
      </w:pPr>
      <w:r>
        <w:t>Events</w:t>
      </w:r>
    </w:p>
    <w:p>
      <w:pPr>
        <w:pStyle w:val="ListBullet"/>
      </w:pPr>
      <w:r>
        <w:t>Among the 132 adjunct faculty members, 78 have Ph.D. degree</w:t>
      </w:r>
    </w:p>
    <w:p>
      <w:pPr>
        <w:pStyle w:val="ListBullet"/>
      </w:pPr>
      <w:r>
        <w:t>Adjunct faculty members from corporate world to teach real-life situations</w:t>
      </w:r>
    </w:p>
    <w:p>
      <w:pPr>
        <w:pStyle w:val="ListBullet"/>
      </w:pPr>
      <w:r>
        <w:t>For better understanding of courses, faculty members keep consulting time for all students</w:t>
      </w:r>
    </w:p>
    <w:p>
      <w:pPr>
        <w:pStyle w:val="ListBullet"/>
      </w:pPr>
      <w:r>
        <w:t>Enthusiastic and innovative faculty members who provide students with the feedback needed to develop sound business Fuchs and technological judgment</w:t>
      </w:r>
    </w:p>
    <w:p>
      <w:pPr>
        <w:pStyle w:val="ListBullet"/>
      </w:pPr>
      <w:r>
        <w:t>Our curricula emphasizes the competencies companies want – communication, ethics, interpersonal behavior , leadership, problem-solving, and teamwork skills</w:t>
      </w:r>
    </w:p>
    <w:p>
      <w:pPr>
        <w:pStyle w:val="ListBullet"/>
      </w:pPr>
      <w:r>
        <w:t>EWU ensures quality education at affordable cost</w:t>
      </w:r>
    </w:p>
    <w:p>
      <w:pPr>
        <w:pStyle w:val="ListBullet"/>
      </w:pPr>
      <w:r>
        <w:t>Students are admitted through rigorous admission process (written and viva test)</w:t>
      </w:r>
    </w:p>
    <w:p>
      <w:pPr>
        <w:pStyle w:val="ListBullet"/>
      </w:pPr>
      <w:r>
        <w:t>Clean, spacious and fully air-conditioned campus</w:t>
      </w:r>
    </w:p>
    <w:p>
      <w:pPr>
        <w:pStyle w:val="ListBullet"/>
      </w:pPr>
      <w:r>
        <w:t>Rich library with more than 29,000+ books, 1,00,000 E-books and 45,000+ online journals</w:t>
      </w:r>
    </w:p>
    <w:p>
      <w:pPr>
        <w:pStyle w:val="ListBullet"/>
      </w:pPr>
      <w:r>
        <w:t>Modern facilities with overhead and multimedia projectors in classrooms</w:t>
      </w:r>
    </w:p>
    <w:p>
      <w:pPr>
        <w:pStyle w:val="ListBullet"/>
      </w:pPr>
      <w:r>
        <w:t>Seven state-of-the-art computer laboratories with fiber optics backbone</w:t>
      </w:r>
    </w:p>
    <w:p>
      <w:pPr>
        <w:pStyle w:val="ListBullet"/>
      </w:pPr>
      <w:r>
        <w:t>Language Laboratory to facilitate the learning of English</w:t>
      </w:r>
    </w:p>
    <w:p>
      <w:pPr>
        <w:pStyle w:val="ListBullet"/>
      </w:pPr>
      <w:r>
        <w:t>High speed internet connection enabling unlimited internet access to faculty, staff and students</w:t>
      </w:r>
    </w:p>
    <w:p>
      <w:pPr>
        <w:pStyle w:val="ListBullet"/>
      </w:pPr>
      <w:r>
        <w:t>Common study seminar game and prayer rooms</w:t>
      </w:r>
    </w:p>
    <w:p>
      <w:pPr>
        <w:pStyle w:val="ListBullet"/>
      </w:pPr>
      <w:r>
        <w:t>Center for Research and Training</w:t>
      </w:r>
    </w:p>
    <w:p>
      <w:pPr>
        <w:pStyle w:val="ListBullet"/>
      </w:pPr>
      <w:r>
        <w:t>Software Development Center</w:t>
      </w:r>
    </w:p>
    <w:p>
      <w:pPr>
        <w:pStyle w:val="ListBullet"/>
      </w:pPr>
      <w:r>
        <w:t>Career Counseling Center helps in jobs and internship placement of students</w:t>
      </w:r>
    </w:p>
    <w:p>
      <w:pPr>
        <w:pStyle w:val="ListBullet"/>
      </w:pPr>
      <w:r>
        <w:t>Frequent industrial attachment and internship programs with renowned local and global organizations</w:t>
      </w:r>
    </w:p>
    <w:p>
      <w:pPr>
        <w:pStyle w:val="ListBullet"/>
      </w:pPr>
      <w:r>
        <w:t>Formal collaboration agreements with some leading universities of the USA, UK, Australia and Japan</w:t>
      </w:r>
    </w:p>
    <w:p>
      <w:pPr>
        <w:pStyle w:val="ListBullet"/>
      </w:pPr>
      <w:r>
        <w:t>Generous merit scholarships and need-based financial assistance</w:t>
      </w:r>
    </w:p>
    <w:p>
      <w:pPr>
        <w:pStyle w:val="ListBullet"/>
      </w:pPr>
      <w:r>
        <w:t>Tuition waiver for siblings</w:t>
      </w:r>
    </w:p>
    <w:p>
      <w:pPr>
        <w:pStyle w:val="ListBullet"/>
      </w:pPr>
      <w:r>
        <w:t>Students have course choice flexibility</w:t>
      </w:r>
    </w:p>
    <w:p>
      <w:pPr>
        <w:pStyle w:val="ListBullet"/>
      </w:pPr>
      <w:r>
        <w:t>EWU provides students with cutting-edge skills and practical experiences</w:t>
      </w:r>
    </w:p>
    <w:p>
      <w:pPr>
        <w:pStyle w:val="ListBullet"/>
      </w:pPr>
      <w:r>
        <w:t>Organize Regular seminars and workshops on contemporary issues</w:t>
      </w:r>
    </w:p>
    <w:p>
      <w:pPr>
        <w:pStyle w:val="ListBullet"/>
      </w:pPr>
      <w:r>
        <w:t>Frequent guest lecturers faculty to business students from foreign universities</w:t>
      </w:r>
    </w:p>
    <w:p>
      <w:pPr>
        <w:pStyle w:val="ListBullet"/>
      </w:pPr>
      <w:r>
        <w:t>20 students’ clubs for extracurricular activities</w:t>
      </w:r>
    </w:p>
    <w:p>
      <w:pPr>
        <w:pStyle w:val="ListBullet"/>
      </w:pPr>
      <w:r>
        <w:t>Regular arrangement for national and international programming contests</w:t>
      </w:r>
    </w:p>
    <w:p>
      <w:pPr>
        <w:pStyle w:val="ListBullet"/>
      </w:pPr>
      <w:r>
        <w:t>Free medical advice</w:t>
      </w:r>
    </w:p>
    <w:p>
      <w:pPr>
        <w:pStyle w:val="ListBullet"/>
      </w:pPr>
      <w:r>
        <w:t>Minimum GPA of 3.00 in both SSC and HSC Examinations.  (Minimum GPA 2.40  in Diploma In Engineering under Bangladesh Technical Education Board). or</w:t>
      </w:r>
    </w:p>
    <w:p>
      <w:pPr>
        <w:pStyle w:val="ListBullet"/>
      </w:pPr>
      <w:r>
        <w:t>Candidates must have passed University of London and Cambridge GCE ‘O’ Level in at least five subjects and ‘A’ Level in at least two subjects. Only the best five subjects in ‘O’ Level and best two subjects in ‘A’ Level will be considered. Out of these seven subjects, a candidate must have at least 4B’s or GPA of 4.00 in the four subjects and 3 C’s or GPA of 3.5 in the remaining three subjects. (in the scale of A=5, B=4, C=3, D=2 and E=1. or</w:t>
      </w:r>
    </w:p>
    <w:p>
      <w:pPr>
        <w:pStyle w:val="ListBullet"/>
      </w:pPr>
      <w:r>
        <w:t>American High School Diploma (GED Diploma is not acceptable), AND</w:t>
      </w:r>
    </w:p>
    <w:p>
      <w:pPr>
        <w:pStyle w:val="ListBullet"/>
      </w:pPr>
      <w:r>
        <w:t>Acceptable EWU Admission Test Score.</w:t>
      </w:r>
    </w:p>
    <w:p>
      <w:pPr>
        <w:pStyle w:val="ListBullet"/>
      </w:pPr>
      <w:r>
        <w:t>Total GPA of 5.00 in both SSC and HSC Examinations for the children of Freedom Fighter.</w:t>
      </w:r>
    </w:p>
    <w:p>
      <w:pPr>
        <w:pStyle w:val="ListBullet"/>
      </w:pPr>
      <w:r>
        <w:t>The final selection of candidates for admission in the Undergraduate Programs at EWU will be based on the Admission Test scores obtained with 75% from admission test, 10% from SSC/O-level and 15% from HSC/A-level.</w:t>
      </w:r>
    </w:p>
    <w:p>
      <w:pPr>
        <w:pStyle w:val="ListBullet"/>
      </w:pPr>
      <w:r>
        <w:t>Candidate must be a citizen of Bangladesh. Foreign students can only apply against Government allocated seats.</w:t>
      </w:r>
    </w:p>
    <w:p>
      <w:pPr>
        <w:pStyle w:val="ListBullet"/>
      </w:pPr>
      <w:r>
        <w:t>Candidate must have SSC/ or equivalent &amp; HSC/ or equivalent examinations in both Science groups with a minimum aggregate GPA of 8.00 (on a total scale of 10) and not less than a GPA of 3.50 (on a scale of 5) on any examination. Candidate must have 3.5 (on scale of 5) both Chemistry, Biology &amp; 3.00 (on scale of 5) Physics, Mathematics in HSC/ or equivalent examinations.</w:t>
      </w:r>
    </w:p>
    <w:p>
      <w:pPr>
        <w:pStyle w:val="ListBullet"/>
      </w:pPr>
      <w:r>
        <w:t>However, candidates who failed in Mathematics or did not take Mathematics at the HSC/ “A” level or recognized equivalent examinations may be admitted, but they need to take an extra course (3 credits) on Mathematics relevant to B. Pharm. Curriculum.</w:t>
      </w:r>
    </w:p>
    <w:p>
      <w:pPr>
        <w:pStyle w:val="ListBullet"/>
      </w:pPr>
      <w:r>
        <w:t>Candidate must have a GPA of 3.50 (on a scale of 5) in  Chemistry &amp; Biology separately and a minimum GPA of 3.00 in Physics &amp; Mathematics (on a scale of 5) in HSC/recognized equivalent (except A level) examination. Candidate must have a ‘B’ grade in Chemistry &amp; Biology separately and a” C" grade in Mathematics &amp;  Physics in “A” level examination.</w:t>
      </w:r>
    </w:p>
    <w:p>
      <w:pPr>
        <w:pStyle w:val="ListBullet"/>
      </w:pPr>
      <w:r>
        <w:t>Foreign students must have passed 12 academic years. Students must collect the equivalent certificate from the Pharmacy Council of Bangladesh (PCB) by providing a specified fee.Admission should be based on a competitive written test. In addition to the written test, an oral test may be taken for further assessment.</w:t>
      </w:r>
    </w:p>
    <w:p>
      <w:pPr>
        <w:pStyle w:val="ListBullet"/>
      </w:pPr>
      <w:r>
        <w:t>Newly admitted students must complete their online pre-registration process in PCB within the first three months of their first semester through the Department of Pharmacy of EWU.</w:t>
      </w:r>
    </w:p>
    <w:p>
      <w:pPr>
        <w:pStyle w:val="ListBullet"/>
      </w:pPr>
      <w:r>
        <w:t>Must be 12 years of schooling.</w:t>
      </w:r>
    </w:p>
    <w:p>
      <w:pPr>
        <w:pStyle w:val="ListBullet"/>
      </w:pPr>
      <w:r>
        <w:t>SAT score of 1100 or</w:t>
      </w:r>
    </w:p>
    <w:p>
      <w:pPr>
        <w:pStyle w:val="ListBullet"/>
      </w:pPr>
      <w:r>
        <w:t>Pass with at least upper 50% marks/grade of their own education system.</w:t>
      </w:r>
    </w:p>
    <w:p>
      <w:pPr>
        <w:pStyle w:val="ListBullet"/>
      </w:pPr>
      <w:r>
        <w:t>Foreign students fulfilling the admission eligibility need not appear at the Admission Test.</w:t>
      </w:r>
    </w:p>
    <w:p>
      <w:pPr>
        <w:pStyle w:val="ListBullet"/>
      </w:pPr>
      <w:r>
        <w:t>Undergraduate Programs</w:t>
      </w:r>
    </w:p>
    <w:p>
      <w:pPr>
        <w:pStyle w:val="ListBullet"/>
      </w:pPr>
      <w:r>
        <w:t>Tuition fees</w:t>
      </w:r>
    </w:p>
    <w:p>
      <w:pPr>
        <w:pStyle w:val="ListBullet"/>
      </w:pPr>
      <w:r>
        <w:t>Dates &amp; Deadline</w:t>
      </w:r>
    </w:p>
    <w:p>
      <w:pPr>
        <w:pStyle w:val="ListBullet"/>
      </w:pPr>
      <w:r>
        <w:t>Apply Online</w:t>
      </w:r>
    </w:p>
    <w:p>
      <w:pPr>
        <w:pStyle w:val="ListBullet"/>
      </w:pPr>
      <w:r>
        <w:t>Academic Calendar</w:t>
      </w:r>
    </w:p>
    <w:p>
      <w:pPr>
        <w:pStyle w:val="ListBullet"/>
      </w:pPr>
      <w:r>
        <w:t>Campus Life</w:t>
      </w:r>
    </w:p>
    <w:p>
      <w:pPr>
        <w:pStyle w:val="ListBullet"/>
      </w:pPr>
      <w:r>
        <w:t>Payment Procedure</w:t>
      </w:r>
    </w:p>
    <w:p>
      <w:pPr>
        <w:pStyle w:val="ListBullet"/>
      </w:pPr>
      <w:r>
        <w:t>Convocation</w:t>
      </w:r>
    </w:p>
    <w:p>
      <w:pPr>
        <w:pStyle w:val="ListBullet"/>
      </w:pPr>
      <w:r>
        <w:t>Rules &amp; Regulation</w:t>
      </w:r>
    </w:p>
    <w:p>
      <w:pPr>
        <w:pStyle w:val="ListBullet"/>
      </w:pPr>
      <w:r>
        <w:t>Faculty Search</w:t>
      </w:r>
    </w:p>
    <w:p>
      <w:pPr>
        <w:pStyle w:val="ListBullet"/>
      </w:pPr>
      <w:r>
        <w:t>Grading Policy</w:t>
      </w:r>
    </w:p>
    <w:p>
      <w:pPr>
        <w:pStyle w:val="ListBullet"/>
      </w:pPr>
      <w:r>
        <w:t>Directory</w:t>
      </w:r>
    </w:p>
    <w:p>
      <w:pPr>
        <w:pStyle w:val="ListBullet"/>
      </w:pPr>
      <w:r>
        <w:t>Proctor Schedule</w:t>
      </w:r>
    </w:p>
    <w:p>
      <w:pPr>
        <w:pStyle w:val="ListBullet"/>
      </w:pPr>
      <w:r>
        <w:t>E-Tender</w:t>
      </w:r>
    </w:p>
    <w:p>
      <w:pPr>
        <w:pStyle w:val="ListBullet"/>
      </w:pPr>
      <w:r>
        <w:t>Procurement</w:t>
      </w:r>
    </w:p>
    <w:p>
      <w:pPr>
        <w:pStyle w:val="ListBullet"/>
      </w:pPr>
      <w:r>
        <w:t>Gallery</w:t>
      </w:r>
    </w:p>
    <w:p>
      <w:pPr>
        <w:pStyle w:val="ListBullet"/>
      </w:pPr>
      <w:r>
        <w:t>Journal and Publications</w:t>
      </w:r>
    </w:p>
    <w:p>
      <w:pPr>
        <w:pStyle w:val="ListBullet"/>
      </w:pPr>
      <w:r>
        <w:t>Archives</w:t>
      </w:r>
    </w:p>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BBA, Economics, English, LL.B, Sociology, Information Studies and Population &amp; Public Health Sciences</w:t>
            </w:r>
          </w:p>
        </w:tc>
        <w:tc>
          <w:tcPr>
            <w:tcW w:type="dxa" w:w="1234"/>
          </w:tcPr>
          <w:p>
            <w:r>
              <w:t>1.  Minimum GPA of 3.00 in both SSC and HSC Examinations (Minimum GPA 2.40 in Diploma In Engineering under Bangladesh Technical Education Board). or2.  Candidates must have passed University of London and Cambridge GCE ‘O’ Level in at least five subjects and ‘A’ Level in at least two subjects. Only the best five subjects in ‘O’ Level and best two subjects in ‘A’ Level will be considered. Out of these seven subjects, a candidate must have at least 4B’s or GPA of 4.00 in the four subjects and 3 C’s or GPA of 3.5 in the remaining three subjects. (in the scale of A=5, B=4, C=3, D=2 and E=1. or3.  American High School Diploma (GED Diploma is not acceptable)</w:t>
            </w:r>
          </w:p>
        </w:tc>
        <w:tc>
          <w:tcPr>
            <w:tcW w:type="dxa" w:w="1234"/>
          </w:tcPr>
          <w:p>
            <w:r/>
          </w:p>
        </w:tc>
        <w:tc>
          <w:tcPr>
            <w:tcW w:type="dxa" w:w="1234"/>
          </w:tcPr>
          <w:p/>
        </w:tc>
        <w:tc>
          <w:tcPr>
            <w:tcW w:type="dxa" w:w="1234"/>
          </w:tcPr>
          <w:p/>
        </w:tc>
        <w:tc>
          <w:tcPr>
            <w:tcW w:type="dxa" w:w="1234"/>
          </w:tcPr>
          <w:p/>
        </w:tc>
        <w:tc>
          <w:tcPr>
            <w:tcW w:type="dxa" w:w="1234"/>
          </w:tcPr>
          <w:p/>
        </w:tc>
      </w:tr>
      <w:tr>
        <w:tc>
          <w:tcPr>
            <w:tcW w:type="dxa" w:w="1234"/>
          </w:tcPr>
          <w:p>
            <w:r>
              <w:t>Program’s Name</w:t>
            </w:r>
          </w:p>
        </w:tc>
        <w:tc>
          <w:tcPr>
            <w:tcW w:type="dxa" w:w="1234"/>
          </w:tcPr>
          <w:p>
            <w:r>
              <w:t>Minimum SSC, HSC GPA requirements and equivalent Level requirements</w:t>
            </w:r>
          </w:p>
        </w:tc>
        <w:tc>
          <w:tcPr>
            <w:tcW w:type="dxa" w:w="1234"/>
          </w:tcPr>
          <w:p>
            <w:r>
              <w:t>SSC Subject requirements</w:t>
            </w:r>
          </w:p>
        </w:tc>
        <w:tc>
          <w:tcPr>
            <w:tcW w:type="dxa" w:w="1234"/>
          </w:tcPr>
          <w:p>
            <w:r>
              <w:t>HSC Subject requirements</w:t>
            </w:r>
          </w:p>
        </w:tc>
        <w:tc>
          <w:tcPr>
            <w:tcW w:type="dxa" w:w="1234"/>
          </w:tcPr>
          <w:p>
            <w:r>
              <w:t>O LevelSubject requirements</w:t>
            </w:r>
          </w:p>
        </w:tc>
        <w:tc>
          <w:tcPr>
            <w:tcW w:type="dxa" w:w="1234"/>
          </w:tcPr>
          <w:p>
            <w:r>
              <w:t>A LevelSubject requirements</w:t>
            </w:r>
          </w:p>
        </w:tc>
        <w:tc>
          <w:tcPr>
            <w:tcW w:type="dxa" w:w="1234"/>
          </w:tcPr>
          <w:p>
            <w:r/>
          </w:p>
        </w:tc>
      </w:tr>
      <w:tr>
        <w:tc>
          <w:tcPr>
            <w:tcW w:type="dxa" w:w="1234"/>
          </w:tcPr>
          <w:p>
            <w:r>
              <w:t>B.Sc. in CSE</w:t>
            </w:r>
          </w:p>
        </w:tc>
        <w:tc>
          <w:tcPr>
            <w:tcW w:type="dxa" w:w="1234"/>
          </w:tcPr>
          <w:p>
            <w:r>
              <w:t>1.  Minimum GPA of 3.00 in both SSC and HSC Examinations (Minimum GPA 2.40 in Diploma In Engineering under Bangladesh Technical Education Board). or2.  Candidates must have passed University of London and Cambridge GCE ‘O’ Level in at least five subjects and ‘A’ Level in at least two subjects. Only the best five subjects in ‘O’ Level and best two subjects in ‘A’ Level will be considered. Out of these seven subjects, a candidate must have at least 4B’s or GPA of 4.00 in the four subjects and 3 C’s or GPA of 3.5 in the remaining three subjects. (in the scale of A=5, B=4, C=3, D=2 and E=1. or3.  American High School Diploma (GED Diploma is not acceptable)</w:t>
            </w:r>
          </w:p>
        </w:tc>
        <w:tc>
          <w:tcPr>
            <w:tcW w:type="dxa" w:w="1234"/>
          </w:tcPr>
          <w:p>
            <w:r/>
          </w:p>
        </w:tc>
        <w:tc>
          <w:tcPr>
            <w:tcW w:type="dxa" w:w="1234"/>
          </w:tcPr>
          <w:p>
            <w:r>
              <w:t>Requires Mathematics &amp; Physics in HSC with pass grades</w:t>
            </w:r>
          </w:p>
        </w:tc>
        <w:tc>
          <w:tcPr>
            <w:tcW w:type="dxa" w:w="1234"/>
          </w:tcPr>
          <w:p>
            <w:r/>
          </w:p>
        </w:tc>
        <w:tc>
          <w:tcPr>
            <w:tcW w:type="dxa" w:w="1234"/>
          </w:tcPr>
          <w:p>
            <w:r>
              <w:t>Requires Mathematics &amp; Physics in A level with pass grades</w:t>
            </w:r>
          </w:p>
        </w:tc>
        <w:tc>
          <w:tcPr>
            <w:tcW w:type="dxa" w:w="1234"/>
          </w:tcPr>
          <w:p>
            <w:r/>
          </w:p>
        </w:tc>
      </w:tr>
      <w:tr>
        <w:tc>
          <w:tcPr>
            <w:tcW w:type="dxa" w:w="1234"/>
          </w:tcPr>
          <w:p>
            <w:r>
              <w:t>B.Sc. in ICE</w:t>
            </w:r>
          </w:p>
        </w:tc>
        <w:tc>
          <w:tcPr>
            <w:tcW w:type="dxa" w:w="1234"/>
          </w:tcPr>
          <w:p>
            <w:r/>
          </w:p>
        </w:tc>
        <w:tc>
          <w:tcPr>
            <w:tcW w:type="dxa" w:w="1234"/>
          </w:tcPr>
          <w:p>
            <w:r>
              <w:t>Requires Mathematics &amp; Physics in HSC with pass grades</w:t>
            </w:r>
          </w:p>
        </w:tc>
        <w:tc>
          <w:tcPr>
            <w:tcW w:type="dxa" w:w="1234"/>
          </w:tcPr>
          <w:p>
            <w:r/>
          </w:p>
        </w:tc>
        <w:tc>
          <w:tcPr>
            <w:tcW w:type="dxa" w:w="1234"/>
          </w:tcPr>
          <w:p>
            <w:r>
              <w:t>Requires Mathematics &amp; Physics in A level with pass grades</w:t>
            </w:r>
          </w:p>
        </w:tc>
        <w:tc>
          <w:tcPr>
            <w:tcW w:type="dxa" w:w="1234"/>
          </w:tcPr>
          <w:p>
            <w:r/>
          </w:p>
        </w:tc>
        <w:tc>
          <w:tcPr>
            <w:tcW w:type="dxa" w:w="1234"/>
          </w:tcPr>
          <w:p/>
        </w:tc>
      </w:tr>
      <w:tr>
        <w:tc>
          <w:tcPr>
            <w:tcW w:type="dxa" w:w="1234"/>
          </w:tcPr>
          <w:p>
            <w:r>
              <w:t>B.Sc. in EEE</w:t>
            </w:r>
          </w:p>
        </w:tc>
        <w:tc>
          <w:tcPr>
            <w:tcW w:type="dxa" w:w="1234"/>
          </w:tcPr>
          <w:p>
            <w:r/>
          </w:p>
        </w:tc>
        <w:tc>
          <w:tcPr>
            <w:tcW w:type="dxa" w:w="1234"/>
          </w:tcPr>
          <w:p>
            <w:r>
              <w:t>Requires Mathematics &amp; Physics in HSC with pass grades</w:t>
            </w:r>
          </w:p>
        </w:tc>
        <w:tc>
          <w:tcPr>
            <w:tcW w:type="dxa" w:w="1234"/>
          </w:tcPr>
          <w:p>
            <w:r/>
          </w:p>
        </w:tc>
        <w:tc>
          <w:tcPr>
            <w:tcW w:type="dxa" w:w="1234"/>
          </w:tcPr>
          <w:p>
            <w:r>
              <w:t>Requires Mathematics &amp; Physics in A level with pass grades</w:t>
            </w:r>
          </w:p>
        </w:tc>
        <w:tc>
          <w:tcPr>
            <w:tcW w:type="dxa" w:w="1234"/>
          </w:tcPr>
          <w:p>
            <w:r/>
          </w:p>
        </w:tc>
        <w:tc>
          <w:tcPr>
            <w:tcW w:type="dxa" w:w="1234"/>
          </w:tcPr>
          <w:p/>
        </w:tc>
      </w:tr>
      <w:tr>
        <w:tc>
          <w:tcPr>
            <w:tcW w:type="dxa" w:w="1234"/>
          </w:tcPr>
          <w:p>
            <w:r>
              <w:t>B.Sc. in CE</w:t>
            </w:r>
          </w:p>
        </w:tc>
        <w:tc>
          <w:tcPr>
            <w:tcW w:type="dxa" w:w="1234"/>
          </w:tcPr>
          <w:p>
            <w:r/>
          </w:p>
        </w:tc>
        <w:tc>
          <w:tcPr>
            <w:tcW w:type="dxa" w:w="1234"/>
          </w:tcPr>
          <w:p>
            <w:r>
              <w:t>Requires Mathematics, Chemistry &amp; Physics in HSC</w:t>
            </w:r>
          </w:p>
        </w:tc>
        <w:tc>
          <w:tcPr>
            <w:tcW w:type="dxa" w:w="1234"/>
          </w:tcPr>
          <w:p>
            <w:r/>
          </w:p>
        </w:tc>
        <w:tc>
          <w:tcPr>
            <w:tcW w:type="dxa" w:w="1234"/>
          </w:tcPr>
          <w:p>
            <w:r>
              <w:t>Requires Mathematics, Chemistry &amp; Physics in A level</w:t>
            </w:r>
          </w:p>
        </w:tc>
        <w:tc>
          <w:tcPr>
            <w:tcW w:type="dxa" w:w="1234"/>
          </w:tcPr>
          <w:p>
            <w:r/>
          </w:p>
        </w:tc>
        <w:tc>
          <w:tcPr>
            <w:tcW w:type="dxa" w:w="1234"/>
          </w:tcPr>
          <w:p/>
        </w:tc>
      </w:tr>
      <w:tr>
        <w:tc>
          <w:tcPr>
            <w:tcW w:type="dxa" w:w="1234"/>
          </w:tcPr>
          <w:p>
            <w:r>
              <w:t>B.Sc. in GEB</w:t>
            </w:r>
          </w:p>
        </w:tc>
        <w:tc>
          <w:tcPr>
            <w:tcW w:type="dxa" w:w="1234"/>
          </w:tcPr>
          <w:p>
            <w:r>
              <w:t>Biology in SSC with pass grades</w:t>
            </w:r>
          </w:p>
        </w:tc>
        <w:tc>
          <w:tcPr>
            <w:tcW w:type="dxa" w:w="1234"/>
          </w:tcPr>
          <w:p>
            <w:r>
              <w:t>Requires Physics, Chemistry and Biology/Mathematics in HSC with pass grades</w:t>
            </w:r>
          </w:p>
        </w:tc>
        <w:tc>
          <w:tcPr>
            <w:tcW w:type="dxa" w:w="1234"/>
          </w:tcPr>
          <w:p>
            <w:r>
              <w:t>Biology in O level with pass grades</w:t>
            </w:r>
          </w:p>
        </w:tc>
        <w:tc>
          <w:tcPr>
            <w:tcW w:type="dxa" w:w="1234"/>
          </w:tcPr>
          <w:p>
            <w:r>
              <w:t>Requires Physics, Chemistry and Biology/Mathematics in A level with pass grades</w:t>
            </w:r>
          </w:p>
        </w:tc>
        <w:tc>
          <w:tcPr>
            <w:tcW w:type="dxa" w:w="1234"/>
          </w:tcPr>
          <w:p>
            <w:r/>
          </w:p>
        </w:tc>
        <w:tc>
          <w:tcPr>
            <w:tcW w:type="dxa" w:w="1234"/>
          </w:tcPr>
          <w:p/>
        </w:tc>
      </w:tr>
      <w:tr>
        <w:tc>
          <w:tcPr>
            <w:tcW w:type="dxa" w:w="1234"/>
          </w:tcPr>
          <w:p>
            <w:r>
              <w:t>B.Sc. in Mathematics</w:t>
            </w:r>
          </w:p>
        </w:tc>
        <w:tc>
          <w:tcPr>
            <w:tcW w:type="dxa" w:w="1234"/>
          </w:tcPr>
          <w:p>
            <w:r/>
          </w:p>
        </w:tc>
        <w:tc>
          <w:tcPr>
            <w:tcW w:type="dxa" w:w="1234"/>
          </w:tcPr>
          <w:p>
            <w:r>
              <w:t>Requires Mathematics in HSC with pass grades</w:t>
            </w:r>
          </w:p>
        </w:tc>
        <w:tc>
          <w:tcPr>
            <w:tcW w:type="dxa" w:w="1234"/>
          </w:tcPr>
          <w:p>
            <w:r/>
          </w:p>
        </w:tc>
        <w:tc>
          <w:tcPr>
            <w:tcW w:type="dxa" w:w="1234"/>
          </w:tcPr>
          <w:p>
            <w:r>
              <w:t>Requires Mathematics in A level with pass grades</w:t>
            </w:r>
          </w:p>
        </w:tc>
        <w:tc>
          <w:tcPr>
            <w:tcW w:type="dxa" w:w="1234"/>
          </w:tcPr>
          <w:p>
            <w:r/>
          </w:p>
        </w:tc>
        <w:tc>
          <w:tcPr>
            <w:tcW w:type="dxa" w:w="1234"/>
          </w:tcPr>
          <w:p/>
        </w:tc>
      </w:tr>
      <w:tr>
        <w:tc>
          <w:tcPr>
            <w:tcW w:type="dxa" w:w="1234"/>
          </w:tcPr>
          <w:p>
            <w:r>
              <w:t>B.Sc. in Data Science &amp; Analytics</w:t>
            </w:r>
          </w:p>
        </w:tc>
        <w:tc>
          <w:tcPr>
            <w:tcW w:type="dxa" w:w="1234"/>
          </w:tcPr>
          <w:p>
            <w:r/>
          </w:p>
        </w:tc>
        <w:tc>
          <w:tcPr>
            <w:tcW w:type="dxa" w:w="1234"/>
          </w:tcPr>
          <w:p>
            <w:r>
              <w:t>Requires Mathematics in HSC with pass grades</w:t>
            </w:r>
          </w:p>
        </w:tc>
        <w:tc>
          <w:tcPr>
            <w:tcW w:type="dxa" w:w="1234"/>
          </w:tcPr>
          <w:p>
            <w:r/>
          </w:p>
        </w:tc>
        <w:tc>
          <w:tcPr>
            <w:tcW w:type="dxa" w:w="1234"/>
          </w:tcPr>
          <w:p>
            <w:r>
              <w:t>Requires Mathematics in A level with pass grades</w:t>
            </w:r>
          </w:p>
        </w:tc>
        <w:tc>
          <w:tcPr>
            <w:tcW w:type="dxa" w:w="1234"/>
          </w:tcPr>
          <w:p>
            <w:r/>
          </w:p>
        </w:tc>
        <w:tc>
          <w:tcPr>
            <w:tcW w:type="dxa" w:w="1234"/>
          </w:tcPr>
          <w:p/>
        </w:tc>
      </w:tr>
      <w:tr>
        <w:tc>
          <w:tcPr>
            <w:tcW w:type="dxa" w:w="1234"/>
          </w:tcPr>
          <w:p>
            <w:r>
              <w:t>Bachelor of Pharmacy</w:t>
            </w:r>
          </w:p>
        </w:tc>
        <w:tc>
          <w:tcPr>
            <w:tcW w:type="dxa" w:w="1234"/>
          </w:tcPr>
          <w:p>
            <w:r>
              <w:t>Candidate must have SSC/ or equivalent &amp; HSC/ or equivalent examinations in both Science groups with a minimum aggregate GPA of 8.00 (on a total scale of 10) and not less than a GPA of 3.50 (on a scale of 5) on any examination.Note: Candidate must pass HSC/A-Levels within three (3) years of result published to be eligible for the B. Pharm Program.</w:t>
            </w:r>
          </w:p>
        </w:tc>
        <w:tc>
          <w:tcPr>
            <w:tcW w:type="dxa" w:w="1234"/>
          </w:tcPr>
          <w:p>
            <w:r/>
          </w:p>
        </w:tc>
        <w:tc>
          <w:tcPr>
            <w:tcW w:type="dxa" w:w="1234"/>
          </w:tcPr>
          <w:p>
            <w:r>
              <w:t>1. Candidate must have a GPA of 3.50 (on a scale of 5) in Chemistry &amp; Biology separately and a minimum GPA of 3.00 in Physics &amp; Mathematics (on a scale of 5) in HSC/recognized equivalent2. However, candidates who failed in Mathematics or did not take Mathematics at the HSC or recognized equivalent examinations may be admitted, but they need to take an extra course (3 credits) on Mathematics relevant to B. Pharm. Curriculum.</w:t>
            </w:r>
          </w:p>
        </w:tc>
        <w:tc>
          <w:tcPr>
            <w:tcW w:type="dxa" w:w="1234"/>
          </w:tcPr>
          <w:p>
            <w:r/>
          </w:p>
        </w:tc>
        <w:tc>
          <w:tcPr>
            <w:tcW w:type="dxa" w:w="1234"/>
          </w:tcPr>
          <w:p>
            <w:r>
              <w:t>1. Candidate must have a ‘B’ grade in Chemistry &amp; Biology separately and a” C" grade in Mathematics &amp; Physics2. However, candidates who failed in Mathematics or did not take Mathematics at the “A” level or recognized equivalent examinations may be admitted, but they need to take an extra course (3 credits) on Mathematics relevant to B. Pharm. Curriculum.</w:t>
            </w:r>
          </w:p>
        </w:tc>
        <w:tc>
          <w:tcPr>
            <w:tcW w:type="dxa" w:w="1234"/>
          </w:tcPr>
          <w:p>
            <w:r/>
          </w:p>
        </w:tc>
      </w:tr>
      <w:tr>
        <w:tc>
          <w:tcPr>
            <w:tcW w:type="dxa" w:w="1234"/>
          </w:tcPr>
          <w:p>
            <w:r>
              <w:t>Newly admitted students must complete their online pre-registration process in PCB within the first three months of their first semester through the Department of Pharmacy of EWU.</w:t>
            </w:r>
          </w:p>
        </w:tc>
        <w:tc>
          <w:tcPr>
            <w:tcW w:type="dxa" w:w="1234"/>
          </w:tcPr>
          <w:p>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t>Foreign students must have passed 12 academic years. Students must collect the equivalent certificate from the Pharmacy Council of Bangladesh (PCB) by providing a specified fee. Admission should be based on a competitive written test. In addition to the written test, an oral test may be taken for further assessment.</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t>* ”Recognized equivalent” means Intermediate and Secondary Education Board, Bangladesh; Bangladesh Madrasah Education Board; Diploma in Pharmacy Course conducted by Pharmacy Council of Bangladesh.</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p>
      <w:r>
        <w:br w:type="page"/>
      </w:r>
    </w:p>
    <w:p>
      <w:pPr>
        <w:pStyle w:val="Heading1"/>
      </w:pPr>
      <w:r>
        <w:t>East West University - Online Admission Form</w:t>
      </w:r>
    </w:p>
    <w:p>
      <w:pPr>
        <w:pStyle w:val="IntenseQuote"/>
      </w:pPr>
      <w:r>
        <w:t>Source: https://admission.ewubd.edu/</w:t>
      </w:r>
    </w:p>
    <w:p/>
    <w:p>
      <w:pPr>
        <w:pStyle w:val="IntenseQuote"/>
      </w:pPr>
      <w:r>
        <w:t>Sign In</w:t>
      </w:r>
    </w:p>
    <w:p>
      <w:pPr>
        <w:pStyle w:val="IntenseQuote"/>
      </w:pPr>
      <w:r>
        <w:t>Instructions</w:t>
      </w:r>
    </w:p>
    <w:p>
      <w:pPr>
        <w:pStyle w:val="IntenseQuote"/>
      </w:pPr>
      <w:r>
        <w:t>Admission Eligibility</w:t>
      </w:r>
    </w:p>
    <w:p>
      <w:pPr>
        <w:pStyle w:val="IntenseQuote"/>
      </w:pPr>
      <w:r>
        <w:t>passport size colored  photographs (240 W * 300 H pixels)</w:t>
      </w:r>
    </w:p>
    <w:p>
      <w:pPr>
        <w:pStyle w:val="IntenseQuote"/>
      </w:pPr>
      <w:r>
        <w:t>scnned signature (300 W * 80 H pixels)</w:t>
      </w:r>
    </w:p>
    <w:p>
      <w:pPr>
        <w:pStyle w:val="IntenseQuote"/>
      </w:pPr>
      <w:r>
        <w:t>Online processing fee will be charged.</w:t>
      </w:r>
    </w:p>
    <w:p>
      <w:pPr>
        <w:pStyle w:val="IntenseQuote"/>
      </w:pPr>
      <w:r>
        <w:t>application  fee</w:t>
      </w:r>
    </w:p>
    <w:p>
      <w:pPr>
        <w:pStyle w:val="Heading4"/>
      </w:pPr>
      <w:r>
        <w:t>Admission Eligibility for Undergraduate Program (except B.Pharm.):</w:t>
      </w:r>
    </w:p>
    <w:p>
      <w:pPr>
        <w:pStyle w:val="Heading4"/>
      </w:pPr>
      <w:r>
        <w:t>Admission Eligibility for Bachelor of Pharmacy (B.Pharm) program:</w:t>
      </w:r>
    </w:p>
    <w:p>
      <w:r>
        <w:t>* ”Recognized equivalent” means Intermediate and Secondary Education Board, Bangladesh; Bangladesh Madrasah Education Board; Diploma in Pharmacy Course conducted by Pharmacy Council of Bangladesh.</w:t>
      </w:r>
    </w:p>
    <w:p>
      <w:pPr>
        <w:pStyle w:val="ListBullet"/>
      </w:pPr>
      <w:r>
        <w:t>Before start please read theInstructionsandAdmission Eligibilitycarefully.</w:t>
      </w:r>
    </w:p>
    <w:p>
      <w:pPr>
        <w:pStyle w:val="ListBullet"/>
      </w:pPr>
      <w:r>
        <w:t>You will require apassport size colored  photographs (240 W * 300 H pixels)to be uploaded later.</w:t>
      </w:r>
    </w:p>
    <w:p>
      <w:pPr>
        <w:pStyle w:val="ListBullet"/>
      </w:pPr>
      <w:r>
        <w:t>You will require ascnned signature (300 W * 80 H pixels)to be uploaded later.</w:t>
      </w:r>
    </w:p>
    <w:p>
      <w:pPr>
        <w:pStyle w:val="ListBullet"/>
      </w:pPr>
      <w:r>
        <w:t>You can pay application fee online using BKash.</w:t>
        <w:tab/>
        <w:t>(Online processing fee will be charged.)</w:t>
      </w:r>
    </w:p>
    <w:p>
      <w:pPr>
        <w:pStyle w:val="ListBullet"/>
      </w:pPr>
      <w:r>
        <w:t>You/somebody on your behalf can also deposit theapplication  feein cash at East West University Admission office, Aftabnagar, Dhaka.</w:t>
      </w:r>
    </w:p>
    <w:p>
      <w:pPr>
        <w:pStyle w:val="ListBullet"/>
      </w:pPr>
      <w:r>
        <w:t>Minimum GPA of 3.00 in both SSC and HSC Examinations (Minimum GPA 2.40 in Diploma in Engineering under Bangladesh Technical Eduation Board). or</w:t>
      </w:r>
    </w:p>
    <w:p>
      <w:pPr>
        <w:pStyle w:val="ListBullet"/>
      </w:pPr>
      <w:r>
        <w:t>Candidates must have passed University of London and Cambridge GCE ‘O’ Level in at least five subjects and ‘A’ Level in at least two subjects. Only the best five subjects in ‘O’ Level and best two subjects in ‘A’ Level will be considered. Out of these seven subjects, a candidate must have at least 4B’s or GPA of 4.00 in the four subjects and 3 C’s or GPA of 3.5 in the remaining three subjects. (in the scale of A=5, B=4, C=3, D=2 and E=1)</w:t>
      </w:r>
    </w:p>
    <w:p>
      <w:pPr>
        <w:pStyle w:val="ListBullet"/>
      </w:pPr>
      <w:r>
        <w:t>American High School Diploma (GED diploma is not acceptable), AND</w:t>
      </w:r>
    </w:p>
    <w:p>
      <w:pPr>
        <w:pStyle w:val="ListBullet"/>
      </w:pPr>
      <w:r>
        <w:t>Acceptable EWU Admission Test Score.</w:t>
      </w:r>
    </w:p>
    <w:p>
      <w:pPr>
        <w:pStyle w:val="ListBullet"/>
      </w:pPr>
      <w:r>
        <w:t>Total GPA of 5.00 in both SSC and HSC Examinations for the  children of Freedom Fighter.</w:t>
      </w:r>
    </w:p>
    <w:p>
      <w:pPr>
        <w:pStyle w:val="ListBullet"/>
      </w:pPr>
      <w:r>
        <w:t>The final selection of candidates for admission in the Undergraduate Programs at EWU will be based on the Admission Test scores obtained with 75% from admission test, 10% from SSC/O-level and 15% from HSC/A-level.</w:t>
      </w:r>
    </w:p>
    <w:p>
      <w:pPr>
        <w:pStyle w:val="ListBullet"/>
      </w:pPr>
      <w:r>
        <w:t>Candidate must be a citizen of Bangladesh. Foreign students can only apply against Government allocated seats.</w:t>
      </w:r>
    </w:p>
    <w:p>
      <w:pPr>
        <w:pStyle w:val="ListBullet"/>
      </w:pPr>
      <w:r>
        <w:t>Candidate must have SSC/ or equivalent &amp; HSC/ or equivalent examinations in both Science groups with a minimum aggregate GPA of 8.00 (on a total scale of 10) and not less than a GPA of 3.50 (on a scale of 5) on any examination. Candidate must have 3.5 (on scale of 5) both Chemistry, Biology &amp; 3 (on scale of 5) Physics, Mathematics in  HSC/ or equivalent examinations.</w:t>
      </w:r>
    </w:p>
    <w:p>
      <w:pPr>
        <w:pStyle w:val="ListBullet"/>
      </w:pPr>
      <w:r>
        <w:t>However, candidates who failed in Mathematics or did not take Mathematics at the HSC/ “A” level or recognized equivalent examinations may be admitted, but they need to take an extra course (3 credits) on Mathematics relevant to B. Pharm. Curriculum.</w:t>
      </w:r>
    </w:p>
    <w:p>
      <w:pPr>
        <w:pStyle w:val="ListBullet"/>
      </w:pPr>
      <w:r>
        <w:t>Candidate must have a GPA of 3.5 (on a scale of 5) in  Chemistry &amp; Biology separately and a minimum GPA of 3 in Physics &amp; Mathematics (on a scale of 5) in HSC/recognized equivalent (except A level) examination. Candidate must have a ‘B’ grade in Chemistry &amp; Biology separately and a” C" grade in Mathematics &amp;  Physics both in "O" &amp; “A” level examination.</w:t>
      </w:r>
    </w:p>
    <w:p>
      <w:pPr>
        <w:pStyle w:val="ListBullet"/>
      </w:pPr>
      <w:r>
        <w:t>Student eligible to get admission in the Department of Pharmacy in 2025 must have passed their HSC or recognized equivalent examination in 2023 or 2024.</w:t>
      </w:r>
    </w:p>
    <w:p>
      <w:pPr>
        <w:pStyle w:val="ListBullet"/>
      </w:pPr>
      <w:r>
        <w:t>Foreign students must have passed 12 academic years. Students must collect the equivalent certificate from the Pharmacy Council of Bangladesh (PCB) by providing a specified fee.</w:t>
      </w:r>
    </w:p>
    <w:p>
      <w:pPr>
        <w:pStyle w:val="ListBullet"/>
      </w:pPr>
      <w:r>
        <w:t>Admission should be based on a competitive written test. In addition to the written test, an oral test may be taken for further assessment.</w:t>
      </w:r>
    </w:p>
    <w:p>
      <w:pPr>
        <w:pStyle w:val="ListBullet"/>
      </w:pPr>
      <w:r>
        <w:t>Newly admitted students must complete their online pre-registration process in PCB within the first three months of their first semester through the Department of Pharmacy of EWU.</w:t>
      </w:r>
    </w:p>
    <w:p/>
    <w:tbl>
      <w:tblPr>
        <w:tblStyle w:val="LightGrid-Accent1"/>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r>
      <w:tr>
        <w:tc>
          <w:tcPr>
            <w:tcW w:type="dxa" w:w="665"/>
          </w:tcPr>
          <w:p>
            <w:r>
              <w:t>HomeSign InAdmission Eligibility|Important Dates|Application Form|Payment System|Application Process Flow|Instruction &amp; Guideline|Contacts�Before start please read theInstructionsandAdmission Eligibilitycarefully.You will require apassport size colored  photographs (240 W * 300 H pixels)to be uploaded later.You will require ascnned signature (300 W * 80 H pixels)to be uploaded later.You can pay application fee online using BKash.</w:t>
              <w:tab/>
              <w:t>(Online processing fee will be charged.)You/somebody on your behalf can also deposit theapplication  feein cash at East West University Admission office, Aftabnagar, Dhaka.Admission Eligibility for Undergraduate Program (except B.Pharm.):Minimum GPA of 3.00 in both SSC and HSC Examinations (Minimum GPA 2.40 in Diploma in Engineering under Bangladesh Technical Eduation Board). orCandidates must have passed University of London and Cambridge GCE ‘O’ Level in at least five subjects and ‘A’ Level in at least two subjects. Only the best five subjects in ‘O’ Level and best two subjects in ‘A’ Level will be considered. Out of these seven subjects, a candidate must have at least 4B’s or GPA of 4.00 in the four subjects and 3 C’s or GPA of 3.5 in the remaining three subjects. (in the scale of A=5, B=4, C=3, D=2 and E=1)American High School Diploma (GED diploma is not acceptable), ANDAcceptable EWU Admission Test Score.Total GPA of 5.00 in both SSC and HSC Examinations for the  children of Freedom Fighter.The final selection of candidates for admission in the Undergraduate Programs at EWU will be based on the Admission Test scores obtained with 75% from admission test, 10% from SSC/O-level and 15% from HSC/A-level.Admission Eligibility for Bachelor of Pharmacy (B.Pharm) program:Candidate must be a citizen of Bangladesh. Foreign students can only apply against Government allocated seats.Candidate must have SSC/ or equivalent &amp; HSC/ or equivalent examinations in both Science groups with a minimum aggregate GPA of 8.00 (on a total scale of 10) and not less than a GPA of 3.50 (on a scale of 5) on any examination. Candidate must have 3.5 (on scale of 5) both Chemistry, Biology &amp; 3 (on scale of 5) Physics, Mathematics in  HSC/ or equivalent examinations.However, candidates who failed in Mathematics or did not take Mathematics at the HSC/ “A” level or recognized equivalent examinations may be admitted, but they need to take an extra course (3 credits) on Mathematics relevant to B. Pharm. Curriculum.Candidate must have a GPA of 3.5 (on a scale of 5) in  Chemistry &amp; Biology separately and a minimum GPA of 3 in Physics &amp; Mathematics (on a scale of 5) in HSC/recognized equivalent (except A level) examination. Candidate must have a ‘B’ grade in Chemistry &amp; Biology separately and a” C" grade in Mathematics &amp;  Physics both in "O" &amp; “A” level examination.Student eligible to get admission in the Department of Pharmacy in 2025 must have passed their HSC or recognized equivalent examination in 2023 or 2024.Foreign students must have passed 12 academic years. Students must collect the equivalent certificate from the Pharmacy Council of Bangladesh (PCB) by providing a specified fee.Admission should be based on a competitive written test. In addition to the written test, an oral test may be taken for further assessment.Newly admitted students must complete their online pre-registration process in PCB within the first three months of their first semester through the Department of Pharmacy of EWU.* ”Recognized equivalent” means Intermediate and Secondary Education Board, Bangladesh; Bangladesh Madrasah Education Board; Diploma in Pharmacy Course conducted by Pharmacy Council of Bangladesh.Copyright @ East West University, All rights reserved</w:t>
            </w:r>
          </w:p>
        </w:tc>
        <w:tc>
          <w:tcPr>
            <w:tcW w:type="dxa" w:w="665"/>
          </w:tcPr>
          <w:p>
            <w:r/>
          </w:p>
        </w:tc>
        <w:tc>
          <w:tcPr>
            <w:tcW w:type="dxa" w:w="665"/>
          </w:tcPr>
          <w:p>
            <w:r>
              <w:t>HomeSign In</w:t>
            </w:r>
          </w:p>
        </w:tc>
        <w:tc>
          <w:tcPr>
            <w:tcW w:type="dxa" w:w="665"/>
          </w:tcPr>
          <w:p>
            <w:r/>
          </w:p>
        </w:tc>
        <w:tc>
          <w:tcPr>
            <w:tcW w:type="dxa" w:w="665"/>
          </w:tcPr>
          <w:p>
            <w:r/>
          </w:p>
        </w:tc>
        <w:tc>
          <w:tcPr>
            <w:tcW w:type="dxa" w:w="665"/>
          </w:tcPr>
          <w:p>
            <w:r>
              <w:t>Admission Eligibility|Important Dates|Application Form|Payment System|Application Process Flow|Instruction &amp; Guideline|Contacts</w:t>
            </w:r>
          </w:p>
        </w:tc>
        <w:tc>
          <w:tcPr>
            <w:tcW w:type="dxa" w:w="665"/>
          </w:tcPr>
          <w:p>
            <w:r>
              <w:t>�Before start please read theInstructionsandAdmission Eligibilitycarefully.You will require apassport size colored  photographs (240 W * 300 H pixels)to be uploaded later.You will require ascnned signature (300 W * 80 H pixels)to be uploaded later.You can pay application fee online using BKash.</w:t>
              <w:tab/>
              <w:t>(Online processing fee will be charged.)You/somebody on your behalf can also deposit theapplication  feein cash at East West University Admission office, Aftabnagar, Dhaka.Admission Eligibility for Undergraduate Program (except B.Pharm.):Minimum GPA of 3.00 in both SSC and HSC Examinations (Minimum GPA 2.40 in Diploma in Engineering under Bangladesh Technical Eduation Board). orCandidates must have passed University of London and Cambridge GCE ‘O’ Level in at least five subjects and ‘A’ Level in at least two subjects. Only the best five subjects in ‘O’ Level and best two subjects in ‘A’ Level will be considered. Out of these seven subjects, a candidate must have at least 4B’s or GPA of 4.00 in the four subjects and 3 C’s or GPA of 3.5 in the remaining three subjects. (in the scale of A=5, B=4, C=3, D=2 and E=1)American High School Diploma (GED diploma is not acceptable), ANDAcceptable EWU Admission Test Score.Total GPA of 5.00 in both SSC and HSC Examinations for the  children of Freedom Fighter.The final selection of candidates for admission in the Undergraduate Programs at EWU will be based on the Admission Test scores obtained with 75% from admission test, 10% from SSC/O-level and 15% from HSC/A-level.Admission Eligibility for Bachelor of Pharmacy (B.Pharm) program:Candidate must be a citizen of Bangladesh. Foreign students can only apply against Government allocated seats.Candidate must have SSC/ or equivalent &amp; HSC/ or equivalent examinations in both Science groups with a minimum aggregate GPA of 8.00 (on a total scale of 10) and not less than a GPA of 3.50 (on a scale of 5) on any examination. Candidate must have 3.5 (on scale of 5) both Chemistry, Biology &amp; 3 (on scale of 5) Physics, Mathematics in  HSC/ or equivalent examinations.However, candidates who failed in Mathematics or did not take Mathematics at the HSC/ “A” level or recognized equivalent examinations may be admitted, but they need to take an extra course (3 credits) on Mathematics relevant to B. Pharm. Curriculum.Candidate must have a GPA of 3.5 (on a scale of 5) in  Chemistry &amp; Biology separately and a minimum GPA of 3 in Physics &amp; Mathematics (on a scale of 5) in HSC/recognized equivalent (except A level) examination. Candidate must have a ‘B’ grade in Chemistry &amp; Biology separately and a” C" grade in Mathematics &amp;  Physics both in "O" &amp; “A” level examination.Student eligible to get admission in the Department of Pharmacy in 2025 must have passed their HSC or recognized equivalent examination in 2023 or 2024.Foreign students must have passed 12 academic years. Students must collect the equivalent certificate from the Pharmacy Council of Bangladesh (PCB) by providing a specified fee.Admission should be based on a competitive written test. In addition to the written test, an oral test may be taken for further assessment.Newly admitted students must complete their online pre-registration process in PCB within the first three months of their first semester through the Department of Pharmacy of EWU.* ”Recognized equivalent” means Intermediate and Secondary Education Board, Bangladesh; Bangladesh Madrasah Education Board; Diploma in Pharmacy Course conducted by Pharmacy Council of Bangladesh.</w:t>
            </w:r>
          </w:p>
        </w:tc>
        <w:tc>
          <w:tcPr>
            <w:tcW w:type="dxa" w:w="665"/>
          </w:tcPr>
          <w:p>
            <w:r>
              <w:t>�Before start please read theInstructionsandAdmission Eligibilitycarefully.You will require apassport size colored  photographs (240 W * 300 H pixels)to be uploaded later.You will require ascnned signature (300 W * 80 H pixels)to be uploaded later.You can pay application fee online using BKash.</w:t>
              <w:tab/>
              <w:t>(Online processing fee will be charged.)You/somebody on your behalf can also deposit theapplication  feein cash at East West University Admission office, Aftabnagar, Dhaka.Admission Eligibility for Undergraduate Program (except B.Pharm.):Minimum GPA of 3.00 in both SSC and HSC Examinations (Minimum GPA 2.40 in Diploma in Engineering under Bangladesh Technical Eduation Board). orCandidates must have passed University of London and Cambridge GCE ‘O’ Level in at least five subjects and ‘A’ Level in at least two subjects. Only the best five subjects in ‘O’ Level and best two subjects in ‘A’ Level will be considered. Out of these seven subjects, a candidate must have at least 4B’s or GPA of 4.00 in the four subjects and 3 C’s or GPA of 3.5 in the remaining three subjects. (in the scale of A=5, B=4, C=3, D=2 and E=1)American High School Diploma (GED diploma is not acceptable), ANDAcceptable EWU Admission Test Score.Total GPA of 5.00 in both SSC and HSC Examinations for the  children of Freedom Fighter.The final selection of candidates for admission in the Undergraduate Programs at EWU will be based on the Admission Test scores obtained with 75% from admission test, 10% from SSC/O-level and 15% from HSC/A-level.Admission Eligibility for Bachelor of Pharmacy (B.Pharm) program:Candidate must be a citizen of Bangladesh. Foreign students can only apply against Government allocated seats.Candidate must have SSC/ or equivalent &amp; HSC/ or equivalent examinations in both Science groups with a minimum aggregate GPA of 8.00 (on a total scale of 10) and not less than a GPA of 3.50 (on a scale of 5) on any examination. Candidate must have 3.5 (on scale of 5) both Chemistry, Biology &amp; 3 (on scale of 5) Physics, Mathematics in  HSC/ or equivalent examinations.However, candidates who failed in Mathematics or did not take Mathematics at the HSC/ “A” level or recognized equivalent examinations may be admitted, but they need to take an extra course (3 credits) on Mathematics relevant to B. Pharm. Curriculum.Candidate must have a GPA of 3.5 (on a scale of 5) in  Chemistry &amp; Biology separately and a minimum GPA of 3 in Physics &amp; Mathematics (on a scale of 5) in HSC/recognized equivalent (except A level) examination. Candidate must have a ‘B’ grade in Chemistry &amp; Biology separately and a” C" grade in Mathematics &amp;  Physics both in "O" &amp; “A” level examination.Student eligible to get admission in the Department of Pharmacy in 2025 must have passed their HSC or recognized equivalent examination in 2023 or 2024.Foreign students must have passed 12 academic years. Students must collect the equivalent certificate from the Pharmacy Council of Bangladesh (PCB) by providing a specified fee.Admission should be based on a competitive written test. In addition to the written test, an oral test may be taken for further assessment.Newly admitted students must complete their online pre-registration process in PCB within the first three months of their first semester through the Department of Pharmacy of EWU.* ”Recognized equivalent” means Intermediate and Secondary Education Board, Bangladesh; Bangladesh Madrasah Education Board; Diploma in Pharmacy Course conducted by Pharmacy Council of Bangladesh.</w:t>
            </w:r>
          </w:p>
        </w:tc>
        <w:tc>
          <w:tcPr>
            <w:tcW w:type="dxa" w:w="665"/>
          </w:tcPr>
          <w:p>
            <w:r/>
          </w:p>
        </w:tc>
        <w:tc>
          <w:tcPr>
            <w:tcW w:type="dxa" w:w="665"/>
          </w:tcPr>
          <w:p>
            <w:r/>
          </w:p>
        </w:tc>
        <w:tc>
          <w:tcPr>
            <w:tcW w:type="dxa" w:w="665"/>
          </w:tcPr>
          <w:p>
            <w:r/>
          </w:p>
        </w:tc>
        <w:tc>
          <w:tcPr>
            <w:tcW w:type="dxa" w:w="665"/>
          </w:tcPr>
          <w:p>
            <w:r/>
          </w:p>
        </w:tc>
        <w:tc>
          <w:tcPr>
            <w:tcW w:type="dxa" w:w="665"/>
          </w:tcPr>
          <w:p>
            <w:r>
              <w:t>Copyright @ East West University, All rights reserved</w:t>
            </w:r>
          </w:p>
        </w:tc>
      </w:tr>
      <w:tr>
        <w:tc>
          <w:tcPr>
            <w:tcW w:type="dxa" w:w="665"/>
          </w:tcPr>
          <w:p>
            <w:r/>
          </w:p>
        </w:tc>
        <w:tc>
          <w:tcPr>
            <w:tcW w:type="dxa" w:w="665"/>
          </w:tcPr>
          <w:p>
            <w:r>
              <w:t>HomeSign In</w:t>
            </w: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r>
      <w:tr>
        <w:tc>
          <w:tcPr>
            <w:tcW w:type="dxa" w:w="665"/>
          </w:tcPr>
          <w:p>
            <w:r/>
          </w:p>
        </w:tc>
        <w:tc>
          <w:tcPr>
            <w:tcW w:type="dxa" w:w="665"/>
          </w:tcPr>
          <w:p>
            <w: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r>
      <w:tr>
        <w:tc>
          <w:tcPr>
            <w:tcW w:type="dxa" w:w="665"/>
          </w:tcPr>
          <w:p>
            <w:r>
              <w:t>Admission Eligibility|Important Dates|Application Form|Payment System|Application Process Flow|Instruction &amp; Guideline|Contacts</w:t>
            </w: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r>
      <w:tr>
        <w:tc>
          <w:tcPr>
            <w:tcW w:type="dxa" w:w="665"/>
          </w:tcPr>
          <w:p>
            <w:r>
              <w:t>�Before start please read theInstructionsandAdmission Eligibilitycarefully.You will require apassport size colored  photographs (240 W * 300 H pixels)to be uploaded later.You will require ascnned signature (300 W * 80 H pixels)to be uploaded later.You can pay application fee online using BKash.</w:t>
              <w:tab/>
              <w:t>(Online processing fee will be charged.)You/somebody on your behalf can also deposit theapplication  feein cash at East West University Admission office, Aftabnagar, Dhaka.Admission Eligibility for Undergraduate Program (except B.Pharm.):Minimum GPA of 3.00 in both SSC and HSC Examinations (Minimum GPA 2.40 in Diploma in Engineering under Bangladesh Technical Eduation Board). orCandidates must have passed University of London and Cambridge GCE ‘O’ Level in at least five subjects and ‘A’ Level in at least two subjects. Only the best five subjects in ‘O’ Level and best two subjects in ‘A’ Level will be considered. Out of these seven subjects, a candidate must have at least 4B’s or GPA of 4.00 in the four subjects and 3 C’s or GPA of 3.5 in the remaining three subjects. (in the scale of A=5, B=4, C=3, D=2 and E=1)American High School Diploma (GED diploma is not acceptable), ANDAcceptable EWU Admission Test Score.Total GPA of 5.00 in both SSC and HSC Examinations for the  children of Freedom Fighter.The final selection of candidates for admission in the Undergraduate Programs at EWU will be based on the Admission Test scores obtained with 75% from admission test, 10% from SSC/O-level and 15% from HSC/A-level.Admission Eligibility for Bachelor of Pharmacy (B.Pharm) program:Candidate must be a citizen of Bangladesh. Foreign students can only apply against Government allocated seats.Candidate must have SSC/ or equivalent &amp; HSC/ or equivalent examinations in both Science groups with a minimum aggregate GPA of 8.00 (on a total scale of 10) and not less than a GPA of 3.50 (on a scale of 5) on any examination. Candidate must have 3.5 (on scale of 5) both Chemistry, Biology &amp; 3 (on scale of 5) Physics, Mathematics in  HSC/ or equivalent examinations.However, candidates who failed in Mathematics or did not take Mathematics at the HSC/ “A” level or recognized equivalent examinations may be admitted, but they need to take an extra course (3 credits) on Mathematics relevant to B. Pharm. Curriculum.Candidate must have a GPA of 3.5 (on a scale of 5) in  Chemistry &amp; Biology separately and a minimum GPA of 3 in Physics &amp; Mathematics (on a scale of 5) in HSC/recognized equivalent (except A level) examination. Candidate must have a ‘B’ grade in Chemistry &amp; Biology separately and a” C" grade in Mathematics &amp;  Physics both in "O" &amp; “A” level examination.Student eligible to get admission in the Department of Pharmacy in 2025 must have passed their HSC or recognized equivalent examination in 2023 or 2024.Foreign students must have passed 12 academic years. Students must collect the equivalent certificate from the Pharmacy Council of Bangladesh (PCB) by providing a specified fee.Admission should be based on a competitive written test. In addition to the written test, an oral test may be taken for further assessment.Newly admitted students must complete their online pre-registration process in PCB within the first three months of their first semester through the Department of Pharmacy of EWU.* ”Recognized equivalent” means Intermediate and Secondary Education Board, Bangladesh; Bangladesh Madrasah Education Board; Diploma in Pharmacy Course conducted by Pharmacy Council of Bangladesh.</w:t>
            </w:r>
          </w:p>
        </w:tc>
        <w:tc>
          <w:tcPr>
            <w:tcW w:type="dxa" w:w="665"/>
          </w:tcPr>
          <w:p>
            <w:r>
              <w:t>�Before start please read theInstructionsandAdmission Eligibilitycarefully.You will require apassport size colored  photographs (240 W * 300 H pixels)to be uploaded later.You will require ascnned signature (300 W * 80 H pixels)to be uploaded later.You can pay application fee online using BKash.</w:t>
              <w:tab/>
              <w:t>(Online processing fee will be charged.)You/somebody on your behalf can also deposit theapplication  feein cash at East West University Admission office, Aftabnagar, Dhaka.Admission Eligibility for Undergraduate Program (except B.Pharm.):Minimum GPA of 3.00 in both SSC and HSC Examinations (Minimum GPA 2.40 in Diploma in Engineering under Bangladesh Technical Eduation Board). orCandidates must have passed University of London and Cambridge GCE ‘O’ Level in at least five subjects and ‘A’ Level in at least two subjects. Only the best five subjects in ‘O’ Level and best two subjects in ‘A’ Level will be considered. Out of these seven subjects, a candidate must have at least 4B’s or GPA of 4.00 in the four subjects and 3 C’s or GPA of 3.5 in the remaining three subjects. (in the scale of A=5, B=4, C=3, D=2 and E=1)American High School Diploma (GED diploma is not acceptable), ANDAcceptable EWU Admission Test Score.Total GPA of 5.00 in both SSC and HSC Examinations for the  children of Freedom Fighter.The final selection of candidates for admission in the Undergraduate Programs at EWU will be based on the Admission Test scores obtained with 75% from admission test, 10% from SSC/O-level and 15% from HSC/A-level.Admission Eligibility for Bachelor of Pharmacy (B.Pharm) program:Candidate must be a citizen of Bangladesh. Foreign students can only apply against Government allocated seats.Candidate must have SSC/ or equivalent &amp; HSC/ or equivalent examinations in both Science groups with a minimum aggregate GPA of 8.00 (on a total scale of 10) and not less than a GPA of 3.50 (on a scale of 5) on any examination. Candidate must have 3.5 (on scale of 5) both Chemistry, Biology &amp; 3 (on scale of 5) Physics, Mathematics in  HSC/ or equivalent examinations.However, candidates who failed in Mathematics or did not take Mathematics at the HSC/ “A” level or recognized equivalent examinations may be admitted, but they need to take an extra course (3 credits) on Mathematics relevant to B. Pharm. Curriculum.Candidate must have a GPA of 3.5 (on a scale of 5) in  Chemistry &amp; Biology separately and a minimum GPA of 3 in Physics &amp; Mathematics (on a scale of 5) in HSC/recognized equivalent (except A level) examination. Candidate must have a ‘B’ grade in Chemistry &amp; Biology separately and a” C" grade in Mathematics &amp;  Physics both in "O" &amp; “A” level examination.Student eligible to get admission in the Department of Pharmacy in 2025 must have passed their HSC or recognized equivalent examination in 2023 or 2024.Foreign students must have passed 12 academic years. Students must collect the equivalent certificate from the Pharmacy Council of Bangladesh (PCB) by providing a specified fee.Admission should be based on a competitive written test. In addition to the written test, an oral test may be taken for further assessment.Newly admitted students must complete their online pre-registration process in PCB within the first three months of their first semester through the Department of Pharmacy of EWU.* ”Recognized equivalent” means Intermediate and Secondary Education Board, Bangladesh; Bangladesh Madrasah Education Board; Diploma in Pharmacy Course conducted by Pharmacy Council of Bangladesh.</w:t>
            </w:r>
          </w:p>
        </w:tc>
        <w:tc>
          <w:tcPr>
            <w:tcW w:type="dxa" w:w="665"/>
          </w:tcPr>
          <w:p>
            <w:r/>
          </w:p>
        </w:tc>
        <w:tc>
          <w:tcPr>
            <w:tcW w:type="dxa" w:w="665"/>
          </w:tcPr>
          <w:p>
            <w:r/>
          </w:p>
        </w:tc>
        <w:tc>
          <w:tcPr>
            <w:tcW w:type="dxa" w:w="665"/>
          </w:tcPr>
          <w:p>
            <w:r/>
          </w:p>
        </w:tc>
        <w:tc>
          <w:tcPr>
            <w:tcW w:type="dxa" w:w="665"/>
          </w:tcPr>
          <w:p>
            <w: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r>
      <w:tr>
        <w:tc>
          <w:tcPr>
            <w:tcW w:type="dxa" w:w="665"/>
          </w:tcPr>
          <w:p>
            <w:r>
              <w:t>�Before start please read theInstructionsandAdmission Eligibilitycarefully.You will require apassport size colored  photographs (240 W * 300 H pixels)to be uploaded later.You will require ascnned signature (300 W * 80 H pixels)to be uploaded later.You can pay application fee online using BKash.</w:t>
              <w:tab/>
              <w:t>(Online processing fee will be charged.)You/somebody on your behalf can also deposit theapplication  feein cash at East West University Admission office, Aftabnagar, Dhaka.Admission Eligibility for Undergraduate Program (except B.Pharm.):Minimum GPA of 3.00 in both SSC and HSC Examinations (Minimum GPA 2.40 in Diploma in Engineering under Bangladesh Technical Eduation Board). orCandidates must have passed University of London and Cambridge GCE ‘O’ Level in at least five subjects and ‘A’ Level in at least two subjects. Only the best five subjects in ‘O’ Level and best two subjects in ‘A’ Level will be considered. Out of these seven subjects, a candidate must have at least 4B’s or GPA of 4.00 in the four subjects and 3 C’s or GPA of 3.5 in the remaining three subjects. (in the scale of A=5, B=4, C=3, D=2 and E=1)American High School Diploma (GED diploma is not acceptable), ANDAcceptable EWU Admission Test Score.Total GPA of 5.00 in both SSC and HSC Examinations for the  children of Freedom Fighter.The final selection of candidates for admission in the Undergraduate Programs at EWU will be based on the Admission Test scores obtained with 75% from admission test, 10% from SSC/O-level and 15% from HSC/A-level.Admission Eligibility for Bachelor of Pharmacy (B.Pharm) program:Candidate must be a citizen of Bangladesh. Foreign students can only apply against Government allocated seats.Candidate must have SSC/ or equivalent &amp; HSC/ or equivalent examinations in both Science groups with a minimum aggregate GPA of 8.00 (on a total scale of 10) and not less than a GPA of 3.50 (on a scale of 5) on any examination. Candidate must have 3.5 (on scale of 5) both Chemistry, Biology &amp; 3 (on scale of 5) Physics, Mathematics in  HSC/ or equivalent examinations.However, candidates who failed in Mathematics or did not take Mathematics at the HSC/ “A” level or recognized equivalent examinations may be admitted, but they need to take an extra course (3 credits) on Mathematics relevant to B. Pharm. Curriculum.Candidate must have a GPA of 3.5 (on a scale of 5) in  Chemistry &amp; Biology separately and a minimum GPA of 3 in Physics &amp; Mathematics (on a scale of 5) in HSC/recognized equivalent (except A level) examination. Candidate must have a ‘B’ grade in Chemistry &amp; Biology separately and a” C" grade in Mathematics &amp;  Physics both in "O" &amp; “A” level examination.Student eligible to get admission in the Department of Pharmacy in 2025 must have passed their HSC or recognized equivalent examination in 2023 or 2024.Foreign students must have passed 12 academic years. Students must collect the equivalent certificate from the Pharmacy Council of Bangladesh (PCB) by providing a specified fee.Admission should be based on a competitive written test. In addition to the written test, an oral test may be taken for further assessment.Newly admitted students must complete their online pre-registration process in PCB within the first three months of their first semester through the Department of Pharmacy of EWU.* ”Recognized equivalent” means Intermediate and Secondary Education Board, Bangladesh; Bangladesh Madrasah Education Board; Diploma in Pharmacy Course conducted by Pharmacy Council of Bangladesh.</w:t>
            </w:r>
          </w:p>
        </w:tc>
        <w:tc>
          <w:tcPr>
            <w:tcW w:type="dxa" w:w="665"/>
          </w:tcPr>
          <w:p>
            <w:r/>
          </w:p>
        </w:tc>
        <w:tc>
          <w:tcPr>
            <w:tcW w:type="dxa" w:w="665"/>
          </w:tcPr>
          <w:p>
            <w:r/>
          </w:p>
        </w:tc>
        <w:tc>
          <w:tcPr>
            <w:tcW w:type="dxa" w:w="665"/>
          </w:tcPr>
          <w:p>
            <w:r/>
          </w:p>
        </w:tc>
        <w:tc>
          <w:tcPr>
            <w:tcW w:type="dxa" w:w="665"/>
          </w:tcPr>
          <w:p>
            <w: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r>
      <w:tr>
        <w:tc>
          <w:tcPr>
            <w:tcW w:type="dxa" w:w="665"/>
          </w:tcPr>
          <w:p>
            <w:r/>
          </w:p>
        </w:tc>
        <w:tc>
          <w:tcPr>
            <w:tcW w:type="dxa" w:w="665"/>
          </w:tcPr>
          <w:p>
            <w: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r>
      <w:tr>
        <w:tc>
          <w:tcPr>
            <w:tcW w:type="dxa" w:w="665"/>
          </w:tcPr>
          <w:p>
            <w:r/>
          </w:p>
        </w:tc>
        <w:tc>
          <w:tcPr>
            <w:tcW w:type="dxa" w:w="665"/>
          </w:tcPr>
          <w:p>
            <w: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r>
      <w:tr>
        <w:tc>
          <w:tcPr>
            <w:tcW w:type="dxa" w:w="665"/>
          </w:tcPr>
          <w:p>
            <w:r>
              <w:t>Copyright @ East West University, All rights reserved</w:t>
            </w: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r>
      <w:tr>
        <w:tc>
          <w:tcPr>
            <w:tcW w:type="dxa" w:w="665"/>
          </w:tcPr>
          <w:p>
            <w: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r>
    </w:tbl>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HomeSign In</w:t>
            </w:r>
          </w:p>
        </w:tc>
        <w:tc>
          <w:tcPr>
            <w:tcW w:type="dxa" w:w="1440"/>
          </w:tcPr>
          <w:p/>
        </w:tc>
        <w:tc>
          <w:tcPr>
            <w:tcW w:type="dxa" w:w="1440"/>
          </w:tcPr>
          <w:p/>
        </w:tc>
        <w:tc>
          <w:tcPr>
            <w:tcW w:type="dxa" w:w="1440"/>
          </w:tcPr>
          <w:p/>
        </w:tc>
        <w:tc>
          <w:tcPr>
            <w:tcW w:type="dxa" w:w="1440"/>
          </w:tcPr>
          <w:p/>
        </w:tc>
      </w:tr>
      <w:tr>
        <w:tc>
          <w:tcPr>
            <w:tcW w:type="dxa" w:w="1440"/>
          </w:tcPr>
          <w:p>
            <w:r/>
          </w:p>
        </w:tc>
        <w:tc>
          <w:tcPr>
            <w:tcW w:type="dxa" w:w="1440"/>
          </w:tcPr>
          <w:p>
            <w:r/>
          </w:p>
        </w:tc>
        <w:tc>
          <w:tcPr>
            <w:tcW w:type="dxa" w:w="1440"/>
          </w:tcPr>
          <w:p/>
        </w:tc>
        <w:tc>
          <w:tcPr>
            <w:tcW w:type="dxa" w:w="1440"/>
          </w:tcPr>
          <w:p/>
        </w:tc>
        <w:tc>
          <w:tcPr>
            <w:tcW w:type="dxa" w:w="1440"/>
          </w:tcPr>
          <w:p/>
        </w:tc>
        <w:tc>
          <w:tcPr>
            <w:tcW w:type="dxa" w:w="1440"/>
          </w:tcPr>
          <w:p/>
        </w:tc>
      </w:tr>
      <w:tr>
        <w:tc>
          <w:tcPr>
            <w:tcW w:type="dxa" w:w="1440"/>
          </w:tcPr>
          <w:p>
            <w:r>
              <w:t>Admission Eligibility|Important Dates|Application Form|Payment System|Application Process Flow|Instruction &amp; Guideline|Contacts</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�Before start please read theInstructionsandAdmission Eligibilitycarefully.You will require apassport size colored  photographs (240 W * 300 H pixels)to be uploaded later.You will require ascnned signature (300 W * 80 H pixels)to be uploaded later.You can pay application fee online using BKash.</w:t>
              <w:tab/>
              <w:t>(Online processing fee will be charged.)You/somebody on your behalf can also deposit theapplication  feein cash at East West University Admission office, Aftabnagar, Dhaka.Admission Eligibility for Undergraduate Program (except B.Pharm.):Minimum GPA of 3.00 in both SSC and HSC Examinations (Minimum GPA 2.40 in Diploma in Engineering under Bangladesh Technical Eduation Board). orCandidates must have passed University of London and Cambridge GCE ‘O’ Level in at least five subjects and ‘A’ Level in at least two subjects. Only the best five subjects in ‘O’ Level and best two subjects in ‘A’ Level will be considered. Out of these seven subjects, a candidate must have at least 4B’s or GPA of 4.00 in the four subjects and 3 C’s or GPA of 3.5 in the remaining three subjects. (in the scale of A=5, B=4, C=3, D=2 and E=1)American High School Diploma (GED diploma is not acceptable), ANDAcceptable EWU Admission Test Score.Total GPA of 5.00 in both SSC and HSC Examinations for the  children of Freedom Fighter.The final selection of candidates for admission in the Undergraduate Programs at EWU will be based on the Admission Test scores obtained with 75% from admission test, 10% from SSC/O-level and 15% from HSC/A-level.Admission Eligibility for Bachelor of Pharmacy (B.Pharm) program:Candidate must be a citizen of Bangladesh. Foreign students can only apply against Government allocated seats.Candidate must have SSC/ or equivalent &amp; HSC/ or equivalent examinations in both Science groups with a minimum aggregate GPA of 8.00 (on a total scale of 10) and not less than a GPA of 3.50 (on a scale of 5) on any examination. Candidate must have 3.5 (on scale of 5) both Chemistry, Biology &amp; 3 (on scale of 5) Physics, Mathematics in  HSC/ or equivalent examinations.However, candidates who failed in Mathematics or did not take Mathematics at the HSC/ “A” level or recognized equivalent examinations may be admitted, but they need to take an extra course (3 credits) on Mathematics relevant to B. Pharm. Curriculum.Candidate must have a GPA of 3.5 (on a scale of 5) in  Chemistry &amp; Biology separately and a minimum GPA of 3 in Physics &amp; Mathematics (on a scale of 5) in HSC/recognized equivalent (except A level) examination. Candidate must have a ‘B’ grade in Chemistry &amp; Biology separately and a” C" grade in Mathematics &amp;  Physics both in "O" &amp; “A” level examination.Student eligible to get admission in the Department of Pharmacy in 2025 must have passed their HSC or recognized equivalent examination in 2023 or 2024.Foreign students must have passed 12 academic years. Students must collect the equivalent certificate from the Pharmacy Council of Bangladesh (PCB) by providing a specified fee.Admission should be based on a competitive written test. In addition to the written test, an oral test may be taken for further assessment.Newly admitted students must complete their online pre-registration process in PCB within the first three months of their first semester through the Department of Pharmacy of EWU.* ”Recognized equivalent” means Intermediate and Secondary Education Board, Bangladesh; Bangladesh Madrasah Education Board; Diploma in Pharmacy Course conducted by Pharmacy Council of Bangladesh.</w:t>
            </w:r>
          </w:p>
        </w:tc>
        <w:tc>
          <w:tcPr>
            <w:tcW w:type="dxa" w:w="1440"/>
          </w:tcPr>
          <w:p>
            <w:r>
              <w:t>�Before start please read theInstructionsandAdmission Eligibilitycarefully.You will require apassport size colored  photographs (240 W * 300 H pixels)to be uploaded later.You will require ascnned signature (300 W * 80 H pixels)to be uploaded later.You can pay application fee online using BKash.</w:t>
              <w:tab/>
              <w:t>(Online processing fee will be charged.)You/somebody on your behalf can also deposit theapplication  feein cash at East West University Admission office, Aftabnagar, Dhaka.Admission Eligibility for Undergraduate Program (except B.Pharm.):Minimum GPA of 3.00 in both SSC and HSC Examinations (Minimum GPA 2.40 in Diploma in Engineering under Bangladesh Technical Eduation Board). orCandidates must have passed University of London and Cambridge GCE ‘O’ Level in at least five subjects and ‘A’ Level in at least two subjects. Only the best five subjects in ‘O’ Level and best two subjects in ‘A’ Level will be considered. Out of these seven subjects, a candidate must have at least 4B’s or GPA of 4.00 in the four subjects and 3 C’s or GPA of 3.5 in the remaining three subjects. (in the scale of A=5, B=4, C=3, D=2 and E=1)American High School Diploma (GED diploma is not acceptable), ANDAcceptable EWU Admission Test Score.Total GPA of 5.00 in both SSC and HSC Examinations for the  children of Freedom Fighter.The final selection of candidates for admission in the Undergraduate Programs at EWU will be based on the Admission Test scores obtained with 75% from admission test, 10% from SSC/O-level and 15% from HSC/A-level.Admission Eligibility for Bachelor of Pharmacy (B.Pharm) program:Candidate must be a citizen of Bangladesh. Foreign students can only apply against Government allocated seats.Candidate must have SSC/ or equivalent &amp; HSC/ or equivalent examinations in both Science groups with a minimum aggregate GPA of 8.00 (on a total scale of 10) and not less than a GPA of 3.50 (on a scale of 5) on any examination. Candidate must have 3.5 (on scale of 5) both Chemistry, Biology &amp; 3 (on scale of 5) Physics, Mathematics in  HSC/ or equivalent examinations.However, candidates who failed in Mathematics or did not take Mathematics at the HSC/ “A” level or recognized equivalent examinations may be admitted, but they need to take an extra course (3 credits) on Mathematics relevant to B. Pharm. Curriculum.Candidate must have a GPA of 3.5 (on a scale of 5) in  Chemistry &amp; Biology separately and a minimum GPA of 3 in Physics &amp; Mathematics (on a scale of 5) in HSC/recognized equivalent (except A level) examination. Candidate must have a ‘B’ grade in Chemistry &amp; Biology separately and a” C" grade in Mathematics &amp;  Physics both in "O" &amp; “A” level examination.Student eligible to get admission in the Department of Pharmacy in 2025 must have passed their HSC or recognized equivalent examination in 2023 or 2024.Foreign students must have passed 12 academic years. Students must collect the equivalent certificate from the Pharmacy Council of Bangladesh (PCB) by providing a specified fee.Admission should be based on a competitive written test. In addition to the written test, an oral test may be taken for further assessment.Newly admitted students must complete their online pre-registration process in PCB within the first three months of their first semester through the Department of Pharmacy of EWU.* ”Recognized equivalent” means Intermediate and Secondary Education Board, Bangladesh; Bangladesh Madrasah Education Board; Diploma in Pharmacy Course conducted by Pharmacy Council of Bangladesh.</w:t>
            </w:r>
          </w:p>
        </w:tc>
        <w:tc>
          <w:tcPr>
            <w:tcW w:type="dxa" w:w="1440"/>
          </w:tcPr>
          <w:p>
            <w:r/>
          </w:p>
        </w:tc>
        <w:tc>
          <w:tcPr>
            <w:tcW w:type="dxa" w:w="1440"/>
          </w:tcPr>
          <w:p>
            <w:r/>
          </w:p>
        </w:tc>
        <w:tc>
          <w:tcPr>
            <w:tcW w:type="dxa" w:w="1440"/>
          </w:tcPr>
          <w:p>
            <w:r/>
          </w:p>
        </w:tc>
        <w:tc>
          <w:tcPr>
            <w:tcW w:type="dxa" w:w="1440"/>
          </w:tcPr>
          <w:p>
            <w:r/>
          </w:p>
        </w:tc>
      </w:tr>
      <w:tr>
        <w:tc>
          <w:tcPr>
            <w:tcW w:type="dxa" w:w="1440"/>
          </w:tcPr>
          <w:p>
            <w:r>
              <w:t>�Before start please read theInstructionsandAdmission Eligibilitycarefully.You will require apassport size colored  photographs (240 W * 300 H pixels)to be uploaded later.You will require ascnned signature (300 W * 80 H pixels)to be uploaded later.You can pay application fee online using BKash.</w:t>
              <w:tab/>
              <w:t>(Online processing fee will be charged.)You/somebody on your behalf can also deposit theapplication  feein cash at East West University Admission office, Aftabnagar, Dhaka.Admission Eligibility for Undergraduate Program (except B.Pharm.):Minimum GPA of 3.00 in both SSC and HSC Examinations (Minimum GPA 2.40 in Diploma in Engineering under Bangladesh Technical Eduation Board). orCandidates must have passed University of London and Cambridge GCE ‘O’ Level in at least five subjects and ‘A’ Level in at least two subjects. Only the best five subjects in ‘O’ Level and best two subjects in ‘A’ Level will be considered. Out of these seven subjects, a candidate must have at least 4B’s or GPA of 4.00 in the four subjects and 3 C’s or GPA of 3.5 in the remaining three subjects. (in the scale of A=5, B=4, C=3, D=2 and E=1)American High School Diploma (GED diploma is not acceptable), ANDAcceptable EWU Admission Test Score.Total GPA of 5.00 in both SSC and HSC Examinations for the  children of Freedom Fighter.The final selection of candidates for admission in the Undergraduate Programs at EWU will be based on the Admission Test scores obtained with 75% from admission test, 10% from SSC/O-level and 15% from HSC/A-level.Admission Eligibility for Bachelor of Pharmacy (B.Pharm) program:Candidate must be a citizen of Bangladesh. Foreign students can only apply against Government allocated seats.Candidate must have SSC/ or equivalent &amp; HSC/ or equivalent examinations in both Science groups with a minimum aggregate GPA of 8.00 (on a total scale of 10) and not less than a GPA of 3.50 (on a scale of 5) on any examination. Candidate must have 3.5 (on scale of 5) both Chemistry, Biology &amp; 3 (on scale of 5) Physics, Mathematics in  HSC/ or equivalent examinations.However, candidates who failed in Mathematics or did not take Mathematics at the HSC/ “A” level or recognized equivalent examinations may be admitted, but they need to take an extra course (3 credits) on Mathematics relevant to B. Pharm. Curriculum.Candidate must have a GPA of 3.5 (on a scale of 5) in  Chemistry &amp; Biology separately and a minimum GPA of 3 in Physics &amp; Mathematics (on a scale of 5) in HSC/recognized equivalent (except A level) examination. Candidate must have a ‘B’ grade in Chemistry &amp; Biology separately and a” C" grade in Mathematics &amp;  Physics both in "O" &amp; “A” level examination.Student eligible to get admission in the Department of Pharmacy in 2025 must have passed their HSC or recognized equivalent examination in 2023 or 2024.Foreign students must have passed 12 academic years. Students must collect the equivalent certificate from the Pharmacy Council of Bangladesh (PCB) by providing a specified fee.Admission should be based on a competitive written test. In addition to the written test, an oral test may be taken for further assessment.Newly admitted students must complete their online pre-registration process in PCB within the first three months of their first semester through the Department of Pharmacy of EWU.* ”Recognized equivalent” means Intermediate and Secondary Education Board, Bangladesh; Bangladesh Madrasah Education Board; Diploma in Pharmacy Course conducted by Pharmacy Council of Bangladesh.</w:t>
            </w:r>
          </w:p>
        </w:tc>
        <w:tc>
          <w:tcPr>
            <w:tcW w:type="dxa" w:w="1440"/>
          </w:tcPr>
          <w:p>
            <w:r/>
          </w:p>
        </w:tc>
        <w:tc>
          <w:tcPr>
            <w:tcW w:type="dxa" w:w="1440"/>
          </w:tcPr>
          <w:p>
            <w:r/>
          </w:p>
        </w:tc>
        <w:tc>
          <w:tcPr>
            <w:tcW w:type="dxa" w:w="1440"/>
          </w:tcPr>
          <w:p>
            <w:r/>
          </w:p>
        </w:tc>
        <w:tc>
          <w:tcPr>
            <w:tcW w:type="dxa" w:w="1440"/>
          </w:tcPr>
          <w:p>
            <w:r/>
          </w:p>
        </w:tc>
        <w:tc>
          <w:tcPr>
            <w:tcW w:type="dxa" w:w="1440"/>
          </w:tcPr>
          <w:p/>
        </w:tc>
      </w:tr>
      <w:tr>
        <w:tc>
          <w:tcPr>
            <w:tcW w:type="dxa" w:w="1440"/>
          </w:tcPr>
          <w:p>
            <w:r/>
          </w:p>
        </w:tc>
        <w:tc>
          <w:tcPr>
            <w:tcW w:type="dxa" w:w="1440"/>
          </w:tcPr>
          <w:p>
            <w:r/>
          </w:p>
        </w:tc>
        <w:tc>
          <w:tcPr>
            <w:tcW w:type="dxa" w:w="1440"/>
          </w:tcPr>
          <w:p/>
        </w:tc>
        <w:tc>
          <w:tcPr>
            <w:tcW w:type="dxa" w:w="1440"/>
          </w:tcPr>
          <w:p/>
        </w:tc>
        <w:tc>
          <w:tcPr>
            <w:tcW w:type="dxa" w:w="1440"/>
          </w:tcPr>
          <w:p/>
        </w:tc>
        <w:tc>
          <w:tcPr>
            <w:tcW w:type="dxa" w:w="1440"/>
          </w:tcPr>
          <w:p/>
        </w:tc>
      </w:tr>
      <w:tr>
        <w:tc>
          <w:tcPr>
            <w:tcW w:type="dxa" w:w="1440"/>
          </w:tcPr>
          <w:p>
            <w:r/>
          </w:p>
        </w:tc>
        <w:tc>
          <w:tcPr>
            <w:tcW w:type="dxa" w:w="1440"/>
          </w:tcPr>
          <w:p>
            <w:r/>
          </w:p>
        </w:tc>
        <w:tc>
          <w:tcPr>
            <w:tcW w:type="dxa" w:w="1440"/>
          </w:tcPr>
          <w:p/>
        </w:tc>
        <w:tc>
          <w:tcPr>
            <w:tcW w:type="dxa" w:w="1440"/>
          </w:tcPr>
          <w:p/>
        </w:tc>
        <w:tc>
          <w:tcPr>
            <w:tcW w:type="dxa" w:w="1440"/>
          </w:tcPr>
          <w:p/>
        </w:tc>
        <w:tc>
          <w:tcPr>
            <w:tcW w:type="dxa" w:w="1440"/>
          </w:tcPr>
          <w:p/>
        </w:tc>
      </w:tr>
      <w:tr>
        <w:tc>
          <w:tcPr>
            <w:tcW w:type="dxa" w:w="1440"/>
          </w:tcPr>
          <w:p>
            <w:r>
              <w:t>Copyright @ East West University, All rights reserved</w:t>
            </w:r>
          </w:p>
        </w:tc>
        <w:tc>
          <w:tcPr>
            <w:tcW w:type="dxa" w:w="1440"/>
          </w:tcPr>
          <w:p/>
        </w:tc>
        <w:tc>
          <w:tcPr>
            <w:tcW w:type="dxa" w:w="1440"/>
          </w:tcPr>
          <w:p/>
        </w:tc>
        <w:tc>
          <w:tcPr>
            <w:tcW w:type="dxa" w:w="1440"/>
          </w:tcPr>
          <w:p/>
        </w:tc>
        <w:tc>
          <w:tcPr>
            <w:tcW w:type="dxa" w:w="1440"/>
          </w:tcPr>
          <w:p/>
        </w:tc>
        <w:tc>
          <w:tcPr>
            <w:tcW w:type="dxa" w:w="1440"/>
          </w:tcPr>
          <w:p/>
        </w:tc>
      </w:tr>
    </w:tbl>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�Before start please read theInstructionsandAdmission Eligibilitycarefully.You will require apassport size colored  photographs (240 W * 300 H pixels)to be uploaded later.You will require ascnned signature (300 W * 80 H pixels)to be uploaded later.You can pay application fee online using BKash.</w:t>
              <w:tab/>
              <w:t>(Online processing fee will be charged.)You/somebody on your behalf can also deposit theapplication  feein cash at East West University Admission office, Aftabnagar, Dhaka.Admission Eligibility for Undergraduate Program (except B.Pharm.):Minimum GPA of 3.00 in both SSC and HSC Examinations (Minimum GPA 2.40 in Diploma in Engineering under Bangladesh Technical Eduation Board). orCandidates must have passed University of London and Cambridge GCE ‘O’ Level in at least five subjects and ‘A’ Level in at least two subjects. Only the best five subjects in ‘O’ Level and best two subjects in ‘A’ Level will be considered. Out of these seven subjects, a candidate must have at least 4B’s or GPA of 4.00 in the four subjects and 3 C’s or GPA of 3.5 in the remaining three subjects. (in the scale of A=5, B=4, C=3, D=2 and E=1)American High School Diploma (GED diploma is not acceptable), ANDAcceptable EWU Admission Test Score.Total GPA of 5.00 in both SSC and HSC Examinations for the  children of Freedom Fighter.The final selection of candidates for admission in the Undergraduate Programs at EWU will be based on the Admission Test scores obtained with 75% from admission test, 10% from SSC/O-level and 15% from HSC/A-level.Admission Eligibility for Bachelor of Pharmacy (B.Pharm) program:Candidate must be a citizen of Bangladesh. Foreign students can only apply against Government allocated seats.Candidate must have SSC/ or equivalent &amp; HSC/ or equivalent examinations in both Science groups with a minimum aggregate GPA of 8.00 (on a total scale of 10) and not less than a GPA of 3.50 (on a scale of 5) on any examination. Candidate must have 3.5 (on scale of 5) both Chemistry, Biology &amp; 3 (on scale of 5) Physics, Mathematics in  HSC/ or equivalent examinations.However, candidates who failed in Mathematics or did not take Mathematics at the HSC/ “A” level or recognized equivalent examinations may be admitted, but they need to take an extra course (3 credits) on Mathematics relevant to B. Pharm. Curriculum.Candidate must have a GPA of 3.5 (on a scale of 5) in  Chemistry &amp; Biology separately and a minimum GPA of 3 in Physics &amp; Mathematics (on a scale of 5) in HSC/recognized equivalent (except A level) examination. Candidate must have a ‘B’ grade in Chemistry &amp; Biology separately and a” C" grade in Mathematics &amp;  Physics both in "O" &amp; “A” level examination.Student eligible to get admission in the Department of Pharmacy in 2025 must have passed their HSC or recognized equivalent examination in 2023 or 2024.Foreign students must have passed 12 academic years. Students must collect the equivalent certificate from the Pharmacy Council of Bangladesh (PCB) by providing a specified fee.Admission should be based on a competitive written test. In addition to the written test, an oral test may be taken for further assessment.Newly admitted students must complete their online pre-registration process in PCB within the first three months of their first semester through the Department of Pharmacy of EWU.* ”Recognized equivalent” means Intermediate and Secondary Education Board, Bangladesh; Bangladesh Madrasah Education Board; Diploma in Pharmacy Course conducted by Pharmacy Council of Bangladesh.</w:t>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tc>
        <w:tc>
          <w:tcPr>
            <w:tcW w:type="dxa" w:w="1728"/>
          </w:tcPr>
          <w:p/>
        </w:tc>
        <w:tc>
          <w:tcPr>
            <w:tcW w:type="dxa" w:w="1728"/>
          </w:tcPr>
          <w:p/>
        </w:tc>
      </w:tr>
      <w:tr>
        <w:tc>
          <w:tcPr>
            <w:tcW w:type="dxa" w:w="1728"/>
          </w:tcPr>
          <w:p>
            <w:r/>
          </w:p>
        </w:tc>
        <w:tc>
          <w:tcPr>
            <w:tcW w:type="dxa" w:w="1728"/>
          </w:tcPr>
          <w:p>
            <w:r/>
          </w:p>
        </w:tc>
        <w:tc>
          <w:tcPr>
            <w:tcW w:type="dxa" w:w="1728"/>
          </w:tcPr>
          <w:p/>
        </w:tc>
        <w:tc>
          <w:tcPr>
            <w:tcW w:type="dxa" w:w="1728"/>
          </w:tcPr>
          <w:p/>
        </w:tc>
        <w:tc>
          <w:tcPr>
            <w:tcW w:type="dxa" w:w="1728"/>
          </w:tcPr>
          <w:p/>
        </w:tc>
      </w:tr>
    </w:tbl>
    <w:p/>
    <w:tbl>
      <w:tblPr>
        <w:tblStyle w:val="LightGrid-Accent1"/>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p>
        </w:tc>
        <w:tc>
          <w:tcPr>
            <w:tcW w:type="dxa" w:w="4320"/>
          </w:tcPr>
          <w:p>
            <w:r/>
          </w:p>
        </w:tc>
      </w:tr>
    </w:tbl>
    <w:p/>
    <w:p>
      <w:r>
        <w:br w:type="page"/>
      </w:r>
    </w:p>
    <w:p>
      <w:pPr>
        <w:pStyle w:val="Heading1"/>
      </w:pPr>
      <w:r>
        <w:t>Graduate Programs Tuition Fees</w:t>
      </w:r>
    </w:p>
    <w:p>
      <w:pPr>
        <w:pStyle w:val="IntenseQuote"/>
      </w:pPr>
      <w:r>
        <w:t>Source: https://www.ewubd.edu/graduate-programs-tuition-fees</w:t>
      </w:r>
    </w:p>
    <w:p/>
    <w:p>
      <w:pPr>
        <w:pStyle w:val="Heading2"/>
      </w:pPr>
      <w:r>
        <w:t>Graduate Programs Tuition Fees</w:t>
      </w:r>
    </w:p>
    <w:p>
      <w:pPr>
        <w:pStyle w:val="Heading4"/>
      </w:pPr>
      <w:r>
        <w:t>Tuition Fee: Per Credit</w:t>
      </w:r>
    </w:p>
    <w:p>
      <w:pPr>
        <w:pStyle w:val="Heading5"/>
      </w:pPr>
      <w:r>
        <w:t>The admission fee, tuition fee and other charges are applicable for the students admitted in Spring semester 2026 and onwards.</w:t>
      </w:r>
    </w:p>
    <w:p>
      <w:pPr>
        <w:pStyle w:val="Heading5"/>
      </w:pPr>
      <w:r>
        <w:t>Graduate Programs:</w:t>
      </w:r>
    </w:p>
    <w:p>
      <w:pPr>
        <w:pStyle w:val="IntenseQuote"/>
      </w:pPr>
      <w:r>
        <w:t>Name of Faculties</w:t>
      </w:r>
    </w:p>
    <w:p>
      <w:pPr>
        <w:pStyle w:val="IntenseQuote"/>
      </w:pPr>
      <w:r>
        <w:t>Name of Programs</w:t>
      </w:r>
    </w:p>
    <w:p>
      <w:pPr>
        <w:pStyle w:val="IntenseQuote"/>
      </w:pPr>
      <w:r>
        <w:t>Tuition Fee per Credit</w:t>
      </w:r>
    </w:p>
    <w:p>
      <w:pPr>
        <w:pStyle w:val="Heading4"/>
      </w:pPr>
      <w:r>
        <w:t>Tuition Fee: Details</w:t>
      </w:r>
    </w:p>
    <w:p>
      <w:pPr>
        <w:pStyle w:val="Heading5"/>
      </w:pPr>
      <w:r>
        <w:t>Graduate Programs:</w:t>
      </w:r>
    </w:p>
    <w:p>
      <w:pPr>
        <w:pStyle w:val="IntenseQuote"/>
      </w:pPr>
      <w:r>
        <w:t>Name of Faculties</w:t>
      </w:r>
    </w:p>
    <w:p>
      <w:pPr>
        <w:pStyle w:val="IntenseQuote"/>
      </w:pPr>
      <w:r>
        <w:t>Name of Programs</w:t>
      </w:r>
    </w:p>
    <w:p>
      <w:pPr>
        <w:pStyle w:val="IntenseQuote"/>
      </w:pPr>
      <w:r>
        <w:t>Credits</w:t>
      </w:r>
    </w:p>
    <w:p>
      <w:pPr>
        <w:pStyle w:val="IntenseQuote"/>
      </w:pPr>
      <w:r>
        <w:t>Tuition Fees</w:t>
      </w:r>
    </w:p>
    <w:p>
      <w:pPr>
        <w:pStyle w:val="IntenseQuote"/>
      </w:pPr>
      <w:r>
        <w:t>Library, Lab &amp; Activities Fees</w:t>
      </w:r>
    </w:p>
    <w:p>
      <w:pPr>
        <w:pStyle w:val="IntenseQuote"/>
      </w:pPr>
      <w:r>
        <w:t>Admission Fee</w:t>
      </w:r>
    </w:p>
    <w:p>
      <w:pPr>
        <w:pStyle w:val="IntenseQuote"/>
      </w:pPr>
      <w:r>
        <w:t>Grand Total</w:t>
      </w:r>
    </w:p>
    <w:p>
      <w:pPr>
        <w:pStyle w:val="Heading5"/>
      </w:pPr>
      <w:r>
        <w:t>Graduate Admission</w:t>
      </w:r>
    </w:p>
    <w:p>
      <w:pPr>
        <w:pStyle w:val="Heading5"/>
      </w:pPr>
      <w:r>
        <w:t>To continue our founding mission to bring knowledge to Bangladesh</w:t>
      </w:r>
    </w:p>
    <w:p>
      <w:pPr>
        <w:pStyle w:val="Heading4"/>
      </w:pPr>
      <w:r>
        <w:t>Follow Us</w:t>
      </w:r>
    </w:p>
    <w:p>
      <w:r>
        <w:t>A/2, Jahurul Islam AvenueJahurul Islam City, AftabnagarDhaka-1212, Bangladesh</w:t>
      </w:r>
    </w:p>
    <w:p>
      <w:r>
        <w:t>09666775577, Ext. - 234+8801755587224, +8801851933094 (Hotline)</w:t>
      </w:r>
    </w:p>
    <w:p>
      <w:r>
        <w:t>admissions@ewubd.eduinfo@ewubd.edu</w:t>
      </w:r>
    </w:p>
    <w:p>
      <w:pPr>
        <w:pStyle w:val="Heading4"/>
      </w:pPr>
      <w:r>
        <w:t>Student</w:t>
      </w:r>
    </w:p>
    <w:p>
      <w:pPr>
        <w:pStyle w:val="Heading4"/>
      </w:pPr>
      <w:r>
        <w:t>University</w:t>
      </w:r>
    </w:p>
    <w:p>
      <w:pPr>
        <w:pStyle w:val="Heading4"/>
      </w:pPr>
      <w:r>
        <w:t>Quick Links</w:t>
      </w:r>
    </w:p>
    <w:p>
      <w:pPr>
        <w:pStyle w:val="Heading4"/>
      </w:pPr>
      <w:r>
        <w:t>Location Map</w:t>
      </w:r>
    </w:p>
    <w:p>
      <w:pPr>
        <w:pStyle w:val="ListBullet"/>
      </w:pPr>
      <w:r>
        <w:t>Home</w:t>
      </w:r>
    </w:p>
    <w:p>
      <w:pPr>
        <w:pStyle w:val="ListBullet"/>
      </w:pPr>
      <w:r>
        <w:t>FacultiesFaculty of Sciences and EngineeringFaculty of Liberal Arts and Social SciencesFaculty of Business and Economics</w:t>
      </w:r>
    </w:p>
    <w:p>
      <w:pPr>
        <w:pStyle w:val="ListBullet"/>
      </w:pPr>
      <w:r>
        <w:t>DepartmentsCSEEEEGEBPharmacyCivil EngineeringMathematical &amp; Physical SciencesEnglishLawSocial RelationsInformation StudiesSociologyBusiness AdministrationMBA &amp; EMBA ProgramsEconomics</w:t>
      </w:r>
    </w:p>
    <w:p>
      <w:pPr>
        <w:pStyle w:val="ListBullet"/>
      </w:pPr>
      <w:r>
        <w:t>Policy</w:t>
      </w:r>
    </w:p>
    <w:p>
      <w:pPr>
        <w:pStyle w:val="ListBullet"/>
      </w:pPr>
      <w:r>
        <w:t>Alumni</w:t>
      </w:r>
    </w:p>
    <w:p>
      <w:pPr>
        <w:pStyle w:val="ListBullet"/>
      </w:pPr>
      <w:r>
        <w:t>StudentsDept. of Student's WelfareSexual HarassmentGrades, Rules &amp; RegulationsRules &amp; RegulationStudent Portal (Grade Report)Search CourseAcademic CalendarProctor SchedulePayment ProcedureScholarships &amp; Financial AssistanceDegree ProgramsCampus LifeClubs</w:t>
      </w:r>
    </w:p>
    <w:p>
      <w:pPr>
        <w:pStyle w:val="ListBullet"/>
      </w:pPr>
      <w:r>
        <w:t>AboutHistoryVision &amp;</w:t>
        <w:br/>
        <w:t xml:space="preserve">                                                    MissionSyndicateAcademic</w:t>
        <w:br/>
        <w:t xml:space="preserve">                                                    CouncilOfficeChairperson, BoTVice ChancellorPro Vice ChancellorTreasurerDean's OfficeRegistrarProctorLibrary personnelDirector of FinanceController of ExaminationHR &amp; LogisticsInformation &amp; Communication ServicesInternal AuditorCRTIQACEngineering &amp; Maintenance DepartmentEWU Medical CentreStudent's WelfareMedia Communications and Int. AffairsDepartment AdminNewsletterVC NewsletterCRT PublicationsConvocationConvocationConvocation Registration FormConvocation Rules &amp; GuidelinesUrgent NoticeConvocation DatabaseFAQ</w:t>
      </w:r>
    </w:p>
    <w:p>
      <w:pPr>
        <w:pStyle w:val="ListBullet"/>
      </w:pPr>
      <w:r>
        <w:t>AuthorityBoard of TrusteesVice ChancellorPro-Vice ChancellorTreasurerRegistrar</w:t>
      </w:r>
    </w:p>
    <w:p>
      <w:pPr>
        <w:pStyle w:val="ListBullet"/>
      </w:pPr>
      <w:r>
        <w:t>AdmissionsUndergraduateUndergraduate</w:t>
        <w:br/>
        <w:t xml:space="preserve">                                                    ProgramsApply</w:t>
        <w:br/>
        <w:t xml:space="preserve">                                                    OnlineTuition</w:t>
        <w:br/>
        <w:t xml:space="preserve">                                                    FeesDates</w:t>
        <w:br/>
        <w:t xml:space="preserve">                                                    &amp; DeadlineGraduateGraduate</w:t>
        <w:br/>
        <w:t xml:space="preserve">                                                    ProgramsApply</w:t>
        <w:br/>
        <w:t xml:space="preserve">                                                    OnlineTuition</w:t>
        <w:br/>
        <w:t xml:space="preserve">                                                    FeesDates</w:t>
        <w:br/>
        <w:t xml:space="preserve">                                                    &amp; DeadlineDiplomaDiploma ProgramsApply</w:t>
        <w:br/>
        <w:t xml:space="preserve">                                                    OnlineTuition FeesDates &amp; DeadlineFinancial AssistanceScholarships</w:t>
        <w:br/>
        <w:t xml:space="preserve">                                                    &amp; Financial AssistanceHow to</w:t>
        <w:br/>
        <w:t xml:space="preserve">                                                    ApplyImportant</w:t>
        <w:br/>
        <w:t xml:space="preserve">                                                    Dates &amp; DeadlineForms &amp;</w:t>
        <w:br/>
        <w:t xml:space="preserve">                                                    DocumentFAQ</w:t>
      </w:r>
    </w:p>
    <w:p>
      <w:pPr>
        <w:pStyle w:val="ListBullet"/>
      </w:pPr>
      <w:r>
        <w:t>News &amp; EventsNewsEvents</w:t>
      </w:r>
    </w:p>
    <w:p>
      <w:pPr>
        <w:pStyle w:val="ListBullet"/>
      </w:pPr>
      <w:r>
        <w:t>CRT</w:t>
      </w:r>
    </w:p>
    <w:p>
      <w:pPr>
        <w:pStyle w:val="ListBullet"/>
      </w:pPr>
      <w:r>
        <w:t>IQAC</w:t>
      </w:r>
    </w:p>
    <w:p>
      <w:pPr>
        <w:pStyle w:val="ListBullet"/>
      </w:pPr>
      <w:r>
        <w:t>Library</w:t>
      </w:r>
    </w:p>
    <w:p>
      <w:pPr>
        <w:pStyle w:val="ListBullet"/>
      </w:pPr>
      <w:r>
        <w:t>Email</w:t>
      </w:r>
    </w:p>
    <w:p>
      <w:pPr>
        <w:pStyle w:val="ListBullet"/>
      </w:pPr>
      <w:r>
        <w:t>Helpdesk</w:t>
      </w:r>
    </w:p>
    <w:p>
      <w:pPr>
        <w:pStyle w:val="ListBullet"/>
      </w:pPr>
      <w:r>
        <w:t>Faculty of Sciences and Engineering</w:t>
      </w:r>
    </w:p>
    <w:p>
      <w:pPr>
        <w:pStyle w:val="ListBullet"/>
      </w:pPr>
      <w:r>
        <w:t>Faculty of Liberal Arts and Social Sciences</w:t>
      </w:r>
    </w:p>
    <w:p>
      <w:pPr>
        <w:pStyle w:val="ListBullet"/>
      </w:pPr>
      <w:r>
        <w:t>Faculty of Business and Economics</w:t>
      </w:r>
    </w:p>
    <w:p>
      <w:pPr>
        <w:pStyle w:val="ListBullet"/>
      </w:pPr>
      <w:r>
        <w:t>CSE</w:t>
      </w:r>
    </w:p>
    <w:p>
      <w:pPr>
        <w:pStyle w:val="ListBullet"/>
      </w:pPr>
      <w:r>
        <w:t>EEE</w:t>
      </w:r>
    </w:p>
    <w:p>
      <w:pPr>
        <w:pStyle w:val="ListBullet"/>
      </w:pPr>
      <w:r>
        <w:t>GEB</w:t>
      </w:r>
    </w:p>
    <w:p>
      <w:pPr>
        <w:pStyle w:val="ListBullet"/>
      </w:pPr>
      <w:r>
        <w:t>Pharmacy</w:t>
      </w:r>
    </w:p>
    <w:p>
      <w:pPr>
        <w:pStyle w:val="ListBullet"/>
      </w:pPr>
      <w:r>
        <w:t>Civil Engineering</w:t>
      </w:r>
    </w:p>
    <w:p>
      <w:pPr>
        <w:pStyle w:val="ListBullet"/>
      </w:pPr>
      <w:r>
        <w:t>Mathematical &amp; Physical Sciences</w:t>
      </w:r>
    </w:p>
    <w:p>
      <w:pPr>
        <w:pStyle w:val="ListBullet"/>
      </w:pPr>
      <w:r>
        <w:t>English</w:t>
      </w:r>
    </w:p>
    <w:p>
      <w:pPr>
        <w:pStyle w:val="ListBullet"/>
      </w:pPr>
      <w:r>
        <w:t>Law</w:t>
      </w:r>
    </w:p>
    <w:p>
      <w:pPr>
        <w:pStyle w:val="ListBullet"/>
      </w:pPr>
      <w:r>
        <w:t>Social Relations</w:t>
      </w:r>
    </w:p>
    <w:p>
      <w:pPr>
        <w:pStyle w:val="ListBullet"/>
      </w:pPr>
      <w:r>
        <w:t>Information Studies</w:t>
      </w:r>
    </w:p>
    <w:p>
      <w:pPr>
        <w:pStyle w:val="ListBullet"/>
      </w:pPr>
      <w:r>
        <w:t>Sociology</w:t>
      </w:r>
    </w:p>
    <w:p>
      <w:pPr>
        <w:pStyle w:val="ListBullet"/>
      </w:pPr>
      <w:r>
        <w:t>Business Administration</w:t>
      </w:r>
    </w:p>
    <w:p>
      <w:pPr>
        <w:pStyle w:val="ListBullet"/>
      </w:pPr>
      <w:r>
        <w:t>MBA &amp; EMBA Programs</w:t>
      </w:r>
    </w:p>
    <w:p>
      <w:pPr>
        <w:pStyle w:val="ListBullet"/>
      </w:pPr>
      <w:r>
        <w:t>Economics</w:t>
      </w:r>
    </w:p>
    <w:p>
      <w:pPr>
        <w:pStyle w:val="ListBullet"/>
      </w:pPr>
      <w:r>
        <w:t>Dept. of Student's Welfare</w:t>
      </w:r>
    </w:p>
    <w:p>
      <w:pPr>
        <w:pStyle w:val="ListBullet"/>
      </w:pPr>
      <w:r>
        <w:t>Sexual Harassment</w:t>
      </w:r>
    </w:p>
    <w:p>
      <w:pPr>
        <w:pStyle w:val="ListBullet"/>
      </w:pPr>
      <w:r>
        <w:t>Grades, Rules &amp; Regulations</w:t>
      </w:r>
    </w:p>
    <w:p>
      <w:pPr>
        <w:pStyle w:val="ListBullet"/>
      </w:pPr>
      <w:r>
        <w:t>Rules &amp; Regulation</w:t>
      </w:r>
    </w:p>
    <w:p>
      <w:pPr>
        <w:pStyle w:val="ListBullet"/>
      </w:pPr>
      <w:r>
        <w:t>Student Portal (Grade Report)</w:t>
      </w:r>
    </w:p>
    <w:p>
      <w:pPr>
        <w:pStyle w:val="ListBullet"/>
      </w:pPr>
      <w:r>
        <w:t>Search Course</w:t>
      </w:r>
    </w:p>
    <w:p>
      <w:pPr>
        <w:pStyle w:val="ListBullet"/>
      </w:pPr>
      <w:r>
        <w:t>Academic Calendar</w:t>
      </w:r>
    </w:p>
    <w:p>
      <w:pPr>
        <w:pStyle w:val="ListBullet"/>
      </w:pPr>
      <w:r>
        <w:t>Proctor Schedule</w:t>
      </w:r>
    </w:p>
    <w:p>
      <w:pPr>
        <w:pStyle w:val="ListBullet"/>
      </w:pPr>
      <w:r>
        <w:t>Payment Procedure</w:t>
      </w:r>
    </w:p>
    <w:p>
      <w:pPr>
        <w:pStyle w:val="ListBullet"/>
      </w:pPr>
      <w:r>
        <w:t>Scholarships &amp; Financial Assistance</w:t>
      </w:r>
    </w:p>
    <w:p>
      <w:pPr>
        <w:pStyle w:val="ListBullet"/>
      </w:pPr>
      <w:r>
        <w:t>Degree Programs</w:t>
      </w:r>
    </w:p>
    <w:p>
      <w:pPr>
        <w:pStyle w:val="ListBullet"/>
      </w:pPr>
      <w:r>
        <w:t>Campus Life</w:t>
      </w:r>
    </w:p>
    <w:p>
      <w:pPr>
        <w:pStyle w:val="ListBullet"/>
      </w:pPr>
      <w:r>
        <w:t>Clubs</w:t>
      </w:r>
    </w:p>
    <w:p>
      <w:pPr>
        <w:pStyle w:val="ListBullet"/>
      </w:pPr>
      <w:r>
        <w:t>HistoryVision &amp;</w:t>
        <w:br/>
        <w:t xml:space="preserve">                                                    MissionSyndicateAcademic</w:t>
        <w:br/>
        <w:t xml:space="preserve">                                                    CouncilOfficeChairperson, BoTVice ChancellorPro Vice ChancellorTreasurerDean's OfficeRegistrarProctorLibrary personnelDirector of FinanceController of ExaminationHR &amp; LogisticsInformation &amp; Communication ServicesInternal AuditorCRTIQACEngineering &amp; Maintenance DepartmentEWU Medical CentreStudent's WelfareMedia Communications and Int. AffairsDepartment AdminNewsletterVC NewsletterCRT Publications</w:t>
      </w:r>
    </w:p>
    <w:p>
      <w:pPr>
        <w:pStyle w:val="ListBullet"/>
      </w:pPr>
      <w:r>
        <w:t>ConvocationConvocationConvocation Registration FormConvocation Rules &amp; GuidelinesUrgent NoticeConvocation Database</w:t>
      </w:r>
    </w:p>
    <w:p>
      <w:pPr>
        <w:pStyle w:val="ListBullet"/>
      </w:pPr>
      <w:r>
        <w:t>FAQ</w:t>
      </w:r>
    </w:p>
    <w:p>
      <w:pPr>
        <w:pStyle w:val="ListBullet"/>
      </w:pPr>
      <w:r>
        <w:t>Chairperson, BoT</w:t>
      </w:r>
    </w:p>
    <w:p>
      <w:pPr>
        <w:pStyle w:val="ListBullet"/>
      </w:pPr>
      <w:r>
        <w:t>Vice Chancellor</w:t>
      </w:r>
    </w:p>
    <w:p>
      <w:pPr>
        <w:pStyle w:val="ListBullet"/>
      </w:pPr>
      <w:r>
        <w:t>Pro Vice Chancellor</w:t>
      </w:r>
    </w:p>
    <w:p>
      <w:pPr>
        <w:pStyle w:val="ListBullet"/>
      </w:pPr>
      <w:r>
        <w:t>Treasurer</w:t>
      </w:r>
    </w:p>
    <w:p>
      <w:pPr>
        <w:pStyle w:val="ListBullet"/>
      </w:pPr>
      <w:r>
        <w:t>Dean's Office</w:t>
      </w:r>
    </w:p>
    <w:p>
      <w:pPr>
        <w:pStyle w:val="ListBullet"/>
      </w:pPr>
      <w:r>
        <w:t>Registrar</w:t>
      </w:r>
    </w:p>
    <w:p>
      <w:pPr>
        <w:pStyle w:val="ListBullet"/>
      </w:pPr>
      <w:r>
        <w:t>Proctor</w:t>
      </w:r>
    </w:p>
    <w:p>
      <w:pPr>
        <w:pStyle w:val="ListBullet"/>
      </w:pPr>
      <w:r>
        <w:t>Library personnel</w:t>
      </w:r>
    </w:p>
    <w:p>
      <w:pPr>
        <w:pStyle w:val="ListBullet"/>
      </w:pPr>
      <w:r>
        <w:t>Director of Finance</w:t>
      </w:r>
    </w:p>
    <w:p>
      <w:pPr>
        <w:pStyle w:val="ListBullet"/>
      </w:pPr>
      <w:r>
        <w:t>Controller of Examination</w:t>
      </w:r>
    </w:p>
    <w:p>
      <w:pPr>
        <w:pStyle w:val="ListBullet"/>
      </w:pPr>
      <w:r>
        <w:t>HR &amp; Logistics</w:t>
      </w:r>
    </w:p>
    <w:p>
      <w:pPr>
        <w:pStyle w:val="ListBullet"/>
      </w:pPr>
      <w:r>
        <w:t>Information &amp; Communication Services</w:t>
      </w:r>
    </w:p>
    <w:p>
      <w:pPr>
        <w:pStyle w:val="ListBullet"/>
      </w:pPr>
      <w:r>
        <w:t>Internal Auditor</w:t>
      </w:r>
    </w:p>
    <w:p>
      <w:pPr>
        <w:pStyle w:val="ListBullet"/>
      </w:pPr>
      <w:r>
        <w:t>CRT</w:t>
      </w:r>
    </w:p>
    <w:p>
      <w:pPr>
        <w:pStyle w:val="ListBullet"/>
      </w:pPr>
      <w:r>
        <w:t>IQAC</w:t>
      </w:r>
    </w:p>
    <w:p>
      <w:pPr>
        <w:pStyle w:val="ListBullet"/>
      </w:pPr>
      <w:r>
        <w:t>Engineering &amp; Maintenance Department</w:t>
      </w:r>
    </w:p>
    <w:p>
      <w:pPr>
        <w:pStyle w:val="ListBullet"/>
      </w:pPr>
      <w:r>
        <w:t>EWU Medical Centre</w:t>
      </w:r>
    </w:p>
    <w:p>
      <w:pPr>
        <w:pStyle w:val="ListBullet"/>
      </w:pPr>
      <w:r>
        <w:t>Student's Welfare</w:t>
      </w:r>
    </w:p>
    <w:p>
      <w:pPr>
        <w:pStyle w:val="ListBullet"/>
      </w:pPr>
      <w:r>
        <w:t>Media Communications and Int. Affairs</w:t>
      </w:r>
    </w:p>
    <w:p>
      <w:pPr>
        <w:pStyle w:val="ListBullet"/>
      </w:pPr>
      <w:r>
        <w:t>Department Admin</w:t>
      </w:r>
    </w:p>
    <w:p>
      <w:pPr>
        <w:pStyle w:val="ListBullet"/>
      </w:pPr>
      <w:r>
        <w:t>Convocation</w:t>
      </w:r>
    </w:p>
    <w:p>
      <w:pPr>
        <w:pStyle w:val="ListBullet"/>
      </w:pPr>
      <w:r>
        <w:t>Convocation Registration Form</w:t>
      </w:r>
    </w:p>
    <w:p>
      <w:pPr>
        <w:pStyle w:val="ListBullet"/>
      </w:pPr>
      <w:r>
        <w:t>Convocation Rules &amp; Guidelines</w:t>
      </w:r>
    </w:p>
    <w:p>
      <w:pPr>
        <w:pStyle w:val="ListBullet"/>
      </w:pPr>
      <w:r>
        <w:t>Urgent Notice</w:t>
      </w:r>
    </w:p>
    <w:p>
      <w:pPr>
        <w:pStyle w:val="ListBullet"/>
      </w:pPr>
      <w:r>
        <w:t>Convocation Database</w:t>
      </w:r>
    </w:p>
    <w:p>
      <w:pPr>
        <w:pStyle w:val="ListBullet"/>
      </w:pPr>
      <w:r>
        <w:t>Board of Trustees</w:t>
      </w:r>
    </w:p>
    <w:p>
      <w:pPr>
        <w:pStyle w:val="ListBullet"/>
      </w:pPr>
      <w:r>
        <w:t>Vice Chancellor</w:t>
      </w:r>
    </w:p>
    <w:p>
      <w:pPr>
        <w:pStyle w:val="ListBullet"/>
      </w:pPr>
      <w:r>
        <w:t>Pro-Vice Chancellor</w:t>
      </w:r>
    </w:p>
    <w:p>
      <w:pPr>
        <w:pStyle w:val="ListBullet"/>
      </w:pPr>
      <w:r>
        <w:t>Treasurer</w:t>
      </w:r>
    </w:p>
    <w:p>
      <w:pPr>
        <w:pStyle w:val="ListBullet"/>
      </w:pPr>
      <w:r>
        <w:t>Registrar</w:t>
      </w:r>
    </w:p>
    <w:p>
      <w:pPr>
        <w:pStyle w:val="ListBullet"/>
      </w:pPr>
      <w:r>
        <w:t>UndergraduateUndergraduate</w:t>
        <w:br/>
        <w:t xml:space="preserve">                                                    ProgramsApply</w:t>
        <w:br/>
        <w:t xml:space="preserve">                                                    OnlineTuition</w:t>
        <w:br/>
        <w:t xml:space="preserve">                                                    FeesDates</w:t>
        <w:br/>
        <w:t xml:space="preserve">                                                    &amp; Deadline</w:t>
      </w:r>
    </w:p>
    <w:p>
      <w:pPr>
        <w:pStyle w:val="ListBullet"/>
      </w:pPr>
      <w:r>
        <w:t>GraduateGraduate</w:t>
        <w:br/>
        <w:t xml:space="preserve">                                                    ProgramsApply</w:t>
        <w:br/>
        <w:t xml:space="preserve">                                                    OnlineTuition</w:t>
        <w:br/>
        <w:t xml:space="preserve">                                                    FeesDates</w:t>
        <w:br/>
        <w:t xml:space="preserve">                                                    &amp; Deadline</w:t>
      </w:r>
    </w:p>
    <w:p>
      <w:pPr>
        <w:pStyle w:val="ListBullet"/>
      </w:pPr>
      <w:r>
        <w:t>DiplomaDiploma ProgramsApply</w:t>
        <w:br/>
        <w:t xml:space="preserve">                                                    OnlineTuition FeesDates &amp; Deadline</w:t>
      </w:r>
    </w:p>
    <w:p>
      <w:pPr>
        <w:pStyle w:val="ListBullet"/>
      </w:pPr>
      <w:r>
        <w:t>Financial AssistanceScholarships</w:t>
        <w:br/>
        <w:t xml:space="preserve">                                                    &amp; Financial AssistanceHow to</w:t>
        <w:br/>
        <w:t xml:space="preserve">                                                    ApplyImportant</w:t>
        <w:br/>
        <w:t xml:space="preserve">                                                    Dates &amp; DeadlineForms &amp;</w:t>
        <w:br/>
        <w:t xml:space="preserve">                                                    DocumentFAQ</w:t>
      </w:r>
    </w:p>
    <w:p>
      <w:pPr>
        <w:pStyle w:val="ListBullet"/>
      </w:pPr>
      <w:r>
        <w:t>Undergraduate</w:t>
        <w:br/>
        <w:t xml:space="preserve">                                                    Programs</w:t>
      </w:r>
    </w:p>
    <w:p>
      <w:pPr>
        <w:pStyle w:val="ListBullet"/>
      </w:pPr>
      <w:r>
        <w:t>Apply</w:t>
        <w:br/>
        <w:t xml:space="preserve">                                                    Online</w:t>
      </w:r>
    </w:p>
    <w:p>
      <w:pPr>
        <w:pStyle w:val="ListBullet"/>
      </w:pPr>
      <w:r>
        <w:t>Tuition</w:t>
        <w:br/>
        <w:t xml:space="preserve">                                                    Fees</w:t>
      </w:r>
    </w:p>
    <w:p>
      <w:pPr>
        <w:pStyle w:val="ListBullet"/>
      </w:pPr>
      <w:r>
        <w:t>Dates</w:t>
        <w:br/>
        <w:t xml:space="preserve">                                                    &amp; Deadline</w:t>
      </w:r>
    </w:p>
    <w:p>
      <w:pPr>
        <w:pStyle w:val="ListBullet"/>
      </w:pPr>
      <w:r>
        <w:t>Graduate</w:t>
        <w:br/>
        <w:t xml:space="preserve">                                                    Programs</w:t>
      </w:r>
    </w:p>
    <w:p>
      <w:pPr>
        <w:pStyle w:val="ListBullet"/>
      </w:pPr>
      <w:r>
        <w:t>Apply</w:t>
        <w:br/>
        <w:t xml:space="preserve">                                                    Online</w:t>
      </w:r>
    </w:p>
    <w:p>
      <w:pPr>
        <w:pStyle w:val="ListBullet"/>
      </w:pPr>
      <w:r>
        <w:t>Tuition</w:t>
        <w:br/>
        <w:t xml:space="preserve">                                                    Fees</w:t>
      </w:r>
    </w:p>
    <w:p>
      <w:pPr>
        <w:pStyle w:val="ListBullet"/>
      </w:pPr>
      <w:r>
        <w:t>Dates</w:t>
        <w:br/>
        <w:t xml:space="preserve">                                                    &amp; Deadline</w:t>
      </w:r>
    </w:p>
    <w:p>
      <w:pPr>
        <w:pStyle w:val="ListBullet"/>
      </w:pPr>
      <w:r>
        <w:t>Diploma Programs</w:t>
      </w:r>
    </w:p>
    <w:p>
      <w:pPr>
        <w:pStyle w:val="ListBullet"/>
      </w:pPr>
      <w:r>
        <w:t>Apply</w:t>
        <w:br/>
        <w:t xml:space="preserve">                                                    Online</w:t>
      </w:r>
    </w:p>
    <w:p>
      <w:pPr>
        <w:pStyle w:val="ListBullet"/>
      </w:pPr>
      <w:r>
        <w:t>Tuition Fees</w:t>
      </w:r>
    </w:p>
    <w:p>
      <w:pPr>
        <w:pStyle w:val="ListBullet"/>
      </w:pPr>
      <w:r>
        <w:t>Dates &amp; Deadline</w:t>
      </w:r>
    </w:p>
    <w:p>
      <w:pPr>
        <w:pStyle w:val="ListBullet"/>
      </w:pPr>
      <w:r>
        <w:t>Scholarships</w:t>
        <w:br/>
        <w:t xml:space="preserve">                                                    &amp; Financial Assistance</w:t>
      </w:r>
    </w:p>
    <w:p>
      <w:pPr>
        <w:pStyle w:val="ListBullet"/>
      </w:pPr>
      <w:r>
        <w:t>How to</w:t>
        <w:br/>
        <w:t xml:space="preserve">                                                    Apply</w:t>
      </w:r>
    </w:p>
    <w:p>
      <w:pPr>
        <w:pStyle w:val="ListBullet"/>
      </w:pPr>
      <w:r>
        <w:t>Important</w:t>
        <w:br/>
        <w:t xml:space="preserve">                                                    Dates &amp; Deadline</w:t>
      </w:r>
    </w:p>
    <w:p>
      <w:pPr>
        <w:pStyle w:val="ListBullet"/>
      </w:pPr>
      <w:r>
        <w:t>Forms &amp;</w:t>
        <w:br/>
        <w:t xml:space="preserve">                                                    Document</w:t>
      </w:r>
    </w:p>
    <w:p>
      <w:pPr>
        <w:pStyle w:val="ListBullet"/>
      </w:pPr>
      <w:r>
        <w:t>FAQ</w:t>
      </w:r>
    </w:p>
    <w:p>
      <w:pPr>
        <w:pStyle w:val="ListBullet"/>
      </w:pPr>
      <w:r>
        <w:t>News</w:t>
      </w:r>
    </w:p>
    <w:p>
      <w:pPr>
        <w:pStyle w:val="ListBullet"/>
      </w:pPr>
      <w:r>
        <w:t>Events</w:t>
      </w:r>
    </w:p>
    <w:p>
      <w:pPr>
        <w:pStyle w:val="ListBullet"/>
      </w:pPr>
      <w:r>
        <w:t>FacultiesFaculty of Sciences and EngineeringFaculty of Liberal Arts and Social SciencesFaculty of Business and Economics</w:t>
      </w:r>
    </w:p>
    <w:p>
      <w:pPr>
        <w:pStyle w:val="ListBullet"/>
      </w:pPr>
      <w:r>
        <w:t>DepartmentsFaculty of Sciences and EngineeringDepartment of Computer Science &amp; EngineeringDepartment of Electrical and Electronic EngineeringDepartment of Genetic Engineering &amp; BiotechnologyDepartment of PharmacyDepartment of Civil EngineeringDepartment of Mathematical &amp; Physical SciencesFaculty of Liberal Arts and Social SciencesDepartment of EnglishDepartment of LawDepartment of Social RelationsDepartment of Information StudiesDepartment of SociologyFaculty of Business and EconomicsDepartment of Business AdministrationDepartment of Economics</w:t>
      </w:r>
    </w:p>
    <w:p>
      <w:pPr>
        <w:pStyle w:val="ListBullet"/>
      </w:pPr>
      <w:r>
        <w:t>PolicySustainable Climate Action PolicySustainable Procurement PolicySustainable Investment PolicyEquity, Diversity, and Inclusion PolicyAnti-Bribery and Anti-Corruption PolicyOutreach Projects PolicySocial and Environmental Training PolicyDisciplinary PolicyPlagiarism PolicyArtificial Intelligence PolicyCarbon Emission Policy</w:t>
      </w:r>
    </w:p>
    <w:p>
      <w:pPr>
        <w:pStyle w:val="ListBullet"/>
      </w:pPr>
      <w:r>
        <w:t>Alumni</w:t>
      </w:r>
    </w:p>
    <w:p>
      <w:pPr>
        <w:pStyle w:val="ListBullet"/>
      </w:pPr>
      <w:r>
        <w:t>StudentCareer Counseling CenterSexual HarassmentGrades, Rules and RegulationsRules &amp; RegulationStudent Portal (Grade Report)Academic CalendarProctor SchedulePayment ProcedureScholarships &amp; Financial AssistanceDegree ProgramsCampus LifeClubsJoin a community of the world’s brightest minds and prepare to tackle its greatest problems. Here, your ideas will be heard, supported, questioned, tested, and honed as you form a network of lifelong friends, colleagues, and collaborators.</w:t>
      </w:r>
    </w:p>
    <w:p>
      <w:pPr>
        <w:pStyle w:val="ListBullet"/>
      </w:pPr>
      <w:r>
        <w:t>EmailUsernamePasswordLoginLost Your Password?</w:t>
      </w:r>
    </w:p>
    <w:p>
      <w:pPr>
        <w:pStyle w:val="ListBullet"/>
      </w:pPr>
      <w:r>
        <w:t>Faculty of Sciences and Engineering</w:t>
      </w:r>
    </w:p>
    <w:p>
      <w:pPr>
        <w:pStyle w:val="ListBullet"/>
      </w:pPr>
      <w:r>
        <w:t>Faculty of Liberal Arts and Social Sciences</w:t>
      </w:r>
    </w:p>
    <w:p>
      <w:pPr>
        <w:pStyle w:val="ListBullet"/>
      </w:pPr>
      <w:r>
        <w:t>Faculty of Business and Economics</w:t>
      </w:r>
    </w:p>
    <w:p>
      <w:pPr>
        <w:pStyle w:val="ListBullet"/>
      </w:pPr>
      <w:r>
        <w:t>Faculty of Sciences and EngineeringDepartment of Computer Science &amp; EngineeringDepartment of Electrical and Electronic EngineeringDepartment of Genetic Engineering &amp; BiotechnologyDepartment of PharmacyDepartment of Civil EngineeringDepartment of Mathematical &amp; Physical Sciences</w:t>
      </w:r>
    </w:p>
    <w:p>
      <w:pPr>
        <w:pStyle w:val="ListBullet"/>
      </w:pPr>
      <w:r>
        <w:t>Faculty of Liberal Arts and Social SciencesDepartment of EnglishDepartment of LawDepartment of Social RelationsDepartment of Information StudiesDepartment of Sociology</w:t>
      </w:r>
    </w:p>
    <w:p>
      <w:pPr>
        <w:pStyle w:val="ListBullet"/>
      </w:pPr>
      <w:r>
        <w:t>Faculty of Business and EconomicsDepartment of Business AdministrationDepartment of Economics</w:t>
      </w:r>
    </w:p>
    <w:p>
      <w:pPr>
        <w:pStyle w:val="ListBullet"/>
      </w:pPr>
      <w:r>
        <w:t>Department of Computer Science &amp; Engineering</w:t>
      </w:r>
    </w:p>
    <w:p>
      <w:pPr>
        <w:pStyle w:val="ListBullet"/>
      </w:pPr>
      <w:r>
        <w:t>Department of Electrical and Electronic Engineering</w:t>
      </w:r>
    </w:p>
    <w:p>
      <w:pPr>
        <w:pStyle w:val="ListBullet"/>
      </w:pPr>
      <w:r>
        <w:t>Department of Genetic Engineering &amp; Biotechnology</w:t>
      </w:r>
    </w:p>
    <w:p>
      <w:pPr>
        <w:pStyle w:val="ListBullet"/>
      </w:pPr>
      <w:r>
        <w:t>Department of Pharmacy</w:t>
      </w:r>
    </w:p>
    <w:p>
      <w:pPr>
        <w:pStyle w:val="ListBullet"/>
      </w:pPr>
      <w:r>
        <w:t>Department of Civil Engineering</w:t>
      </w:r>
    </w:p>
    <w:p>
      <w:pPr>
        <w:pStyle w:val="ListBullet"/>
      </w:pPr>
      <w:r>
        <w:t>Department of Mathematical &amp; Physical Sciences</w:t>
      </w:r>
    </w:p>
    <w:p>
      <w:pPr>
        <w:pStyle w:val="ListBullet"/>
      </w:pPr>
      <w:r>
        <w:t>Department of English</w:t>
      </w:r>
    </w:p>
    <w:p>
      <w:pPr>
        <w:pStyle w:val="ListBullet"/>
      </w:pPr>
      <w:r>
        <w:t>Department of Law</w:t>
      </w:r>
    </w:p>
    <w:p>
      <w:pPr>
        <w:pStyle w:val="ListBullet"/>
      </w:pPr>
      <w:r>
        <w:t>Department of Social Relations</w:t>
      </w:r>
    </w:p>
    <w:p>
      <w:pPr>
        <w:pStyle w:val="ListBullet"/>
      </w:pPr>
      <w:r>
        <w:t>Department of Information Studies</w:t>
      </w:r>
    </w:p>
    <w:p>
      <w:pPr>
        <w:pStyle w:val="ListBullet"/>
      </w:pPr>
      <w:r>
        <w:t>Department of Sociology</w:t>
      </w:r>
    </w:p>
    <w:p>
      <w:pPr>
        <w:pStyle w:val="ListBullet"/>
      </w:pPr>
      <w:r>
        <w:t>Department of Business Administration</w:t>
      </w:r>
    </w:p>
    <w:p>
      <w:pPr>
        <w:pStyle w:val="ListBullet"/>
      </w:pPr>
      <w:r>
        <w:t>Department of Economics</w:t>
      </w:r>
    </w:p>
    <w:p>
      <w:pPr>
        <w:pStyle w:val="ListBullet"/>
      </w:pPr>
      <w:r>
        <w:t>Sustainable Climate Action Policy</w:t>
      </w:r>
    </w:p>
    <w:p>
      <w:pPr>
        <w:pStyle w:val="ListBullet"/>
      </w:pPr>
      <w:r>
        <w:t>Sustainable Procurement Policy</w:t>
      </w:r>
    </w:p>
    <w:p>
      <w:pPr>
        <w:pStyle w:val="ListBullet"/>
      </w:pPr>
      <w:r>
        <w:t>Sustainable Investment Policy</w:t>
      </w:r>
    </w:p>
    <w:p>
      <w:pPr>
        <w:pStyle w:val="ListBullet"/>
      </w:pPr>
      <w:r>
        <w:t>Equity, Diversity, and Inclusion Policy</w:t>
      </w:r>
    </w:p>
    <w:p>
      <w:pPr>
        <w:pStyle w:val="ListBullet"/>
      </w:pPr>
      <w:r>
        <w:t>Anti-Bribery and Anti-Corruption Policy</w:t>
      </w:r>
    </w:p>
    <w:p>
      <w:pPr>
        <w:pStyle w:val="ListBullet"/>
      </w:pPr>
      <w:r>
        <w:t>Outreach Projects Policy</w:t>
      </w:r>
    </w:p>
    <w:p>
      <w:pPr>
        <w:pStyle w:val="ListBullet"/>
      </w:pPr>
      <w:r>
        <w:t>Social and Environmental Training Policy</w:t>
      </w:r>
    </w:p>
    <w:p>
      <w:pPr>
        <w:pStyle w:val="ListBullet"/>
      </w:pPr>
      <w:r>
        <w:t>Disciplinary Policy</w:t>
      </w:r>
    </w:p>
    <w:p>
      <w:pPr>
        <w:pStyle w:val="ListBullet"/>
      </w:pPr>
      <w:r>
        <w:t>Plagiarism Policy</w:t>
      </w:r>
    </w:p>
    <w:p>
      <w:pPr>
        <w:pStyle w:val="ListBullet"/>
      </w:pPr>
      <w:r>
        <w:t>Artificial Intelligence Policy</w:t>
      </w:r>
    </w:p>
    <w:p>
      <w:pPr>
        <w:pStyle w:val="ListBullet"/>
      </w:pPr>
      <w:r>
        <w:t>Carbon Emission Policy</w:t>
      </w:r>
    </w:p>
    <w:p>
      <w:pPr>
        <w:pStyle w:val="ListBullet"/>
      </w:pPr>
      <w:r>
        <w:t>Career Counseling CenterSexual HarassmentGrades, Rules and RegulationsRules &amp; RegulationStudent Portal (Grade Report)Academic Calendar</w:t>
      </w:r>
    </w:p>
    <w:p>
      <w:pPr>
        <w:pStyle w:val="ListBullet"/>
      </w:pPr>
      <w:r>
        <w:t>Proctor SchedulePayment ProcedureScholarships &amp; Financial AssistanceDegree ProgramsCampus LifeClubs</w:t>
      </w:r>
    </w:p>
    <w:p>
      <w:pPr>
        <w:pStyle w:val="ListBullet"/>
      </w:pPr>
      <w:r>
        <w:t>Join a community of the world’s brightest minds and prepare to tackle its greatest problems. Here, your ideas will be heard, supported, questioned, tested, and honed as you form a network of lifelong friends, colleagues, and collaborators.</w:t>
      </w:r>
    </w:p>
    <w:p>
      <w:pPr>
        <w:pStyle w:val="ListBullet"/>
      </w:pPr>
      <w:r>
        <w:t>Career Counseling Center</w:t>
      </w:r>
    </w:p>
    <w:p>
      <w:pPr>
        <w:pStyle w:val="ListBullet"/>
      </w:pPr>
      <w:r>
        <w:t>Sexual Harassment</w:t>
      </w:r>
    </w:p>
    <w:p>
      <w:pPr>
        <w:pStyle w:val="ListBullet"/>
      </w:pPr>
      <w:r>
        <w:t>Grades, Rules and Regulations</w:t>
      </w:r>
    </w:p>
    <w:p>
      <w:pPr>
        <w:pStyle w:val="ListBullet"/>
      </w:pPr>
      <w:r>
        <w:t>Rules &amp; Regulation</w:t>
      </w:r>
    </w:p>
    <w:p>
      <w:pPr>
        <w:pStyle w:val="ListBullet"/>
      </w:pPr>
      <w:r>
        <w:t>Student Portal (Grade Report)</w:t>
      </w:r>
    </w:p>
    <w:p>
      <w:pPr>
        <w:pStyle w:val="ListBullet"/>
      </w:pPr>
      <w:r>
        <w:t>Academic Calendar</w:t>
      </w:r>
    </w:p>
    <w:p>
      <w:pPr>
        <w:pStyle w:val="ListBullet"/>
      </w:pPr>
      <w:r>
        <w:t>Proctor Schedule</w:t>
      </w:r>
    </w:p>
    <w:p>
      <w:pPr>
        <w:pStyle w:val="ListBullet"/>
      </w:pPr>
      <w:r>
        <w:t>Payment Procedure</w:t>
      </w:r>
    </w:p>
    <w:p>
      <w:pPr>
        <w:pStyle w:val="ListBullet"/>
      </w:pPr>
      <w:r>
        <w:t>Scholarships &amp; Financial Assistance</w:t>
      </w:r>
    </w:p>
    <w:p>
      <w:pPr>
        <w:pStyle w:val="ListBullet"/>
      </w:pPr>
      <w:r>
        <w:t>Degree Programs</w:t>
      </w:r>
    </w:p>
    <w:p>
      <w:pPr>
        <w:pStyle w:val="ListBullet"/>
      </w:pPr>
      <w:r>
        <w:t>Campus Life</w:t>
      </w:r>
    </w:p>
    <w:p>
      <w:pPr>
        <w:pStyle w:val="ListBullet"/>
      </w:pPr>
      <w:r>
        <w:t>Clubs</w:t>
      </w:r>
    </w:p>
    <w:p>
      <w:pPr>
        <w:pStyle w:val="ListBullet"/>
      </w:pPr>
      <w:r>
        <w:t>Home</w:t>
      </w:r>
    </w:p>
    <w:p>
      <w:pPr>
        <w:pStyle w:val="ListBullet"/>
      </w:pPr>
      <w:r>
        <w:t>AboutHistoryVision &amp;</w:t>
        <w:br/>
        <w:t xml:space="preserve">                                                    MissionSyndicateAcademic</w:t>
        <w:br/>
        <w:t xml:space="preserve">                                                    CouncilOfficeOffice of The</w:t>
        <w:br/>
        <w:t xml:space="preserve">                                                                    Chairperson, BoTOffice of The Vice</w:t>
        <w:br/>
        <w:t xml:space="preserve">                                                                    ChancellorOffice of The Pro</w:t>
        <w:br/>
        <w:t xml:space="preserve">                                                                    Vice ChancellorOffice of The TreasurerDean's OfficeOffice of The RegistrarOffice of The ProctorLibrary personnelOffice of The</w:t>
        <w:br/>
        <w:t xml:space="preserve">                                                                    Director of FinanceOffice of The</w:t>
        <w:br/>
        <w:t xml:space="preserve">                                                                    Controller of Exam.Office of The HR &amp;</w:t>
        <w:br/>
        <w:t xml:space="preserve">                                                                    LogisticsInformation</w:t>
        <w:br/>
        <w:t xml:space="preserve">                                                                    &amp; Communication ServicesOffice of The</w:t>
        <w:br/>
        <w:t xml:space="preserve">                                                                    Internal AuditorCenter for</w:t>
        <w:br/>
        <w:t xml:space="preserve">                                                                    Research &amp; Training (CRT)Office of The IQACEngineering</w:t>
        <w:br/>
        <w:t xml:space="preserve">                                                                    &amp; Maintenance DepartmentEWU Medical CentreOffice of The</w:t>
        <w:br/>
        <w:t xml:space="preserve">                                                                    Student's WelfareDept. of Media Comm. and Intl. AffairsOffice of The</w:t>
        <w:br/>
        <w:t xml:space="preserve">                                                                    Department AdminNewsletterVC NewsletterCRT PublicationsConvocationConvocationConvocation Registration FormConvocation Rules &amp; GuidelinesUrgent NoticeConvocation</w:t>
        <w:br/>
        <w:t xml:space="preserve">                                                        DatabaseFAQ</w:t>
      </w:r>
    </w:p>
    <w:p>
      <w:pPr>
        <w:pStyle w:val="ListBullet"/>
      </w:pPr>
      <w:r>
        <w:t>AuthorityBoard of TrusteesVice ChancellorPro-Vice ChancellorTreasurerRegistrar</w:t>
      </w:r>
    </w:p>
    <w:p>
      <w:pPr>
        <w:pStyle w:val="ListBullet"/>
      </w:pPr>
      <w:r>
        <w:t>AdmissionsUndergraduateUndergraduate</w:t>
        <w:br/>
        <w:t xml:space="preserve">                                                            ProgramsApply</w:t>
        <w:br/>
        <w:t xml:space="preserve">                                                            OnlineTuition</w:t>
        <w:br/>
        <w:t xml:space="preserve">                                                            FeesDates</w:t>
        <w:br/>
        <w:t xml:space="preserve">                                                            &amp; DeadlineGraduateGraduate</w:t>
        <w:br/>
        <w:t xml:space="preserve">                                                            ProgramsApply</w:t>
        <w:br/>
        <w:t xml:space="preserve">                                                            OnlineTuition</w:t>
        <w:br/>
        <w:t xml:space="preserve">                                                            FeesDates</w:t>
        <w:br/>
        <w:t xml:space="preserve">                                                            &amp; DeadlineDiplomaDiploma ProgramsApply</w:t>
        <w:br/>
        <w:t xml:space="preserve">                                                            OnlineTuition FeesDates &amp; DeadlineFinancial AssistanceScholarships</w:t>
        <w:br/>
        <w:t xml:space="preserve">                                                            &amp; Financial AssistanceHow to</w:t>
        <w:br/>
        <w:t xml:space="preserve">                                                            ApplyImportant</w:t>
        <w:br/>
        <w:t xml:space="preserve">                                                            Dates &amp; DeadlineForms &amp;</w:t>
        <w:br/>
        <w:t xml:space="preserve">                                                            DocumentFAQ</w:t>
      </w:r>
    </w:p>
    <w:p>
      <w:pPr>
        <w:pStyle w:val="ListBullet"/>
      </w:pPr>
      <w:r>
        <w:t>News &amp; EventsNewsEvents</w:t>
      </w:r>
    </w:p>
    <w:p>
      <w:pPr>
        <w:pStyle w:val="ListBullet"/>
      </w:pPr>
      <w:r>
        <w:t>CRT</w:t>
      </w:r>
    </w:p>
    <w:p>
      <w:pPr>
        <w:pStyle w:val="ListBullet"/>
      </w:pPr>
      <w:r>
        <w:t>IQAC</w:t>
      </w:r>
    </w:p>
    <w:p>
      <w:pPr>
        <w:pStyle w:val="ListBullet"/>
      </w:pPr>
      <w:r>
        <w:t>Library</w:t>
      </w:r>
    </w:p>
    <w:p>
      <w:pPr>
        <w:pStyle w:val="ListBullet"/>
      </w:pPr>
      <w:r>
        <w:t>Helpdesk</w:t>
      </w:r>
    </w:p>
    <w:p>
      <w:pPr>
        <w:pStyle w:val="ListBullet"/>
      </w:pPr>
      <w:r>
        <w:t>HistoryVision &amp;</w:t>
        <w:br/>
        <w:t xml:space="preserve">                                                    MissionSyndicateAcademic</w:t>
        <w:br/>
        <w:t xml:space="preserve">                                                    CouncilOfficeOffice of The</w:t>
        <w:br/>
        <w:t xml:space="preserve">                                                                    Chairperson, BoTOffice of The Vice</w:t>
        <w:br/>
        <w:t xml:space="preserve">                                                                    ChancellorOffice of The Pro</w:t>
        <w:br/>
        <w:t xml:space="preserve">                                                                    Vice ChancellorOffice of The TreasurerDean's OfficeOffice of The RegistrarOffice of The ProctorLibrary personnelOffice of The</w:t>
        <w:br/>
        <w:t xml:space="preserve">                                                                    Director of FinanceOffice of The</w:t>
        <w:br/>
        <w:t xml:space="preserve">                                                                    Controller of Exam.Office of The HR &amp;</w:t>
        <w:br/>
        <w:t xml:space="preserve">                                                                    LogisticsInformation</w:t>
        <w:br/>
        <w:t xml:space="preserve">                                                                    &amp; Communication ServicesOffice of The</w:t>
        <w:br/>
        <w:t xml:space="preserve">                                                                    Internal AuditorCenter for</w:t>
        <w:br/>
        <w:t xml:space="preserve">                                                                    Research &amp; Training (CRT)Office of The IQACEngineering</w:t>
        <w:br/>
        <w:t xml:space="preserve">                                                                    &amp; Maintenance DepartmentEWU Medical CentreOffice of The</w:t>
        <w:br/>
        <w:t xml:space="preserve">                                                                    Student's WelfareDept. of Media Comm. and Intl. AffairsOffice of The</w:t>
        <w:br/>
        <w:t xml:space="preserve">                                                                    Department AdminNewsletterVC NewsletterCRT Publications</w:t>
      </w:r>
    </w:p>
    <w:p>
      <w:pPr>
        <w:pStyle w:val="ListBullet"/>
      </w:pPr>
      <w:r>
        <w:t>ConvocationConvocationConvocation Registration FormConvocation Rules &amp; GuidelinesUrgent NoticeConvocation</w:t>
        <w:br/>
        <w:t xml:space="preserve">                                                        Database</w:t>
      </w:r>
    </w:p>
    <w:p>
      <w:pPr>
        <w:pStyle w:val="ListBullet"/>
      </w:pPr>
      <w:r>
        <w:t>FAQ</w:t>
      </w:r>
    </w:p>
    <w:p>
      <w:pPr>
        <w:pStyle w:val="ListBullet"/>
      </w:pPr>
      <w:r>
        <w:t>Office of The</w:t>
        <w:br/>
        <w:t xml:space="preserve">                                                                    Chairperson, BoTOffice of The Vice</w:t>
        <w:br/>
        <w:t xml:space="preserve">                                                                    ChancellorOffice of The Pro</w:t>
        <w:br/>
        <w:t xml:space="preserve">                                                                    Vice ChancellorOffice of The TreasurerDean's OfficeOffice of The RegistrarOffice of The ProctorLibrary personnelOffice of The</w:t>
        <w:br/>
        <w:t xml:space="preserve">                                                                    Director of FinanceOffice of The</w:t>
        <w:br/>
        <w:t xml:space="preserve">                                                                    Controller of Exam.Office of The HR &amp;</w:t>
        <w:br/>
        <w:t xml:space="preserve">                                                                    LogisticsInformation</w:t>
        <w:br/>
        <w:t xml:space="preserve">                                                                    &amp; Communication ServicesOffice of The</w:t>
        <w:br/>
        <w:t xml:space="preserve">                                                                    Internal AuditorCenter for</w:t>
        <w:br/>
        <w:t xml:space="preserve">                                                                    Research &amp; Training (CRT)Office of The IQACEngineering</w:t>
        <w:br/>
        <w:t xml:space="preserve">                                                                    &amp; Maintenance DepartmentEWU Medical CentreOffice of The</w:t>
        <w:br/>
        <w:t xml:space="preserve">                                                                    Student's WelfareDept. of Media Comm. and Intl. AffairsOffice of The</w:t>
        <w:br/>
        <w:t xml:space="preserve">                                                                    Department Admin</w:t>
      </w:r>
    </w:p>
    <w:p>
      <w:pPr>
        <w:pStyle w:val="ListBullet"/>
      </w:pPr>
      <w:r>
        <w:t>Convocation</w:t>
      </w:r>
    </w:p>
    <w:p>
      <w:pPr>
        <w:pStyle w:val="ListBullet"/>
      </w:pPr>
      <w:r>
        <w:t>Convocation Registration Form</w:t>
      </w:r>
    </w:p>
    <w:p>
      <w:pPr>
        <w:pStyle w:val="ListBullet"/>
      </w:pPr>
      <w:r>
        <w:t>Convocation Rules &amp; Guidelines</w:t>
      </w:r>
    </w:p>
    <w:p>
      <w:pPr>
        <w:pStyle w:val="ListBullet"/>
      </w:pPr>
      <w:r>
        <w:t>Urgent Notice</w:t>
      </w:r>
    </w:p>
    <w:p>
      <w:pPr>
        <w:pStyle w:val="ListBullet"/>
      </w:pPr>
      <w:r>
        <w:t>Convocation</w:t>
        <w:br/>
        <w:t xml:space="preserve">                                                        Database</w:t>
      </w:r>
    </w:p>
    <w:p>
      <w:pPr>
        <w:pStyle w:val="ListBullet"/>
      </w:pPr>
      <w:r>
        <w:t>Board of Trustees</w:t>
      </w:r>
    </w:p>
    <w:p>
      <w:pPr>
        <w:pStyle w:val="ListBullet"/>
      </w:pPr>
      <w:r>
        <w:t>Vice Chancellor</w:t>
      </w:r>
    </w:p>
    <w:p>
      <w:pPr>
        <w:pStyle w:val="ListBullet"/>
      </w:pPr>
      <w:r>
        <w:t>Pro-Vice Chancellor</w:t>
      </w:r>
    </w:p>
    <w:p>
      <w:pPr>
        <w:pStyle w:val="ListBullet"/>
      </w:pPr>
      <w:r>
        <w:t>Treasurer</w:t>
      </w:r>
    </w:p>
    <w:p>
      <w:pPr>
        <w:pStyle w:val="ListBullet"/>
      </w:pPr>
      <w:r>
        <w:t>Registrar</w:t>
      </w:r>
    </w:p>
    <w:p>
      <w:pPr>
        <w:pStyle w:val="ListBullet"/>
      </w:pPr>
      <w:r>
        <w:t>UndergraduateUndergraduate</w:t>
        <w:br/>
        <w:t xml:space="preserve">                                                            ProgramsApply</w:t>
        <w:br/>
        <w:t xml:space="preserve">                                                            OnlineTuition</w:t>
        <w:br/>
        <w:t xml:space="preserve">                                                            FeesDates</w:t>
        <w:br/>
        <w:t xml:space="preserve">                                                            &amp; Deadline</w:t>
      </w:r>
    </w:p>
    <w:p>
      <w:pPr>
        <w:pStyle w:val="ListBullet"/>
      </w:pPr>
      <w:r>
        <w:t>GraduateGraduate</w:t>
        <w:br/>
        <w:t xml:space="preserve">                                                            ProgramsApply</w:t>
        <w:br/>
        <w:t xml:space="preserve">                                                            OnlineTuition</w:t>
        <w:br/>
        <w:t xml:space="preserve">                                                            FeesDates</w:t>
        <w:br/>
        <w:t xml:space="preserve">                                                            &amp; Deadline</w:t>
      </w:r>
    </w:p>
    <w:p>
      <w:pPr>
        <w:pStyle w:val="ListBullet"/>
      </w:pPr>
      <w:r>
        <w:t>DiplomaDiploma ProgramsApply</w:t>
        <w:br/>
        <w:t xml:space="preserve">                                                            OnlineTuition FeesDates &amp; Deadline</w:t>
      </w:r>
    </w:p>
    <w:p>
      <w:pPr>
        <w:pStyle w:val="ListBullet"/>
      </w:pPr>
      <w:r>
        <w:t>Financial AssistanceScholarships</w:t>
        <w:br/>
        <w:t xml:space="preserve">                                                            &amp; Financial AssistanceHow to</w:t>
        <w:br/>
        <w:t xml:space="preserve">                                                            ApplyImportant</w:t>
        <w:br/>
        <w:t xml:space="preserve">                                                            Dates &amp; DeadlineForms &amp;</w:t>
        <w:br/>
        <w:t xml:space="preserve">                                                            DocumentFAQ</w:t>
      </w:r>
    </w:p>
    <w:p>
      <w:pPr>
        <w:pStyle w:val="ListBullet"/>
      </w:pPr>
      <w:r>
        <w:t>Undergraduate</w:t>
        <w:br/>
        <w:t xml:space="preserve">                                                            Programs</w:t>
      </w:r>
    </w:p>
    <w:p>
      <w:pPr>
        <w:pStyle w:val="ListBullet"/>
      </w:pPr>
      <w:r>
        <w:t>Apply</w:t>
        <w:br/>
        <w:t xml:space="preserve">                                                            Online</w:t>
      </w:r>
    </w:p>
    <w:p>
      <w:pPr>
        <w:pStyle w:val="ListBullet"/>
      </w:pPr>
      <w:r>
        <w:t>Tuition</w:t>
        <w:br/>
        <w:t xml:space="preserve">                                                            Fees</w:t>
      </w:r>
    </w:p>
    <w:p>
      <w:pPr>
        <w:pStyle w:val="ListBullet"/>
      </w:pPr>
      <w:r>
        <w:t>Dates</w:t>
        <w:br/>
        <w:t xml:space="preserve">                                                            &amp; Deadline</w:t>
      </w:r>
    </w:p>
    <w:p>
      <w:pPr>
        <w:pStyle w:val="ListBullet"/>
      </w:pPr>
      <w:r>
        <w:t>Graduate</w:t>
        <w:br/>
        <w:t xml:space="preserve">                                                            Programs</w:t>
      </w:r>
    </w:p>
    <w:p>
      <w:pPr>
        <w:pStyle w:val="ListBullet"/>
      </w:pPr>
      <w:r>
        <w:t>Apply</w:t>
        <w:br/>
        <w:t xml:space="preserve">                                                            Online</w:t>
      </w:r>
    </w:p>
    <w:p>
      <w:pPr>
        <w:pStyle w:val="ListBullet"/>
      </w:pPr>
      <w:r>
        <w:t>Tuition</w:t>
        <w:br/>
        <w:t xml:space="preserve">                                                            Fees</w:t>
      </w:r>
    </w:p>
    <w:p>
      <w:pPr>
        <w:pStyle w:val="ListBullet"/>
      </w:pPr>
      <w:r>
        <w:t>Dates</w:t>
        <w:br/>
        <w:t xml:space="preserve">                                                            &amp; Deadline</w:t>
      </w:r>
    </w:p>
    <w:p>
      <w:pPr>
        <w:pStyle w:val="ListBullet"/>
      </w:pPr>
      <w:r>
        <w:t>Diploma Programs</w:t>
      </w:r>
    </w:p>
    <w:p>
      <w:pPr>
        <w:pStyle w:val="ListBullet"/>
      </w:pPr>
      <w:r>
        <w:t>Apply</w:t>
        <w:br/>
        <w:t xml:space="preserve">                                                            Online</w:t>
      </w:r>
    </w:p>
    <w:p>
      <w:pPr>
        <w:pStyle w:val="ListBullet"/>
      </w:pPr>
      <w:r>
        <w:t>Tuition Fees</w:t>
      </w:r>
    </w:p>
    <w:p>
      <w:pPr>
        <w:pStyle w:val="ListBullet"/>
      </w:pPr>
      <w:r>
        <w:t>Dates &amp; Deadline</w:t>
      </w:r>
    </w:p>
    <w:p>
      <w:pPr>
        <w:pStyle w:val="ListBullet"/>
      </w:pPr>
      <w:r>
        <w:t>Scholarships</w:t>
        <w:br/>
        <w:t xml:space="preserve">                                                            &amp; Financial Assistance</w:t>
      </w:r>
    </w:p>
    <w:p>
      <w:pPr>
        <w:pStyle w:val="ListBullet"/>
      </w:pPr>
      <w:r>
        <w:t>How to</w:t>
        <w:br/>
        <w:t xml:space="preserve">                                                            Apply</w:t>
      </w:r>
    </w:p>
    <w:p>
      <w:pPr>
        <w:pStyle w:val="ListBullet"/>
      </w:pPr>
      <w:r>
        <w:t>Important</w:t>
        <w:br/>
        <w:t xml:space="preserve">                                                            Dates &amp; Deadline</w:t>
      </w:r>
    </w:p>
    <w:p>
      <w:pPr>
        <w:pStyle w:val="ListBullet"/>
      </w:pPr>
      <w:r>
        <w:t>Forms &amp;</w:t>
        <w:br/>
        <w:t xml:space="preserve">                                                            Document</w:t>
      </w:r>
    </w:p>
    <w:p>
      <w:pPr>
        <w:pStyle w:val="ListBullet"/>
      </w:pPr>
      <w:r>
        <w:t>FAQ</w:t>
      </w:r>
    </w:p>
    <w:p>
      <w:pPr>
        <w:pStyle w:val="ListBullet"/>
      </w:pPr>
      <w:r>
        <w:t>News</w:t>
      </w:r>
    </w:p>
    <w:p>
      <w:pPr>
        <w:pStyle w:val="ListBullet"/>
      </w:pPr>
      <w:r>
        <w:t>Events</w:t>
      </w:r>
    </w:p>
    <w:p>
      <w:pPr>
        <w:pStyle w:val="ListBullet"/>
      </w:pPr>
      <w:r>
        <w:t>Graduate Programs</w:t>
      </w:r>
    </w:p>
    <w:p>
      <w:pPr>
        <w:pStyle w:val="ListBullet"/>
      </w:pPr>
      <w:r>
        <w:t>Tuition fees</w:t>
      </w:r>
    </w:p>
    <w:p>
      <w:pPr>
        <w:pStyle w:val="ListBullet"/>
      </w:pPr>
      <w:r>
        <w:t>Dates &amp; Deadline</w:t>
      </w:r>
    </w:p>
    <w:p>
      <w:pPr>
        <w:pStyle w:val="ListBullet"/>
      </w:pPr>
      <w:r>
        <w:t>Apply Online</w:t>
      </w:r>
    </w:p>
    <w:p>
      <w:pPr>
        <w:pStyle w:val="ListBullet"/>
      </w:pPr>
      <w:r>
        <w:t>Academic Calendar</w:t>
      </w:r>
    </w:p>
    <w:p>
      <w:pPr>
        <w:pStyle w:val="ListBullet"/>
      </w:pPr>
      <w:r>
        <w:t>Campus Life</w:t>
      </w:r>
    </w:p>
    <w:p>
      <w:pPr>
        <w:pStyle w:val="ListBullet"/>
      </w:pPr>
      <w:r>
        <w:t>Payment Procedure</w:t>
      </w:r>
    </w:p>
    <w:p>
      <w:pPr>
        <w:pStyle w:val="ListBullet"/>
      </w:pPr>
      <w:r>
        <w:t>Convocation</w:t>
      </w:r>
    </w:p>
    <w:p>
      <w:pPr>
        <w:pStyle w:val="ListBullet"/>
      </w:pPr>
      <w:r>
        <w:t>Rules &amp; Regulation</w:t>
      </w:r>
    </w:p>
    <w:p>
      <w:pPr>
        <w:pStyle w:val="ListBullet"/>
      </w:pPr>
      <w:r>
        <w:t>Faculty Search</w:t>
      </w:r>
    </w:p>
    <w:p>
      <w:pPr>
        <w:pStyle w:val="ListBullet"/>
      </w:pPr>
      <w:r>
        <w:t>Grading Policy</w:t>
      </w:r>
    </w:p>
    <w:p>
      <w:pPr>
        <w:pStyle w:val="ListBullet"/>
      </w:pPr>
      <w:r>
        <w:t>Directory</w:t>
      </w:r>
    </w:p>
    <w:p>
      <w:pPr>
        <w:pStyle w:val="ListBullet"/>
      </w:pPr>
      <w:r>
        <w:t>Proctor Schedule</w:t>
      </w:r>
    </w:p>
    <w:p>
      <w:pPr>
        <w:pStyle w:val="ListBullet"/>
      </w:pPr>
      <w:r>
        <w:t>E-Tender</w:t>
      </w:r>
    </w:p>
    <w:p>
      <w:pPr>
        <w:pStyle w:val="ListBullet"/>
      </w:pPr>
      <w:r>
        <w:t>Procurement</w:t>
      </w:r>
    </w:p>
    <w:p>
      <w:pPr>
        <w:pStyle w:val="ListBullet"/>
      </w:pPr>
      <w:r>
        <w:t>Gallery</w:t>
      </w:r>
    </w:p>
    <w:p>
      <w:pPr>
        <w:pStyle w:val="ListBullet"/>
      </w:pPr>
      <w:r>
        <w:t>Journal and Publications</w:t>
      </w:r>
    </w:p>
    <w:p>
      <w:pPr>
        <w:pStyle w:val="ListBullet"/>
      </w:pPr>
      <w:r>
        <w:t>Archives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Name of Faculties</w:t>
            </w:r>
          </w:p>
        </w:tc>
        <w:tc>
          <w:tcPr>
            <w:tcW w:type="dxa" w:w="2880"/>
          </w:tcPr>
          <w:p>
            <w:r>
              <w:t>Name of Programs</w:t>
            </w:r>
          </w:p>
        </w:tc>
        <w:tc>
          <w:tcPr>
            <w:tcW w:type="dxa" w:w="2880"/>
          </w:tcPr>
          <w:p>
            <w:r>
              <w:t>Tuition Fee per Credit</w:t>
            </w:r>
          </w:p>
        </w:tc>
      </w:tr>
      <w:tr>
        <w:tc>
          <w:tcPr>
            <w:tcW w:type="dxa" w:w="2880"/>
          </w:tcPr>
          <w:p>
            <w:r>
              <w:t>Faculty of Business and Economics</w:t>
            </w:r>
          </w:p>
        </w:tc>
        <w:tc>
          <w:tcPr>
            <w:tcW w:type="dxa" w:w="2880"/>
          </w:tcPr>
          <w:p>
            <w:r>
              <w:t>MBA</w:t>
            </w:r>
          </w:p>
        </w:tc>
        <w:tc>
          <w:tcPr>
            <w:tcW w:type="dxa" w:w="2880"/>
          </w:tcPr>
          <w:p>
            <w:r>
              <w:t>5,500/=</w:t>
            </w:r>
          </w:p>
        </w:tc>
      </w:tr>
      <w:tr>
        <w:tc>
          <w:tcPr>
            <w:tcW w:type="dxa" w:w="2880"/>
          </w:tcPr>
          <w:p>
            <w:r>
              <w:t>Faculty of Business and Economics</w:t>
            </w:r>
          </w:p>
        </w:tc>
        <w:tc>
          <w:tcPr>
            <w:tcW w:type="dxa" w:w="2880"/>
          </w:tcPr>
          <w:p>
            <w:r>
              <w:t>EMBA</w:t>
            </w:r>
          </w:p>
        </w:tc>
        <w:tc>
          <w:tcPr>
            <w:tcW w:type="dxa" w:w="2880"/>
          </w:tcPr>
          <w:p>
            <w:r>
              <w:t>6,000/=</w:t>
            </w:r>
          </w:p>
        </w:tc>
      </w:tr>
      <w:tr>
        <w:tc>
          <w:tcPr>
            <w:tcW w:type="dxa" w:w="2880"/>
          </w:tcPr>
          <w:p>
            <w:r>
              <w:t>Faculty of Business and Economics</w:t>
            </w:r>
          </w:p>
        </w:tc>
        <w:tc>
          <w:tcPr>
            <w:tcW w:type="dxa" w:w="2880"/>
          </w:tcPr>
          <w:p>
            <w:r>
              <w:t>MDS</w:t>
            </w:r>
          </w:p>
        </w:tc>
        <w:tc>
          <w:tcPr>
            <w:tcW w:type="dxa" w:w="2880"/>
          </w:tcPr>
          <w:p>
            <w:r>
              <w:t>4,500/=</w:t>
            </w:r>
          </w:p>
        </w:tc>
      </w:tr>
      <w:tr>
        <w:tc>
          <w:tcPr>
            <w:tcW w:type="dxa" w:w="2880"/>
          </w:tcPr>
          <w:p>
            <w:r>
              <w:t>Faculty of Business and Economics</w:t>
            </w:r>
          </w:p>
        </w:tc>
        <w:tc>
          <w:tcPr>
            <w:tcW w:type="dxa" w:w="2880"/>
          </w:tcPr>
          <w:p>
            <w:r>
              <w:t>MSS in Economics</w:t>
            </w:r>
          </w:p>
        </w:tc>
        <w:tc>
          <w:tcPr>
            <w:tcW w:type="dxa" w:w="2880"/>
          </w:tcPr>
          <w:p>
            <w:r>
              <w:t>4,500/=</w:t>
            </w:r>
          </w:p>
        </w:tc>
      </w:tr>
      <w:tr>
        <w:tc>
          <w:tcPr>
            <w:tcW w:type="dxa" w:w="2880"/>
          </w:tcPr>
          <w:p>
            <w:r>
              <w:t>Faculty of Liberal Arts and Social Sciences</w:t>
            </w:r>
          </w:p>
        </w:tc>
        <w:tc>
          <w:tcPr>
            <w:tcW w:type="dxa" w:w="2880"/>
          </w:tcPr>
          <w:p>
            <w:r>
              <w:t>MA in English</w:t>
            </w:r>
          </w:p>
        </w:tc>
        <w:tc>
          <w:tcPr>
            <w:tcW w:type="dxa" w:w="2880"/>
          </w:tcPr>
          <w:p>
            <w:r>
              <w:t>4,500/=</w:t>
            </w:r>
          </w:p>
        </w:tc>
      </w:tr>
      <w:tr>
        <w:tc>
          <w:tcPr>
            <w:tcW w:type="dxa" w:w="2880"/>
          </w:tcPr>
          <w:p>
            <w:r>
              <w:t>Faculty of Liberal Arts and Social Sciences</w:t>
            </w:r>
          </w:p>
        </w:tc>
        <w:tc>
          <w:tcPr>
            <w:tcW w:type="dxa" w:w="2880"/>
          </w:tcPr>
          <w:p>
            <w:r>
              <w:t>MA in English</w:t>
            </w:r>
          </w:p>
        </w:tc>
        <w:tc>
          <w:tcPr>
            <w:tcW w:type="dxa" w:w="2880"/>
          </w:tcPr>
          <w:p>
            <w:r>
              <w:t>4,500/=</w:t>
            </w:r>
          </w:p>
        </w:tc>
      </w:tr>
      <w:tr>
        <w:tc>
          <w:tcPr>
            <w:tcW w:type="dxa" w:w="2880"/>
          </w:tcPr>
          <w:p>
            <w:r>
              <w:t>Faculty of Liberal Arts and Social Sciences</w:t>
            </w:r>
          </w:p>
        </w:tc>
        <w:tc>
          <w:tcPr>
            <w:tcW w:type="dxa" w:w="2880"/>
          </w:tcPr>
          <w:p>
            <w:r>
              <w:t>MA in Teaching English to Speakers of Other Languages (TESOL)</w:t>
            </w:r>
          </w:p>
        </w:tc>
        <w:tc>
          <w:tcPr>
            <w:tcW w:type="dxa" w:w="2880"/>
          </w:tcPr>
          <w:p>
            <w:r>
              <w:t>4,500/=</w:t>
            </w:r>
          </w:p>
        </w:tc>
      </w:tr>
      <w:tr>
        <w:tc>
          <w:tcPr>
            <w:tcW w:type="dxa" w:w="2880"/>
          </w:tcPr>
          <w:p>
            <w:r>
              <w:t>Faculty of Liberal Arts and Social Sciences</w:t>
            </w:r>
          </w:p>
        </w:tc>
        <w:tc>
          <w:tcPr>
            <w:tcW w:type="dxa" w:w="2880"/>
          </w:tcPr>
          <w:p>
            <w:r>
              <w:t>MA in Teaching English to Speakers of Other Languages (TESOL)</w:t>
            </w:r>
          </w:p>
        </w:tc>
        <w:tc>
          <w:tcPr>
            <w:tcW w:type="dxa" w:w="2880"/>
          </w:tcPr>
          <w:p>
            <w:r>
              <w:t>4,500/=</w:t>
            </w:r>
          </w:p>
        </w:tc>
      </w:tr>
      <w:tr>
        <w:tc>
          <w:tcPr>
            <w:tcW w:type="dxa" w:w="2880"/>
          </w:tcPr>
          <w:p>
            <w:r>
              <w:t>Faculty of Liberal Arts and Social Sciences</w:t>
            </w:r>
          </w:p>
        </w:tc>
        <w:tc>
          <w:tcPr>
            <w:tcW w:type="dxa" w:w="2880"/>
          </w:tcPr>
          <w:p>
            <w:r>
              <w:t>MA in Teaching English to Speakers of Other Languages (TESOL)</w:t>
            </w:r>
          </w:p>
        </w:tc>
        <w:tc>
          <w:tcPr>
            <w:tcW w:type="dxa" w:w="2880"/>
          </w:tcPr>
          <w:p>
            <w:r>
              <w:t>4,500/=</w:t>
            </w:r>
          </w:p>
        </w:tc>
      </w:tr>
      <w:tr>
        <w:tc>
          <w:tcPr>
            <w:tcW w:type="dxa" w:w="2880"/>
          </w:tcPr>
          <w:p>
            <w:r>
              <w:t>Faculty of Liberal Arts and Social Sciences</w:t>
            </w:r>
          </w:p>
        </w:tc>
        <w:tc>
          <w:tcPr>
            <w:tcW w:type="dxa" w:w="2880"/>
          </w:tcPr>
          <w:p>
            <w:r>
              <w:t>LL.M</w:t>
            </w:r>
          </w:p>
        </w:tc>
        <w:tc>
          <w:tcPr>
            <w:tcW w:type="dxa" w:w="2880"/>
          </w:tcPr>
          <w:p>
            <w:r>
              <w:t>4,500/=</w:t>
            </w:r>
          </w:p>
        </w:tc>
      </w:tr>
      <w:tr>
        <w:tc>
          <w:tcPr>
            <w:tcW w:type="dxa" w:w="2880"/>
          </w:tcPr>
          <w:p>
            <w:r>
              <w:t>Faculty of Liberal Arts and Social Sciences</w:t>
            </w:r>
          </w:p>
        </w:tc>
        <w:tc>
          <w:tcPr>
            <w:tcW w:type="dxa" w:w="2880"/>
          </w:tcPr>
          <w:p>
            <w:r>
              <w:t>MPRHGD</w:t>
            </w:r>
          </w:p>
        </w:tc>
        <w:tc>
          <w:tcPr>
            <w:tcW w:type="dxa" w:w="2880"/>
          </w:tcPr>
          <w:p>
            <w:r>
              <w:t>2,500/=</w:t>
            </w:r>
          </w:p>
        </w:tc>
      </w:tr>
      <w:tr>
        <w:tc>
          <w:tcPr>
            <w:tcW w:type="dxa" w:w="2880"/>
          </w:tcPr>
          <w:p>
            <w:r>
              <w:t>Faculty of Liberal Arts and Social Sciences</w:t>
            </w:r>
          </w:p>
        </w:tc>
        <w:tc>
          <w:tcPr>
            <w:tcW w:type="dxa" w:w="2880"/>
          </w:tcPr>
          <w:p>
            <w:r>
              <w:t>PPDM</w:t>
            </w:r>
          </w:p>
        </w:tc>
        <w:tc>
          <w:tcPr>
            <w:tcW w:type="dxa" w:w="2880"/>
          </w:tcPr>
          <w:p>
            <w:r>
              <w:t>2,800/=</w:t>
            </w:r>
          </w:p>
        </w:tc>
      </w:tr>
      <w:tr>
        <w:tc>
          <w:tcPr>
            <w:tcW w:type="dxa" w:w="2880"/>
          </w:tcPr>
          <w:p>
            <w:r>
              <w:t>Faculty of Sciences and Engineering</w:t>
            </w:r>
          </w:p>
        </w:tc>
        <w:tc>
          <w:tcPr>
            <w:tcW w:type="dxa" w:w="2880"/>
          </w:tcPr>
          <w:p>
            <w:r>
              <w:t>M. S. in Data Science and Analytics</w:t>
            </w:r>
          </w:p>
        </w:tc>
        <w:tc>
          <w:tcPr>
            <w:tcW w:type="dxa" w:w="2880"/>
          </w:tcPr>
          <w:p>
            <w:r>
              <w:t>5,000/=</w:t>
            </w:r>
          </w:p>
        </w:tc>
      </w:tr>
      <w:tr>
        <w:tc>
          <w:tcPr>
            <w:tcW w:type="dxa" w:w="2880"/>
          </w:tcPr>
          <w:p>
            <w:r>
              <w:t>Faculty of Sciences and Engineering</w:t>
            </w:r>
          </w:p>
        </w:tc>
        <w:tc>
          <w:tcPr>
            <w:tcW w:type="dxa" w:w="2880"/>
          </w:tcPr>
          <w:p>
            <w:r>
              <w:t>MS in CSE</w:t>
            </w:r>
          </w:p>
        </w:tc>
        <w:tc>
          <w:tcPr>
            <w:tcW w:type="dxa" w:w="2880"/>
          </w:tcPr>
          <w:p>
            <w:r>
              <w:t>4,500/=</w:t>
            </w:r>
          </w:p>
        </w:tc>
      </w:tr>
      <w:tr>
        <w:tc>
          <w:tcPr>
            <w:tcW w:type="dxa" w:w="2880"/>
          </w:tcPr>
          <w:p>
            <w:r>
              <w:t>Faculty of Sciences and Engineering</w:t>
            </w:r>
          </w:p>
        </w:tc>
        <w:tc>
          <w:tcPr>
            <w:tcW w:type="dxa" w:w="2880"/>
          </w:tcPr>
          <w:p>
            <w:r>
              <w:t>M. Pharm.</w:t>
            </w:r>
          </w:p>
        </w:tc>
        <w:tc>
          <w:tcPr>
            <w:tcW w:type="dxa" w:w="2880"/>
          </w:tcPr>
          <w:p>
            <w:r>
              <w:t>5,000/=</w:t>
            </w:r>
          </w:p>
        </w:tc>
      </w:tr>
      <w:tr>
        <w:tc>
          <w:tcPr>
            <w:tcW w:type="dxa" w:w="2880"/>
          </w:tcPr>
          <w:p>
            <w:r>
              <w:t>Faculty of Business and Economics</w:t>
            </w:r>
          </w:p>
        </w:tc>
        <w:tc>
          <w:tcPr>
            <w:tcW w:type="dxa" w:w="2880"/>
          </w:tcPr>
          <w:p>
            <w:r>
              <w:t>PGDED</w:t>
            </w:r>
          </w:p>
        </w:tc>
        <w:tc>
          <w:tcPr>
            <w:tcW w:type="dxa" w:w="2880"/>
          </w:tcPr>
          <w:p>
            <w:r>
              <w:t>3,000/=</w:t>
            </w:r>
          </w:p>
        </w:tc>
      </w:tr>
    </w:tbl>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Name of Faculties</w:t>
            </w:r>
          </w:p>
        </w:tc>
        <w:tc>
          <w:tcPr>
            <w:tcW w:type="dxa" w:w="1234"/>
          </w:tcPr>
          <w:p>
            <w:r>
              <w:t>Name of Programs</w:t>
            </w:r>
          </w:p>
        </w:tc>
        <w:tc>
          <w:tcPr>
            <w:tcW w:type="dxa" w:w="1234"/>
          </w:tcPr>
          <w:p>
            <w:r>
              <w:t>Credits</w:t>
            </w:r>
          </w:p>
        </w:tc>
        <w:tc>
          <w:tcPr>
            <w:tcW w:type="dxa" w:w="1234"/>
          </w:tcPr>
          <w:p>
            <w:r>
              <w:t>Tuition Fees</w:t>
            </w:r>
          </w:p>
        </w:tc>
        <w:tc>
          <w:tcPr>
            <w:tcW w:type="dxa" w:w="1234"/>
          </w:tcPr>
          <w:p>
            <w:r>
              <w:t>Library, Lab &amp; Activities Fees</w:t>
            </w:r>
          </w:p>
        </w:tc>
        <w:tc>
          <w:tcPr>
            <w:tcW w:type="dxa" w:w="1234"/>
          </w:tcPr>
          <w:p>
            <w:r>
              <w:t>Admission Fee</w:t>
            </w:r>
          </w:p>
        </w:tc>
        <w:tc>
          <w:tcPr>
            <w:tcW w:type="dxa" w:w="1234"/>
          </w:tcPr>
          <w:p>
            <w:r>
              <w:t>Grand Total</w:t>
            </w:r>
          </w:p>
        </w:tc>
      </w:tr>
      <w:tr>
        <w:tc>
          <w:tcPr>
            <w:tcW w:type="dxa" w:w="1234"/>
          </w:tcPr>
          <w:p>
            <w:r>
              <w:t>Faculty of Business and Economics</w:t>
            </w:r>
          </w:p>
        </w:tc>
        <w:tc>
          <w:tcPr>
            <w:tcW w:type="dxa" w:w="1234"/>
          </w:tcPr>
          <w:p>
            <w:r>
              <w:t>MBA</w:t>
            </w:r>
          </w:p>
        </w:tc>
        <w:tc>
          <w:tcPr>
            <w:tcW w:type="dxa" w:w="1234"/>
          </w:tcPr>
          <w:p>
            <w:r>
              <w:t>60.0</w:t>
            </w:r>
          </w:p>
        </w:tc>
        <w:tc>
          <w:tcPr>
            <w:tcW w:type="dxa" w:w="1234"/>
          </w:tcPr>
          <w:p>
            <w:r>
              <w:t>330,000/=</w:t>
            </w:r>
          </w:p>
        </w:tc>
        <w:tc>
          <w:tcPr>
            <w:tcW w:type="dxa" w:w="1234"/>
          </w:tcPr>
          <w:p>
            <w:r>
              <w:t>12,000/=</w:t>
            </w:r>
          </w:p>
        </w:tc>
        <w:tc>
          <w:tcPr>
            <w:tcW w:type="dxa" w:w="1234"/>
          </w:tcPr>
          <w:p>
            <w:r>
              <w:t>20,000/=</w:t>
            </w:r>
          </w:p>
        </w:tc>
        <w:tc>
          <w:tcPr>
            <w:tcW w:type="dxa" w:w="1234"/>
          </w:tcPr>
          <w:p>
            <w:r>
              <w:t>362,000/=</w:t>
            </w:r>
          </w:p>
        </w:tc>
      </w:tr>
      <w:tr>
        <w:tc>
          <w:tcPr>
            <w:tcW w:type="dxa" w:w="1234"/>
          </w:tcPr>
          <w:p>
            <w:r>
              <w:t>Faculty of Business and Economics</w:t>
            </w:r>
          </w:p>
        </w:tc>
        <w:tc>
          <w:tcPr>
            <w:tcW w:type="dxa" w:w="1234"/>
          </w:tcPr>
          <w:p>
            <w:r>
              <w:t>EMBA</w:t>
            </w:r>
          </w:p>
        </w:tc>
        <w:tc>
          <w:tcPr>
            <w:tcW w:type="dxa" w:w="1234"/>
          </w:tcPr>
          <w:p>
            <w:r>
              <w:t>42.0</w:t>
            </w:r>
          </w:p>
        </w:tc>
        <w:tc>
          <w:tcPr>
            <w:tcW w:type="dxa" w:w="1234"/>
          </w:tcPr>
          <w:p>
            <w:r>
              <w:t>252,000/=</w:t>
            </w:r>
          </w:p>
        </w:tc>
        <w:tc>
          <w:tcPr>
            <w:tcW w:type="dxa" w:w="1234"/>
          </w:tcPr>
          <w:p>
            <w:r>
              <w:t>12,000/=</w:t>
            </w:r>
          </w:p>
        </w:tc>
        <w:tc>
          <w:tcPr>
            <w:tcW w:type="dxa" w:w="1234"/>
          </w:tcPr>
          <w:p>
            <w:r>
              <w:t>20,000/=</w:t>
            </w:r>
          </w:p>
        </w:tc>
        <w:tc>
          <w:tcPr>
            <w:tcW w:type="dxa" w:w="1234"/>
          </w:tcPr>
          <w:p>
            <w:r>
              <w:t>284,000/=</w:t>
            </w:r>
          </w:p>
        </w:tc>
      </w:tr>
      <w:tr>
        <w:tc>
          <w:tcPr>
            <w:tcW w:type="dxa" w:w="1234"/>
          </w:tcPr>
          <w:p>
            <w:r>
              <w:t>Faculty of Business and Economics</w:t>
            </w:r>
          </w:p>
        </w:tc>
        <w:tc>
          <w:tcPr>
            <w:tcW w:type="dxa" w:w="1234"/>
          </w:tcPr>
          <w:p>
            <w:r>
              <w:t>MDS</w:t>
            </w:r>
          </w:p>
        </w:tc>
        <w:tc>
          <w:tcPr>
            <w:tcW w:type="dxa" w:w="1234"/>
          </w:tcPr>
          <w:p>
            <w:r>
              <w:t>40.0</w:t>
            </w:r>
          </w:p>
        </w:tc>
        <w:tc>
          <w:tcPr>
            <w:tcW w:type="dxa" w:w="1234"/>
          </w:tcPr>
          <w:p>
            <w:r>
              <w:t>180,000/=</w:t>
            </w:r>
          </w:p>
        </w:tc>
        <w:tc>
          <w:tcPr>
            <w:tcW w:type="dxa" w:w="1234"/>
          </w:tcPr>
          <w:p>
            <w:r>
              <w:t>9,000/=</w:t>
            </w:r>
          </w:p>
        </w:tc>
        <w:tc>
          <w:tcPr>
            <w:tcW w:type="dxa" w:w="1234"/>
          </w:tcPr>
          <w:p>
            <w:r>
              <w:t>20,000/=</w:t>
            </w:r>
          </w:p>
        </w:tc>
        <w:tc>
          <w:tcPr>
            <w:tcW w:type="dxa" w:w="1234"/>
          </w:tcPr>
          <w:p>
            <w:r>
              <w:t>209,000/=</w:t>
            </w:r>
          </w:p>
        </w:tc>
      </w:tr>
      <w:tr>
        <w:tc>
          <w:tcPr>
            <w:tcW w:type="dxa" w:w="1234"/>
          </w:tcPr>
          <w:p>
            <w:r>
              <w:t>Faculty of Business and Economics</w:t>
            </w:r>
          </w:p>
        </w:tc>
        <w:tc>
          <w:tcPr>
            <w:tcW w:type="dxa" w:w="1234"/>
          </w:tcPr>
          <w:p>
            <w:r>
              <w:t>MSS in Economics</w:t>
            </w:r>
          </w:p>
        </w:tc>
        <w:tc>
          <w:tcPr>
            <w:tcW w:type="dxa" w:w="1234"/>
          </w:tcPr>
          <w:p>
            <w:r>
              <w:t>40.0</w:t>
            </w:r>
          </w:p>
        </w:tc>
        <w:tc>
          <w:tcPr>
            <w:tcW w:type="dxa" w:w="1234"/>
          </w:tcPr>
          <w:p>
            <w:r>
              <w:t>180,000/=</w:t>
            </w:r>
          </w:p>
        </w:tc>
        <w:tc>
          <w:tcPr>
            <w:tcW w:type="dxa" w:w="1234"/>
          </w:tcPr>
          <w:p>
            <w:r>
              <w:t>9,000/=</w:t>
            </w:r>
          </w:p>
        </w:tc>
        <w:tc>
          <w:tcPr>
            <w:tcW w:type="dxa" w:w="1234"/>
          </w:tcPr>
          <w:p>
            <w:r>
              <w:t>20,000/=</w:t>
            </w:r>
          </w:p>
        </w:tc>
        <w:tc>
          <w:tcPr>
            <w:tcW w:type="dxa" w:w="1234"/>
          </w:tcPr>
          <w:p>
            <w:r>
              <w:t>209,000/=</w:t>
            </w:r>
          </w:p>
        </w:tc>
      </w:tr>
      <w:tr>
        <w:tc>
          <w:tcPr>
            <w:tcW w:type="dxa" w:w="1234"/>
          </w:tcPr>
          <w:p>
            <w:r>
              <w:t>Faculty of Liberal Arts and Social Sciences</w:t>
            </w:r>
          </w:p>
        </w:tc>
        <w:tc>
          <w:tcPr>
            <w:tcW w:type="dxa" w:w="1234"/>
          </w:tcPr>
          <w:p>
            <w:r>
              <w:t>MA in English</w:t>
            </w:r>
          </w:p>
        </w:tc>
        <w:tc>
          <w:tcPr>
            <w:tcW w:type="dxa" w:w="1234"/>
          </w:tcPr>
          <w:p>
            <w:r>
              <w:t>40.0</w:t>
            </w:r>
          </w:p>
        </w:tc>
        <w:tc>
          <w:tcPr>
            <w:tcW w:type="dxa" w:w="1234"/>
          </w:tcPr>
          <w:p>
            <w:r>
              <w:t>180,000/=</w:t>
            </w:r>
          </w:p>
        </w:tc>
        <w:tc>
          <w:tcPr>
            <w:tcW w:type="dxa" w:w="1234"/>
          </w:tcPr>
          <w:p>
            <w:r>
              <w:t>9,000/=</w:t>
            </w:r>
          </w:p>
        </w:tc>
        <w:tc>
          <w:tcPr>
            <w:tcW w:type="dxa" w:w="1234"/>
          </w:tcPr>
          <w:p>
            <w:r>
              <w:t>20,000/=</w:t>
            </w:r>
          </w:p>
        </w:tc>
        <w:tc>
          <w:tcPr>
            <w:tcW w:type="dxa" w:w="1234"/>
          </w:tcPr>
          <w:p>
            <w:r>
              <w:t>209,000/=</w:t>
            </w:r>
          </w:p>
        </w:tc>
      </w:tr>
      <w:tr>
        <w:tc>
          <w:tcPr>
            <w:tcW w:type="dxa" w:w="1234"/>
          </w:tcPr>
          <w:p>
            <w:r>
              <w:t>Faculty of Liberal Arts and Social Sciences</w:t>
            </w:r>
          </w:p>
        </w:tc>
        <w:tc>
          <w:tcPr>
            <w:tcW w:type="dxa" w:w="1234"/>
          </w:tcPr>
          <w:p>
            <w:r>
              <w:t>MA in English</w:t>
            </w:r>
          </w:p>
        </w:tc>
        <w:tc>
          <w:tcPr>
            <w:tcW w:type="dxa" w:w="1234"/>
          </w:tcPr>
          <w:p>
            <w:r>
              <w:t>45.0</w:t>
            </w:r>
          </w:p>
        </w:tc>
        <w:tc>
          <w:tcPr>
            <w:tcW w:type="dxa" w:w="1234"/>
          </w:tcPr>
          <w:p>
            <w:r>
              <w:t>202,500/=</w:t>
            </w:r>
          </w:p>
        </w:tc>
        <w:tc>
          <w:tcPr>
            <w:tcW w:type="dxa" w:w="1234"/>
          </w:tcPr>
          <w:p>
            <w:r>
              <w:t>9,000/=</w:t>
            </w:r>
          </w:p>
        </w:tc>
        <w:tc>
          <w:tcPr>
            <w:tcW w:type="dxa" w:w="1234"/>
          </w:tcPr>
          <w:p>
            <w:r>
              <w:t>20,000/=</w:t>
            </w:r>
          </w:p>
        </w:tc>
        <w:tc>
          <w:tcPr>
            <w:tcW w:type="dxa" w:w="1234"/>
          </w:tcPr>
          <w:p>
            <w:r>
              <w:t>231,500/=</w:t>
            </w:r>
          </w:p>
        </w:tc>
      </w:tr>
      <w:tr>
        <w:tc>
          <w:tcPr>
            <w:tcW w:type="dxa" w:w="1234"/>
          </w:tcPr>
          <w:p>
            <w:r>
              <w:t>Faculty of Liberal Arts and Social Sciences</w:t>
            </w:r>
          </w:p>
        </w:tc>
        <w:tc>
          <w:tcPr>
            <w:tcW w:type="dxa" w:w="1234"/>
          </w:tcPr>
          <w:p>
            <w:r>
              <w:t>MA in Teaching English to Speakers of Other Languages (TESOL)</w:t>
            </w:r>
          </w:p>
        </w:tc>
        <w:tc>
          <w:tcPr>
            <w:tcW w:type="dxa" w:w="1234"/>
          </w:tcPr>
          <w:p>
            <w:r>
              <w:t>40.0</w:t>
            </w:r>
          </w:p>
        </w:tc>
        <w:tc>
          <w:tcPr>
            <w:tcW w:type="dxa" w:w="1234"/>
          </w:tcPr>
          <w:p>
            <w:r>
              <w:t>180,000/=</w:t>
            </w:r>
          </w:p>
        </w:tc>
        <w:tc>
          <w:tcPr>
            <w:tcW w:type="dxa" w:w="1234"/>
          </w:tcPr>
          <w:p>
            <w:r>
              <w:t>9,000/=</w:t>
            </w:r>
          </w:p>
        </w:tc>
        <w:tc>
          <w:tcPr>
            <w:tcW w:type="dxa" w:w="1234"/>
          </w:tcPr>
          <w:p>
            <w:r>
              <w:t>20,000/=</w:t>
            </w:r>
          </w:p>
        </w:tc>
        <w:tc>
          <w:tcPr>
            <w:tcW w:type="dxa" w:w="1234"/>
          </w:tcPr>
          <w:p>
            <w:r>
              <w:t>209,000/=</w:t>
            </w:r>
          </w:p>
        </w:tc>
      </w:tr>
      <w:tr>
        <w:tc>
          <w:tcPr>
            <w:tcW w:type="dxa" w:w="1234"/>
          </w:tcPr>
          <w:p>
            <w:r>
              <w:t>Faculty of Liberal Arts and Social Sciences</w:t>
            </w:r>
          </w:p>
        </w:tc>
        <w:tc>
          <w:tcPr>
            <w:tcW w:type="dxa" w:w="1234"/>
          </w:tcPr>
          <w:p>
            <w:r>
              <w:t>MA in Teaching English to Speakers of Other Languages (TESOL)</w:t>
            </w:r>
          </w:p>
        </w:tc>
        <w:tc>
          <w:tcPr>
            <w:tcW w:type="dxa" w:w="1234"/>
          </w:tcPr>
          <w:p>
            <w:r>
              <w:t>42.0</w:t>
            </w:r>
          </w:p>
        </w:tc>
        <w:tc>
          <w:tcPr>
            <w:tcW w:type="dxa" w:w="1234"/>
          </w:tcPr>
          <w:p>
            <w:r>
              <w:t>189,000/=</w:t>
            </w:r>
          </w:p>
        </w:tc>
        <w:tc>
          <w:tcPr>
            <w:tcW w:type="dxa" w:w="1234"/>
          </w:tcPr>
          <w:p>
            <w:r>
              <w:t>9,000/=</w:t>
            </w:r>
          </w:p>
        </w:tc>
        <w:tc>
          <w:tcPr>
            <w:tcW w:type="dxa" w:w="1234"/>
          </w:tcPr>
          <w:p>
            <w:r>
              <w:t>20,000/=</w:t>
            </w:r>
          </w:p>
        </w:tc>
        <w:tc>
          <w:tcPr>
            <w:tcW w:type="dxa" w:w="1234"/>
          </w:tcPr>
          <w:p>
            <w:r>
              <w:t>218,000/=</w:t>
            </w:r>
          </w:p>
        </w:tc>
      </w:tr>
      <w:tr>
        <w:tc>
          <w:tcPr>
            <w:tcW w:type="dxa" w:w="1234"/>
          </w:tcPr>
          <w:p>
            <w:r>
              <w:t>Faculty of Liberal Arts and Social Sciences</w:t>
            </w:r>
          </w:p>
        </w:tc>
        <w:tc>
          <w:tcPr>
            <w:tcW w:type="dxa" w:w="1234"/>
          </w:tcPr>
          <w:p>
            <w:r>
              <w:t>MA in Teaching English to Speakers of Other Languages (TESOL)</w:t>
            </w:r>
          </w:p>
        </w:tc>
        <w:tc>
          <w:tcPr>
            <w:tcW w:type="dxa" w:w="1234"/>
          </w:tcPr>
          <w:p>
            <w:r>
              <w:t>48.0</w:t>
            </w:r>
          </w:p>
        </w:tc>
        <w:tc>
          <w:tcPr>
            <w:tcW w:type="dxa" w:w="1234"/>
          </w:tcPr>
          <w:p>
            <w:r>
              <w:t>216,000/=</w:t>
            </w:r>
          </w:p>
        </w:tc>
        <w:tc>
          <w:tcPr>
            <w:tcW w:type="dxa" w:w="1234"/>
          </w:tcPr>
          <w:p>
            <w:r>
              <w:t>9,000/=</w:t>
            </w:r>
          </w:p>
        </w:tc>
        <w:tc>
          <w:tcPr>
            <w:tcW w:type="dxa" w:w="1234"/>
          </w:tcPr>
          <w:p>
            <w:r>
              <w:t>20,000/=</w:t>
            </w:r>
          </w:p>
        </w:tc>
        <w:tc>
          <w:tcPr>
            <w:tcW w:type="dxa" w:w="1234"/>
          </w:tcPr>
          <w:p>
            <w:r>
              <w:t>245,000/=</w:t>
            </w:r>
          </w:p>
        </w:tc>
      </w:tr>
      <w:tr>
        <w:tc>
          <w:tcPr>
            <w:tcW w:type="dxa" w:w="1234"/>
          </w:tcPr>
          <w:p>
            <w:r>
              <w:t>Faculty of Liberal Arts and Social Sciences</w:t>
            </w:r>
          </w:p>
        </w:tc>
        <w:tc>
          <w:tcPr>
            <w:tcW w:type="dxa" w:w="1234"/>
          </w:tcPr>
          <w:p>
            <w:r>
              <w:t>LL.M</w:t>
            </w:r>
          </w:p>
        </w:tc>
        <w:tc>
          <w:tcPr>
            <w:tcW w:type="dxa" w:w="1234"/>
          </w:tcPr>
          <w:p>
            <w:r>
              <w:t>40.0</w:t>
            </w:r>
          </w:p>
        </w:tc>
        <w:tc>
          <w:tcPr>
            <w:tcW w:type="dxa" w:w="1234"/>
          </w:tcPr>
          <w:p>
            <w:r>
              <w:t>180,000/=</w:t>
            </w:r>
          </w:p>
        </w:tc>
        <w:tc>
          <w:tcPr>
            <w:tcW w:type="dxa" w:w="1234"/>
          </w:tcPr>
          <w:p>
            <w:r>
              <w:t>9,060/=</w:t>
            </w:r>
          </w:p>
        </w:tc>
        <w:tc>
          <w:tcPr>
            <w:tcW w:type="dxa" w:w="1234"/>
          </w:tcPr>
          <w:p>
            <w:r>
              <w:t>20,000/=</w:t>
            </w:r>
          </w:p>
        </w:tc>
        <w:tc>
          <w:tcPr>
            <w:tcW w:type="dxa" w:w="1234"/>
          </w:tcPr>
          <w:p>
            <w:r>
              <w:t>209,060/=</w:t>
            </w:r>
          </w:p>
        </w:tc>
      </w:tr>
      <w:tr>
        <w:tc>
          <w:tcPr>
            <w:tcW w:type="dxa" w:w="1234"/>
          </w:tcPr>
          <w:p>
            <w:r>
              <w:t>Faculty of Liberal Arts and Social Sciences</w:t>
            </w:r>
          </w:p>
        </w:tc>
        <w:tc>
          <w:tcPr>
            <w:tcW w:type="dxa" w:w="1234"/>
          </w:tcPr>
          <w:p>
            <w:r>
              <w:t>MPRHGD</w:t>
            </w:r>
          </w:p>
        </w:tc>
        <w:tc>
          <w:tcPr>
            <w:tcW w:type="dxa" w:w="1234"/>
          </w:tcPr>
          <w:p>
            <w:r>
              <w:t>48.0</w:t>
            </w:r>
          </w:p>
        </w:tc>
        <w:tc>
          <w:tcPr>
            <w:tcW w:type="dxa" w:w="1234"/>
          </w:tcPr>
          <w:p>
            <w:r>
              <w:t>120,000/=</w:t>
            </w:r>
          </w:p>
        </w:tc>
        <w:tc>
          <w:tcPr>
            <w:tcW w:type="dxa" w:w="1234"/>
          </w:tcPr>
          <w:p>
            <w:r>
              <w:t>9,000/=</w:t>
            </w:r>
          </w:p>
        </w:tc>
        <w:tc>
          <w:tcPr>
            <w:tcW w:type="dxa" w:w="1234"/>
          </w:tcPr>
          <w:p>
            <w:r>
              <w:t>20,000/=</w:t>
            </w:r>
          </w:p>
        </w:tc>
        <w:tc>
          <w:tcPr>
            <w:tcW w:type="dxa" w:w="1234"/>
          </w:tcPr>
          <w:p>
            <w:r>
              <w:t>149,000/=</w:t>
            </w:r>
          </w:p>
        </w:tc>
      </w:tr>
      <w:tr>
        <w:tc>
          <w:tcPr>
            <w:tcW w:type="dxa" w:w="1234"/>
          </w:tcPr>
          <w:p>
            <w:r>
              <w:t>Faculty of Liberal Arts and Social Sciences</w:t>
            </w:r>
          </w:p>
        </w:tc>
        <w:tc>
          <w:tcPr>
            <w:tcW w:type="dxa" w:w="1234"/>
          </w:tcPr>
          <w:p>
            <w:r>
              <w:t>PPDM</w:t>
            </w:r>
          </w:p>
        </w:tc>
        <w:tc>
          <w:tcPr>
            <w:tcW w:type="dxa" w:w="1234"/>
          </w:tcPr>
          <w:p>
            <w:r>
              <w:t>21.0</w:t>
            </w:r>
          </w:p>
        </w:tc>
        <w:tc>
          <w:tcPr>
            <w:tcW w:type="dxa" w:w="1234"/>
          </w:tcPr>
          <w:p>
            <w:r>
              <w:t>58,800/=</w:t>
            </w:r>
          </w:p>
        </w:tc>
        <w:tc>
          <w:tcPr>
            <w:tcW w:type="dxa" w:w="1234"/>
          </w:tcPr>
          <w:p>
            <w:r>
              <w:t>3,000/=</w:t>
            </w:r>
          </w:p>
        </w:tc>
        <w:tc>
          <w:tcPr>
            <w:tcW w:type="dxa" w:w="1234"/>
          </w:tcPr>
          <w:p>
            <w:r>
              <w:t>20,000/=</w:t>
            </w:r>
          </w:p>
        </w:tc>
        <w:tc>
          <w:tcPr>
            <w:tcW w:type="dxa" w:w="1234"/>
          </w:tcPr>
          <w:p>
            <w:r>
              <w:t>81,800/=</w:t>
            </w:r>
          </w:p>
        </w:tc>
      </w:tr>
      <w:tr>
        <w:tc>
          <w:tcPr>
            <w:tcW w:type="dxa" w:w="1234"/>
          </w:tcPr>
          <w:p>
            <w:r>
              <w:t>Faculty of Sciences and Engineering</w:t>
            </w:r>
          </w:p>
        </w:tc>
        <w:tc>
          <w:tcPr>
            <w:tcW w:type="dxa" w:w="1234"/>
          </w:tcPr>
          <w:p>
            <w:r>
              <w:t>M. S. in Data Science and Analytics</w:t>
            </w:r>
          </w:p>
        </w:tc>
        <w:tc>
          <w:tcPr>
            <w:tcW w:type="dxa" w:w="1234"/>
          </w:tcPr>
          <w:p>
            <w:r>
              <w:t>40.0</w:t>
            </w:r>
          </w:p>
        </w:tc>
        <w:tc>
          <w:tcPr>
            <w:tcW w:type="dxa" w:w="1234"/>
          </w:tcPr>
          <w:p>
            <w:r>
              <w:t>200,000/=</w:t>
            </w:r>
          </w:p>
        </w:tc>
        <w:tc>
          <w:tcPr>
            <w:tcW w:type="dxa" w:w="1234"/>
          </w:tcPr>
          <w:p>
            <w:r>
              <w:t>12,000/=</w:t>
            </w:r>
          </w:p>
        </w:tc>
        <w:tc>
          <w:tcPr>
            <w:tcW w:type="dxa" w:w="1234"/>
          </w:tcPr>
          <w:p>
            <w:r>
              <w:t>20,000/=</w:t>
            </w:r>
          </w:p>
        </w:tc>
        <w:tc>
          <w:tcPr>
            <w:tcW w:type="dxa" w:w="1234"/>
          </w:tcPr>
          <w:p>
            <w:r>
              <w:t>232,000/=</w:t>
            </w:r>
          </w:p>
        </w:tc>
      </w:tr>
      <w:tr>
        <w:tc>
          <w:tcPr>
            <w:tcW w:type="dxa" w:w="1234"/>
          </w:tcPr>
          <w:p>
            <w:r>
              <w:t>Faculty of Sciences and Engineering</w:t>
            </w:r>
          </w:p>
        </w:tc>
        <w:tc>
          <w:tcPr>
            <w:tcW w:type="dxa" w:w="1234"/>
          </w:tcPr>
          <w:p>
            <w:r>
              <w:t>MS in CSE</w:t>
            </w:r>
          </w:p>
        </w:tc>
        <w:tc>
          <w:tcPr>
            <w:tcW w:type="dxa" w:w="1234"/>
          </w:tcPr>
          <w:p>
            <w:r>
              <w:t>40.0</w:t>
            </w:r>
          </w:p>
        </w:tc>
        <w:tc>
          <w:tcPr>
            <w:tcW w:type="dxa" w:w="1234"/>
          </w:tcPr>
          <w:p>
            <w:r>
              <w:t>180,000/=</w:t>
            </w:r>
          </w:p>
        </w:tc>
        <w:tc>
          <w:tcPr>
            <w:tcW w:type="dxa" w:w="1234"/>
          </w:tcPr>
          <w:p>
            <w:r>
              <w:t>9,000/=</w:t>
            </w:r>
          </w:p>
        </w:tc>
        <w:tc>
          <w:tcPr>
            <w:tcW w:type="dxa" w:w="1234"/>
          </w:tcPr>
          <w:p>
            <w:r>
              <w:t>20,000/=</w:t>
            </w:r>
          </w:p>
        </w:tc>
        <w:tc>
          <w:tcPr>
            <w:tcW w:type="dxa" w:w="1234"/>
          </w:tcPr>
          <w:p>
            <w:r>
              <w:t>209,000/=</w:t>
            </w:r>
          </w:p>
        </w:tc>
      </w:tr>
      <w:tr>
        <w:tc>
          <w:tcPr>
            <w:tcW w:type="dxa" w:w="1234"/>
          </w:tcPr>
          <w:p>
            <w:r>
              <w:t>Faculty of Sciences and Engineering</w:t>
            </w:r>
          </w:p>
        </w:tc>
        <w:tc>
          <w:tcPr>
            <w:tcW w:type="dxa" w:w="1234"/>
          </w:tcPr>
          <w:p>
            <w:r>
              <w:t>M. Pharm.</w:t>
            </w:r>
          </w:p>
        </w:tc>
        <w:tc>
          <w:tcPr>
            <w:tcW w:type="dxa" w:w="1234"/>
          </w:tcPr>
          <w:p>
            <w:r>
              <w:t>40.0</w:t>
            </w:r>
          </w:p>
        </w:tc>
        <w:tc>
          <w:tcPr>
            <w:tcW w:type="dxa" w:w="1234"/>
          </w:tcPr>
          <w:p>
            <w:r>
              <w:t>200,000/=</w:t>
            </w:r>
          </w:p>
        </w:tc>
        <w:tc>
          <w:tcPr>
            <w:tcW w:type="dxa" w:w="1234"/>
          </w:tcPr>
          <w:p>
            <w:r>
              <w:t>10,545/=</w:t>
            </w:r>
          </w:p>
        </w:tc>
        <w:tc>
          <w:tcPr>
            <w:tcW w:type="dxa" w:w="1234"/>
          </w:tcPr>
          <w:p>
            <w:r>
              <w:t>20,000/=</w:t>
            </w:r>
          </w:p>
        </w:tc>
        <w:tc>
          <w:tcPr>
            <w:tcW w:type="dxa" w:w="1234"/>
          </w:tcPr>
          <w:p>
            <w:r>
              <w:t>230,545/=</w:t>
            </w:r>
          </w:p>
        </w:tc>
      </w:tr>
      <w:tr>
        <w:tc>
          <w:tcPr>
            <w:tcW w:type="dxa" w:w="1234"/>
          </w:tcPr>
          <w:p>
            <w:r>
              <w:t>Faculty of Business and Economics</w:t>
            </w:r>
          </w:p>
        </w:tc>
        <w:tc>
          <w:tcPr>
            <w:tcW w:type="dxa" w:w="1234"/>
          </w:tcPr>
          <w:p>
            <w:r>
              <w:t>PGDED</w:t>
            </w:r>
          </w:p>
        </w:tc>
        <w:tc>
          <w:tcPr>
            <w:tcW w:type="dxa" w:w="1234"/>
          </w:tcPr>
          <w:p>
            <w:r>
              <w:t>40.0</w:t>
            </w:r>
          </w:p>
        </w:tc>
        <w:tc>
          <w:tcPr>
            <w:tcW w:type="dxa" w:w="1234"/>
          </w:tcPr>
          <w:p>
            <w:r>
              <w:t>96,000/=</w:t>
            </w:r>
          </w:p>
        </w:tc>
        <w:tc>
          <w:tcPr>
            <w:tcW w:type="dxa" w:w="1234"/>
          </w:tcPr>
          <w:p>
            <w:r>
              <w:t>9,000/=</w:t>
            </w:r>
          </w:p>
        </w:tc>
        <w:tc>
          <w:tcPr>
            <w:tcW w:type="dxa" w:w="1234"/>
          </w:tcPr>
          <w:p>
            <w:r>
              <w:t>20,000/=</w:t>
            </w:r>
          </w:p>
        </w:tc>
        <w:tc>
          <w:tcPr>
            <w:tcW w:type="dxa" w:w="1234"/>
          </w:tcPr>
          <w:p>
            <w:r>
              <w:t>125,000/=</w:t>
            </w:r>
          </w:p>
        </w:tc>
      </w:tr>
    </w:tbl>
    <w:p/>
    <w:p>
      <w:r>
        <w:br w:type="page"/>
      </w:r>
    </w:p>
    <w:p>
      <w:pPr>
        <w:pStyle w:val="Heading1"/>
      </w:pPr>
      <w:r>
        <w:t>Undergraduate Programs Tuition Fees</w:t>
      </w:r>
    </w:p>
    <w:p>
      <w:pPr>
        <w:pStyle w:val="IntenseQuote"/>
      </w:pPr>
      <w:r>
        <w:t>Source: https://www.ewubd.edu/undergraduate-tuition-fees</w:t>
      </w:r>
    </w:p>
    <w:p/>
    <w:p>
      <w:pPr>
        <w:pStyle w:val="Heading2"/>
      </w:pPr>
      <w:r>
        <w:t>Undergraduate Programs Tuition Fees</w:t>
      </w:r>
    </w:p>
    <w:p>
      <w:pPr>
        <w:pStyle w:val="Heading4"/>
      </w:pPr>
      <w:r>
        <w:t>Tuition Fee: Per Credit</w:t>
      </w:r>
    </w:p>
    <w:p>
      <w:pPr>
        <w:pStyle w:val="Heading5"/>
      </w:pPr>
      <w:r>
        <w:t>The admission fee, tuition fee and other charges are applicable for the students admitted in Spring semester 2026 and onwards.</w:t>
      </w:r>
    </w:p>
    <w:p>
      <w:pPr>
        <w:pStyle w:val="Heading5"/>
      </w:pPr>
      <w:r>
        <w:t>Tuition Fee: Details</w:t>
      </w:r>
    </w:p>
    <w:p>
      <w:pPr>
        <w:pStyle w:val="IntenseQuote"/>
      </w:pPr>
      <w:r>
        <w:t>Name of Faculties</w:t>
      </w:r>
    </w:p>
    <w:p>
      <w:pPr>
        <w:pStyle w:val="IntenseQuote"/>
      </w:pPr>
      <w:r>
        <w:t>Name of Programs</w:t>
      </w:r>
    </w:p>
    <w:p>
      <w:pPr>
        <w:pStyle w:val="IntenseQuote"/>
      </w:pPr>
      <w:r>
        <w:t>Tuition Fee per Credit</w:t>
      </w:r>
    </w:p>
    <w:p>
      <w:pPr>
        <w:pStyle w:val="Heading5"/>
      </w:pPr>
      <w:r>
        <w:t>Undergraduate Admission</w:t>
      </w:r>
    </w:p>
    <w:p>
      <w:pPr>
        <w:pStyle w:val="Heading4"/>
      </w:pPr>
      <w:r>
        <w:t>Tuition Fee: Details</w:t>
      </w:r>
    </w:p>
    <w:p>
      <w:pPr>
        <w:pStyle w:val="Heading5"/>
      </w:pPr>
      <w:r>
        <w:t>Undergraduate Programs:</w:t>
      </w:r>
    </w:p>
    <w:p>
      <w:pPr>
        <w:pStyle w:val="IntenseQuote"/>
      </w:pPr>
      <w:r>
        <w:t>Name of Faculties</w:t>
      </w:r>
    </w:p>
    <w:p>
      <w:pPr>
        <w:pStyle w:val="IntenseQuote"/>
      </w:pPr>
      <w:r>
        <w:t>Name of Programs</w:t>
      </w:r>
    </w:p>
    <w:p>
      <w:pPr>
        <w:pStyle w:val="IntenseQuote"/>
      </w:pPr>
      <w:r>
        <w:t>Credits</w:t>
      </w:r>
    </w:p>
    <w:p>
      <w:pPr>
        <w:pStyle w:val="IntenseQuote"/>
      </w:pPr>
      <w:r>
        <w:t>Tuition Fees</w:t>
      </w:r>
    </w:p>
    <w:p>
      <w:pPr>
        <w:pStyle w:val="IntenseQuote"/>
      </w:pPr>
      <w:r>
        <w:t>Lab and Activities Fees</w:t>
      </w:r>
    </w:p>
    <w:p>
      <w:pPr>
        <w:pStyle w:val="IntenseQuote"/>
      </w:pPr>
      <w:r>
        <w:t>Admission Fee</w:t>
      </w:r>
    </w:p>
    <w:p>
      <w:pPr>
        <w:pStyle w:val="IntenseQuote"/>
      </w:pPr>
      <w:r>
        <w:t>Grand Total</w:t>
      </w:r>
    </w:p>
    <w:p>
      <w:r>
        <w:t>Application Form: Tk. 1500/- (Online processing fee will be charged.)</w:t>
      </w:r>
    </w:p>
    <w:p>
      <w:r>
        <w:t>Admission Fee: Tk. 25,000/- (Non-Refundable)</w:t>
      </w:r>
    </w:p>
    <w:p>
      <w:r>
        <w:t>Lab Fee:Tk. 4,000/- per semester for CSE, ICE, EEE, Data Science &amp; Analytics, GEB, Civil Engineering, Mathematics programs, and Tk. 2,500/- per semester for all other programs.</w:t>
      </w:r>
    </w:p>
    <w:p>
      <w:r>
        <w:t>Lab fee for B. Pharm.: Tk. 6,000/- per semester, Lab fee for LL.B (Hon’s): Tk. 4,000/- per semester, Library Fee: Tk. 1000/- per semester (for all programs)</w:t>
      </w:r>
    </w:p>
    <w:p>
      <w:r>
        <w:t>Student Activity Fee:Student activities fee is Tk. 2,000/- per semester for the LL.B and Pharmacy Programs. All other programs is Taka 1200/- per semester</w:t>
      </w:r>
    </w:p>
    <w:p>
      <w:r>
        <w:t>Deferment Fee: Tk. 7,000/-, Remedial Course Fee: Tk. 5,500/-Document Verification Fee: Students will pay the document verification fee (if applicable) for the verification of their previous academic documents.</w:t>
      </w:r>
    </w:p>
    <w:p>
      <w:pPr>
        <w:pStyle w:val="Heading5"/>
      </w:pPr>
      <w:r>
        <w:t>To continue our founding mission to bring knowledge to Bangladesh</w:t>
      </w:r>
    </w:p>
    <w:p>
      <w:pPr>
        <w:pStyle w:val="Heading4"/>
      </w:pPr>
      <w:r>
        <w:t>Follow Us</w:t>
      </w:r>
    </w:p>
    <w:p>
      <w:r>
        <w:t>A/2, Jahurul Islam AvenueJahurul Islam City, AftabnagarDhaka-1212, Bangladesh</w:t>
      </w:r>
    </w:p>
    <w:p>
      <w:r>
        <w:t>09666775577, Ext. - 234+8801755587224, +8801851933094 (Hotline)</w:t>
      </w:r>
    </w:p>
    <w:p>
      <w:r>
        <w:t>admissions@ewubd.eduinfo@ewubd.edu</w:t>
      </w:r>
    </w:p>
    <w:p>
      <w:pPr>
        <w:pStyle w:val="Heading4"/>
      </w:pPr>
      <w:r>
        <w:t>Student</w:t>
      </w:r>
    </w:p>
    <w:p>
      <w:pPr>
        <w:pStyle w:val="Heading4"/>
      </w:pPr>
      <w:r>
        <w:t>University</w:t>
      </w:r>
    </w:p>
    <w:p>
      <w:pPr>
        <w:pStyle w:val="Heading4"/>
      </w:pPr>
      <w:r>
        <w:t>Quick Links</w:t>
      </w:r>
    </w:p>
    <w:p>
      <w:pPr>
        <w:pStyle w:val="Heading4"/>
      </w:pPr>
      <w:r>
        <w:t>Location Map</w:t>
      </w:r>
    </w:p>
    <w:p>
      <w:pPr>
        <w:pStyle w:val="ListBullet"/>
      </w:pPr>
      <w:r>
        <w:t>Home</w:t>
      </w:r>
    </w:p>
    <w:p>
      <w:pPr>
        <w:pStyle w:val="ListBullet"/>
      </w:pPr>
      <w:r>
        <w:t>FacultiesFaculty of Sciences and EngineeringFaculty of Liberal Arts and Social SciencesFaculty of Business and Economics</w:t>
      </w:r>
    </w:p>
    <w:p>
      <w:pPr>
        <w:pStyle w:val="ListBullet"/>
      </w:pPr>
      <w:r>
        <w:t>DepartmentsCSEEEEGEBPharmacyCivil EngineeringMathematical &amp; Physical SciencesEnglishLawSocial RelationsInformation StudiesSociologyBusiness AdministrationMBA &amp; EMBA ProgramsEconomics</w:t>
      </w:r>
    </w:p>
    <w:p>
      <w:pPr>
        <w:pStyle w:val="ListBullet"/>
      </w:pPr>
      <w:r>
        <w:t>Policy</w:t>
      </w:r>
    </w:p>
    <w:p>
      <w:pPr>
        <w:pStyle w:val="ListBullet"/>
      </w:pPr>
      <w:r>
        <w:t>Alumni</w:t>
      </w:r>
    </w:p>
    <w:p>
      <w:pPr>
        <w:pStyle w:val="ListBullet"/>
      </w:pPr>
      <w:r>
        <w:t>StudentsDept. of Student's WelfareSexual HarassmentGrades, Rules &amp; RegulationsRules &amp; RegulationStudent Portal (Grade Report)Search CourseAcademic CalendarProctor SchedulePayment ProcedureScholarships &amp; Financial AssistanceDegree ProgramsCampus LifeClubs</w:t>
      </w:r>
    </w:p>
    <w:p>
      <w:pPr>
        <w:pStyle w:val="ListBullet"/>
      </w:pPr>
      <w:r>
        <w:t>AboutHistoryVision &amp;</w:t>
        <w:br/>
        <w:t xml:space="preserve">                                                    MissionSyndicateAcademic</w:t>
        <w:br/>
        <w:t xml:space="preserve">                                                    CouncilOfficeChairperson, BoTVice ChancellorPro Vice ChancellorTreasurerDean's OfficeRegistrarProctorLibrary personnelDirector of FinanceController of ExaminationHR &amp; LogisticsInformation &amp; Communication ServicesInternal AuditorCRTIQACEngineering &amp; Maintenance DepartmentEWU Medical CentreStudent's WelfareMedia Communications and Int. AffairsDepartment AdminNewsletterVC NewsletterCRT PublicationsConvocationConvocationConvocation Registration FormConvocation Rules &amp; GuidelinesUrgent NoticeConvocation DatabaseFAQ</w:t>
      </w:r>
    </w:p>
    <w:p>
      <w:pPr>
        <w:pStyle w:val="ListBullet"/>
      </w:pPr>
      <w:r>
        <w:t>AuthorityBoard of TrusteesVice ChancellorPro-Vice ChancellorTreasurerRegistrar</w:t>
      </w:r>
    </w:p>
    <w:p>
      <w:pPr>
        <w:pStyle w:val="ListBullet"/>
      </w:pPr>
      <w:r>
        <w:t>AdmissionsUndergraduateUndergraduate</w:t>
        <w:br/>
        <w:t xml:space="preserve">                                                    ProgramsApply</w:t>
        <w:br/>
        <w:t xml:space="preserve">                                                    OnlineTuition</w:t>
        <w:br/>
        <w:t xml:space="preserve">                                                    FeesDates</w:t>
        <w:br/>
        <w:t xml:space="preserve">                                                    &amp; DeadlineGraduateGraduate</w:t>
        <w:br/>
        <w:t xml:space="preserve">                                                    ProgramsApply</w:t>
        <w:br/>
        <w:t xml:space="preserve">                                                    OnlineTuition</w:t>
        <w:br/>
        <w:t xml:space="preserve">                                                    FeesDates</w:t>
        <w:br/>
        <w:t xml:space="preserve">                                                    &amp; DeadlineDiplomaDiploma ProgramsApply</w:t>
        <w:br/>
        <w:t xml:space="preserve">                                                    OnlineTuition FeesDates &amp; DeadlineFinancial AssistanceScholarships</w:t>
        <w:br/>
        <w:t xml:space="preserve">                                                    &amp; Financial AssistanceHow to</w:t>
        <w:br/>
        <w:t xml:space="preserve">                                                    ApplyImportant</w:t>
        <w:br/>
        <w:t xml:space="preserve">                                                    Dates &amp; DeadlineForms &amp;</w:t>
        <w:br/>
        <w:t xml:space="preserve">                                                    DocumentFAQ</w:t>
      </w:r>
    </w:p>
    <w:p>
      <w:pPr>
        <w:pStyle w:val="ListBullet"/>
      </w:pPr>
      <w:r>
        <w:t>News &amp; EventsNewsEvents</w:t>
      </w:r>
    </w:p>
    <w:p>
      <w:pPr>
        <w:pStyle w:val="ListBullet"/>
      </w:pPr>
      <w:r>
        <w:t>CRT</w:t>
      </w:r>
    </w:p>
    <w:p>
      <w:pPr>
        <w:pStyle w:val="ListBullet"/>
      </w:pPr>
      <w:r>
        <w:t>IQAC</w:t>
      </w:r>
    </w:p>
    <w:p>
      <w:pPr>
        <w:pStyle w:val="ListBullet"/>
      </w:pPr>
      <w:r>
        <w:t>Library</w:t>
      </w:r>
    </w:p>
    <w:p>
      <w:pPr>
        <w:pStyle w:val="ListBullet"/>
      </w:pPr>
      <w:r>
        <w:t>Email</w:t>
      </w:r>
    </w:p>
    <w:p>
      <w:pPr>
        <w:pStyle w:val="ListBullet"/>
      </w:pPr>
      <w:r>
        <w:t>Helpdesk</w:t>
      </w:r>
    </w:p>
    <w:p>
      <w:pPr>
        <w:pStyle w:val="ListBullet"/>
      </w:pPr>
      <w:r>
        <w:t>Faculty of Sciences and Engineering</w:t>
      </w:r>
    </w:p>
    <w:p>
      <w:pPr>
        <w:pStyle w:val="ListBullet"/>
      </w:pPr>
      <w:r>
        <w:t>Faculty of Liberal Arts and Social Sciences</w:t>
      </w:r>
    </w:p>
    <w:p>
      <w:pPr>
        <w:pStyle w:val="ListBullet"/>
      </w:pPr>
      <w:r>
        <w:t>Faculty of Business and Economics</w:t>
      </w:r>
    </w:p>
    <w:p>
      <w:pPr>
        <w:pStyle w:val="ListBullet"/>
      </w:pPr>
      <w:r>
        <w:t>CSE</w:t>
      </w:r>
    </w:p>
    <w:p>
      <w:pPr>
        <w:pStyle w:val="ListBullet"/>
      </w:pPr>
      <w:r>
        <w:t>EEE</w:t>
      </w:r>
    </w:p>
    <w:p>
      <w:pPr>
        <w:pStyle w:val="ListBullet"/>
      </w:pPr>
      <w:r>
        <w:t>GEB</w:t>
      </w:r>
    </w:p>
    <w:p>
      <w:pPr>
        <w:pStyle w:val="ListBullet"/>
      </w:pPr>
      <w:r>
        <w:t>Pharmacy</w:t>
      </w:r>
    </w:p>
    <w:p>
      <w:pPr>
        <w:pStyle w:val="ListBullet"/>
      </w:pPr>
      <w:r>
        <w:t>Civil Engineering</w:t>
      </w:r>
    </w:p>
    <w:p>
      <w:pPr>
        <w:pStyle w:val="ListBullet"/>
      </w:pPr>
      <w:r>
        <w:t>Mathematical &amp; Physical Sciences</w:t>
      </w:r>
    </w:p>
    <w:p>
      <w:pPr>
        <w:pStyle w:val="ListBullet"/>
      </w:pPr>
      <w:r>
        <w:t>English</w:t>
      </w:r>
    </w:p>
    <w:p>
      <w:pPr>
        <w:pStyle w:val="ListBullet"/>
      </w:pPr>
      <w:r>
        <w:t>Law</w:t>
      </w:r>
    </w:p>
    <w:p>
      <w:pPr>
        <w:pStyle w:val="ListBullet"/>
      </w:pPr>
      <w:r>
        <w:t>Social Relations</w:t>
      </w:r>
    </w:p>
    <w:p>
      <w:pPr>
        <w:pStyle w:val="ListBullet"/>
      </w:pPr>
      <w:r>
        <w:t>Information Studies</w:t>
      </w:r>
    </w:p>
    <w:p>
      <w:pPr>
        <w:pStyle w:val="ListBullet"/>
      </w:pPr>
      <w:r>
        <w:t>Sociology</w:t>
      </w:r>
    </w:p>
    <w:p>
      <w:pPr>
        <w:pStyle w:val="ListBullet"/>
      </w:pPr>
      <w:r>
        <w:t>Business Administration</w:t>
      </w:r>
    </w:p>
    <w:p>
      <w:pPr>
        <w:pStyle w:val="ListBullet"/>
      </w:pPr>
      <w:r>
        <w:t>MBA &amp; EMBA Programs</w:t>
      </w:r>
    </w:p>
    <w:p>
      <w:pPr>
        <w:pStyle w:val="ListBullet"/>
      </w:pPr>
      <w:r>
        <w:t>Economics</w:t>
      </w:r>
    </w:p>
    <w:p>
      <w:pPr>
        <w:pStyle w:val="ListBullet"/>
      </w:pPr>
      <w:r>
        <w:t>Dept. of Student's Welfare</w:t>
      </w:r>
    </w:p>
    <w:p>
      <w:pPr>
        <w:pStyle w:val="ListBullet"/>
      </w:pPr>
      <w:r>
        <w:t>Sexual Harassment</w:t>
      </w:r>
    </w:p>
    <w:p>
      <w:pPr>
        <w:pStyle w:val="ListBullet"/>
      </w:pPr>
      <w:r>
        <w:t>Grades, Rules &amp; Regulations</w:t>
      </w:r>
    </w:p>
    <w:p>
      <w:pPr>
        <w:pStyle w:val="ListBullet"/>
      </w:pPr>
      <w:r>
        <w:t>Rules &amp; Regulation</w:t>
      </w:r>
    </w:p>
    <w:p>
      <w:pPr>
        <w:pStyle w:val="ListBullet"/>
      </w:pPr>
      <w:r>
        <w:t>Student Portal (Grade Report)</w:t>
      </w:r>
    </w:p>
    <w:p>
      <w:pPr>
        <w:pStyle w:val="ListBullet"/>
      </w:pPr>
      <w:r>
        <w:t>Search Course</w:t>
      </w:r>
    </w:p>
    <w:p>
      <w:pPr>
        <w:pStyle w:val="ListBullet"/>
      </w:pPr>
      <w:r>
        <w:t>Academic Calendar</w:t>
      </w:r>
    </w:p>
    <w:p>
      <w:pPr>
        <w:pStyle w:val="ListBullet"/>
      </w:pPr>
      <w:r>
        <w:t>Proctor Schedule</w:t>
      </w:r>
    </w:p>
    <w:p>
      <w:pPr>
        <w:pStyle w:val="ListBullet"/>
      </w:pPr>
      <w:r>
        <w:t>Payment Procedure</w:t>
      </w:r>
    </w:p>
    <w:p>
      <w:pPr>
        <w:pStyle w:val="ListBullet"/>
      </w:pPr>
      <w:r>
        <w:t>Scholarships &amp; Financial Assistance</w:t>
      </w:r>
    </w:p>
    <w:p>
      <w:pPr>
        <w:pStyle w:val="ListBullet"/>
      </w:pPr>
      <w:r>
        <w:t>Degree Programs</w:t>
      </w:r>
    </w:p>
    <w:p>
      <w:pPr>
        <w:pStyle w:val="ListBullet"/>
      </w:pPr>
      <w:r>
        <w:t>Campus Life</w:t>
      </w:r>
    </w:p>
    <w:p>
      <w:pPr>
        <w:pStyle w:val="ListBullet"/>
      </w:pPr>
      <w:r>
        <w:t>Clubs</w:t>
      </w:r>
    </w:p>
    <w:p>
      <w:pPr>
        <w:pStyle w:val="ListBullet"/>
      </w:pPr>
      <w:r>
        <w:t>HistoryVision &amp;</w:t>
        <w:br/>
        <w:t xml:space="preserve">                                                    MissionSyndicateAcademic</w:t>
        <w:br/>
        <w:t xml:space="preserve">                                                    CouncilOfficeChairperson, BoTVice ChancellorPro Vice ChancellorTreasurerDean's OfficeRegistrarProctorLibrary personnelDirector of FinanceController of ExaminationHR &amp; LogisticsInformation &amp; Communication ServicesInternal AuditorCRTIQACEngineering &amp; Maintenance DepartmentEWU Medical CentreStudent's WelfareMedia Communications and Int. AffairsDepartment AdminNewsletterVC NewsletterCRT Publications</w:t>
      </w:r>
    </w:p>
    <w:p>
      <w:pPr>
        <w:pStyle w:val="ListBullet"/>
      </w:pPr>
      <w:r>
        <w:t>ConvocationConvocationConvocation Registration FormConvocation Rules &amp; GuidelinesUrgent NoticeConvocation Database</w:t>
      </w:r>
    </w:p>
    <w:p>
      <w:pPr>
        <w:pStyle w:val="ListBullet"/>
      </w:pPr>
      <w:r>
        <w:t>FAQ</w:t>
      </w:r>
    </w:p>
    <w:p>
      <w:pPr>
        <w:pStyle w:val="ListBullet"/>
      </w:pPr>
      <w:r>
        <w:t>Chairperson, BoT</w:t>
      </w:r>
    </w:p>
    <w:p>
      <w:pPr>
        <w:pStyle w:val="ListBullet"/>
      </w:pPr>
      <w:r>
        <w:t>Vice Chancellor</w:t>
      </w:r>
    </w:p>
    <w:p>
      <w:pPr>
        <w:pStyle w:val="ListBullet"/>
      </w:pPr>
      <w:r>
        <w:t>Pro Vice Chancellor</w:t>
      </w:r>
    </w:p>
    <w:p>
      <w:pPr>
        <w:pStyle w:val="ListBullet"/>
      </w:pPr>
      <w:r>
        <w:t>Treasurer</w:t>
      </w:r>
    </w:p>
    <w:p>
      <w:pPr>
        <w:pStyle w:val="ListBullet"/>
      </w:pPr>
      <w:r>
        <w:t>Dean's Office</w:t>
      </w:r>
    </w:p>
    <w:p>
      <w:pPr>
        <w:pStyle w:val="ListBullet"/>
      </w:pPr>
      <w:r>
        <w:t>Registrar</w:t>
      </w:r>
    </w:p>
    <w:p>
      <w:pPr>
        <w:pStyle w:val="ListBullet"/>
      </w:pPr>
      <w:r>
        <w:t>Proctor</w:t>
      </w:r>
    </w:p>
    <w:p>
      <w:pPr>
        <w:pStyle w:val="ListBullet"/>
      </w:pPr>
      <w:r>
        <w:t>Library personnel</w:t>
      </w:r>
    </w:p>
    <w:p>
      <w:pPr>
        <w:pStyle w:val="ListBullet"/>
      </w:pPr>
      <w:r>
        <w:t>Director of Finance</w:t>
      </w:r>
    </w:p>
    <w:p>
      <w:pPr>
        <w:pStyle w:val="ListBullet"/>
      </w:pPr>
      <w:r>
        <w:t>Controller of Examination</w:t>
      </w:r>
    </w:p>
    <w:p>
      <w:pPr>
        <w:pStyle w:val="ListBullet"/>
      </w:pPr>
      <w:r>
        <w:t>HR &amp; Logistics</w:t>
      </w:r>
    </w:p>
    <w:p>
      <w:pPr>
        <w:pStyle w:val="ListBullet"/>
      </w:pPr>
      <w:r>
        <w:t>Information &amp; Communication Services</w:t>
      </w:r>
    </w:p>
    <w:p>
      <w:pPr>
        <w:pStyle w:val="ListBullet"/>
      </w:pPr>
      <w:r>
        <w:t>Internal Auditor</w:t>
      </w:r>
    </w:p>
    <w:p>
      <w:pPr>
        <w:pStyle w:val="ListBullet"/>
      </w:pPr>
      <w:r>
        <w:t>CRT</w:t>
      </w:r>
    </w:p>
    <w:p>
      <w:pPr>
        <w:pStyle w:val="ListBullet"/>
      </w:pPr>
      <w:r>
        <w:t>IQAC</w:t>
      </w:r>
    </w:p>
    <w:p>
      <w:pPr>
        <w:pStyle w:val="ListBullet"/>
      </w:pPr>
      <w:r>
        <w:t>Engineering &amp; Maintenance Department</w:t>
      </w:r>
    </w:p>
    <w:p>
      <w:pPr>
        <w:pStyle w:val="ListBullet"/>
      </w:pPr>
      <w:r>
        <w:t>EWU Medical Centre</w:t>
      </w:r>
    </w:p>
    <w:p>
      <w:pPr>
        <w:pStyle w:val="ListBullet"/>
      </w:pPr>
      <w:r>
        <w:t>Student's Welfare</w:t>
      </w:r>
    </w:p>
    <w:p>
      <w:pPr>
        <w:pStyle w:val="ListBullet"/>
      </w:pPr>
      <w:r>
        <w:t>Media Communications and Int. Affairs</w:t>
      </w:r>
    </w:p>
    <w:p>
      <w:pPr>
        <w:pStyle w:val="ListBullet"/>
      </w:pPr>
      <w:r>
        <w:t>Department Admin</w:t>
      </w:r>
    </w:p>
    <w:p>
      <w:pPr>
        <w:pStyle w:val="ListBullet"/>
      </w:pPr>
      <w:r>
        <w:t>Convocation</w:t>
      </w:r>
    </w:p>
    <w:p>
      <w:pPr>
        <w:pStyle w:val="ListBullet"/>
      </w:pPr>
      <w:r>
        <w:t>Convocation Registration Form</w:t>
      </w:r>
    </w:p>
    <w:p>
      <w:pPr>
        <w:pStyle w:val="ListBullet"/>
      </w:pPr>
      <w:r>
        <w:t>Convocation Rules &amp; Guidelines</w:t>
      </w:r>
    </w:p>
    <w:p>
      <w:pPr>
        <w:pStyle w:val="ListBullet"/>
      </w:pPr>
      <w:r>
        <w:t>Urgent Notice</w:t>
      </w:r>
    </w:p>
    <w:p>
      <w:pPr>
        <w:pStyle w:val="ListBullet"/>
      </w:pPr>
      <w:r>
        <w:t>Convocation Database</w:t>
      </w:r>
    </w:p>
    <w:p>
      <w:pPr>
        <w:pStyle w:val="ListBullet"/>
      </w:pPr>
      <w:r>
        <w:t>Board of Trustees</w:t>
      </w:r>
    </w:p>
    <w:p>
      <w:pPr>
        <w:pStyle w:val="ListBullet"/>
      </w:pPr>
      <w:r>
        <w:t>Vice Chancellor</w:t>
      </w:r>
    </w:p>
    <w:p>
      <w:pPr>
        <w:pStyle w:val="ListBullet"/>
      </w:pPr>
      <w:r>
        <w:t>Pro-Vice Chancellor</w:t>
      </w:r>
    </w:p>
    <w:p>
      <w:pPr>
        <w:pStyle w:val="ListBullet"/>
      </w:pPr>
      <w:r>
        <w:t>Treasurer</w:t>
      </w:r>
    </w:p>
    <w:p>
      <w:pPr>
        <w:pStyle w:val="ListBullet"/>
      </w:pPr>
      <w:r>
        <w:t>Registrar</w:t>
      </w:r>
    </w:p>
    <w:p>
      <w:pPr>
        <w:pStyle w:val="ListBullet"/>
      </w:pPr>
      <w:r>
        <w:t>UndergraduateUndergraduate</w:t>
        <w:br/>
        <w:t xml:space="preserve">                                                    ProgramsApply</w:t>
        <w:br/>
        <w:t xml:space="preserve">                                                    OnlineTuition</w:t>
        <w:br/>
        <w:t xml:space="preserve">                                                    FeesDates</w:t>
        <w:br/>
        <w:t xml:space="preserve">                                                    &amp; Deadline</w:t>
      </w:r>
    </w:p>
    <w:p>
      <w:pPr>
        <w:pStyle w:val="ListBullet"/>
      </w:pPr>
      <w:r>
        <w:t>GraduateGraduate</w:t>
        <w:br/>
        <w:t xml:space="preserve">                                                    ProgramsApply</w:t>
        <w:br/>
        <w:t xml:space="preserve">                                                    OnlineTuition</w:t>
        <w:br/>
        <w:t xml:space="preserve">                                                    FeesDates</w:t>
        <w:br/>
        <w:t xml:space="preserve">                                                    &amp; Deadline</w:t>
      </w:r>
    </w:p>
    <w:p>
      <w:pPr>
        <w:pStyle w:val="ListBullet"/>
      </w:pPr>
      <w:r>
        <w:t>DiplomaDiploma ProgramsApply</w:t>
        <w:br/>
        <w:t xml:space="preserve">                                                    OnlineTuition FeesDates &amp; Deadline</w:t>
      </w:r>
    </w:p>
    <w:p>
      <w:pPr>
        <w:pStyle w:val="ListBullet"/>
      </w:pPr>
      <w:r>
        <w:t>Financial AssistanceScholarships</w:t>
        <w:br/>
        <w:t xml:space="preserve">                                                    &amp; Financial AssistanceHow to</w:t>
        <w:br/>
        <w:t xml:space="preserve">                                                    ApplyImportant</w:t>
        <w:br/>
        <w:t xml:space="preserve">                                                    Dates &amp; DeadlineForms &amp;</w:t>
        <w:br/>
        <w:t xml:space="preserve">                                                    DocumentFAQ</w:t>
      </w:r>
    </w:p>
    <w:p>
      <w:pPr>
        <w:pStyle w:val="ListBullet"/>
      </w:pPr>
      <w:r>
        <w:t>Undergraduate</w:t>
        <w:br/>
        <w:t xml:space="preserve">                                                    Programs</w:t>
      </w:r>
    </w:p>
    <w:p>
      <w:pPr>
        <w:pStyle w:val="ListBullet"/>
      </w:pPr>
      <w:r>
        <w:t>Apply</w:t>
        <w:br/>
        <w:t xml:space="preserve">                                                    Online</w:t>
      </w:r>
    </w:p>
    <w:p>
      <w:pPr>
        <w:pStyle w:val="ListBullet"/>
      </w:pPr>
      <w:r>
        <w:t>Tuition</w:t>
        <w:br/>
        <w:t xml:space="preserve">                                                    Fees</w:t>
      </w:r>
    </w:p>
    <w:p>
      <w:pPr>
        <w:pStyle w:val="ListBullet"/>
      </w:pPr>
      <w:r>
        <w:t>Dates</w:t>
        <w:br/>
        <w:t xml:space="preserve">                                                    &amp; Deadline</w:t>
      </w:r>
    </w:p>
    <w:p>
      <w:pPr>
        <w:pStyle w:val="ListBullet"/>
      </w:pPr>
      <w:r>
        <w:t>Graduate</w:t>
        <w:br/>
        <w:t xml:space="preserve">                                                    Programs</w:t>
      </w:r>
    </w:p>
    <w:p>
      <w:pPr>
        <w:pStyle w:val="ListBullet"/>
      </w:pPr>
      <w:r>
        <w:t>Apply</w:t>
        <w:br/>
        <w:t xml:space="preserve">                                                    Online</w:t>
      </w:r>
    </w:p>
    <w:p>
      <w:pPr>
        <w:pStyle w:val="ListBullet"/>
      </w:pPr>
      <w:r>
        <w:t>Tuition</w:t>
        <w:br/>
        <w:t xml:space="preserve">                                                    Fees</w:t>
      </w:r>
    </w:p>
    <w:p>
      <w:pPr>
        <w:pStyle w:val="ListBullet"/>
      </w:pPr>
      <w:r>
        <w:t>Dates</w:t>
        <w:br/>
        <w:t xml:space="preserve">                                                    &amp; Deadline</w:t>
      </w:r>
    </w:p>
    <w:p>
      <w:pPr>
        <w:pStyle w:val="ListBullet"/>
      </w:pPr>
      <w:r>
        <w:t>Diploma Programs</w:t>
      </w:r>
    </w:p>
    <w:p>
      <w:pPr>
        <w:pStyle w:val="ListBullet"/>
      </w:pPr>
      <w:r>
        <w:t>Apply</w:t>
        <w:br/>
        <w:t xml:space="preserve">                                                    Online</w:t>
      </w:r>
    </w:p>
    <w:p>
      <w:pPr>
        <w:pStyle w:val="ListBullet"/>
      </w:pPr>
      <w:r>
        <w:t>Tuition Fees</w:t>
      </w:r>
    </w:p>
    <w:p>
      <w:pPr>
        <w:pStyle w:val="ListBullet"/>
      </w:pPr>
      <w:r>
        <w:t>Dates &amp; Deadline</w:t>
      </w:r>
    </w:p>
    <w:p>
      <w:pPr>
        <w:pStyle w:val="ListBullet"/>
      </w:pPr>
      <w:r>
        <w:t>Scholarships</w:t>
        <w:br/>
        <w:t xml:space="preserve">                                                    &amp; Financial Assistance</w:t>
      </w:r>
    </w:p>
    <w:p>
      <w:pPr>
        <w:pStyle w:val="ListBullet"/>
      </w:pPr>
      <w:r>
        <w:t>How to</w:t>
        <w:br/>
        <w:t xml:space="preserve">                                                    Apply</w:t>
      </w:r>
    </w:p>
    <w:p>
      <w:pPr>
        <w:pStyle w:val="ListBullet"/>
      </w:pPr>
      <w:r>
        <w:t>Important</w:t>
        <w:br/>
        <w:t xml:space="preserve">                                                    Dates &amp; Deadline</w:t>
      </w:r>
    </w:p>
    <w:p>
      <w:pPr>
        <w:pStyle w:val="ListBullet"/>
      </w:pPr>
      <w:r>
        <w:t>Forms &amp;</w:t>
        <w:br/>
        <w:t xml:space="preserve">                                                    Document</w:t>
      </w:r>
    </w:p>
    <w:p>
      <w:pPr>
        <w:pStyle w:val="ListBullet"/>
      </w:pPr>
      <w:r>
        <w:t>FAQ</w:t>
      </w:r>
    </w:p>
    <w:p>
      <w:pPr>
        <w:pStyle w:val="ListBullet"/>
      </w:pPr>
      <w:r>
        <w:t>News</w:t>
      </w:r>
    </w:p>
    <w:p>
      <w:pPr>
        <w:pStyle w:val="ListBullet"/>
      </w:pPr>
      <w:r>
        <w:t>Events</w:t>
      </w:r>
    </w:p>
    <w:p>
      <w:pPr>
        <w:pStyle w:val="ListBullet"/>
      </w:pPr>
      <w:r>
        <w:t>FacultiesFaculty of Sciences and EngineeringFaculty of Liberal Arts and Social SciencesFaculty of Business and Economics</w:t>
      </w:r>
    </w:p>
    <w:p>
      <w:pPr>
        <w:pStyle w:val="ListBullet"/>
      </w:pPr>
      <w:r>
        <w:t>DepartmentsFaculty of Sciences and EngineeringDepartment of Computer Science &amp; EngineeringDepartment of Electrical and Electronic EngineeringDepartment of Genetic Engineering &amp; BiotechnologyDepartment of PharmacyDepartment of Civil EngineeringDepartment of Mathematical &amp; Physical SciencesFaculty of Liberal Arts and Social SciencesDepartment of EnglishDepartment of LawDepartment of Social RelationsDepartment of Information StudiesDepartment of SociologyFaculty of Business and EconomicsDepartment of Business AdministrationDepartment of Economics</w:t>
      </w:r>
    </w:p>
    <w:p>
      <w:pPr>
        <w:pStyle w:val="ListBullet"/>
      </w:pPr>
      <w:r>
        <w:t>PolicySustainable Climate Action PolicySustainable Procurement PolicySustainable Investment PolicyEquity, Diversity, and Inclusion PolicyAnti-Bribery and Anti-Corruption PolicyOutreach Projects PolicySocial and Environmental Training PolicyDisciplinary PolicyPlagiarism PolicyArtificial Intelligence PolicyCarbon Emission Policy</w:t>
      </w:r>
    </w:p>
    <w:p>
      <w:pPr>
        <w:pStyle w:val="ListBullet"/>
      </w:pPr>
      <w:r>
        <w:t>Alumni</w:t>
      </w:r>
    </w:p>
    <w:p>
      <w:pPr>
        <w:pStyle w:val="ListBullet"/>
      </w:pPr>
      <w:r>
        <w:t>StudentCareer Counseling CenterSexual HarassmentGrades, Rules and RegulationsRules &amp; RegulationStudent Portal (Grade Report)Academic CalendarProctor SchedulePayment ProcedureScholarships &amp; Financial AssistanceDegree ProgramsCampus LifeClubsJoin a community of the world’s brightest minds and prepare to tackle its greatest problems. Here, your ideas will be heard, supported, questioned, tested, and honed as you form a network of lifelong friends, colleagues, and collaborators.</w:t>
      </w:r>
    </w:p>
    <w:p>
      <w:pPr>
        <w:pStyle w:val="ListBullet"/>
      </w:pPr>
      <w:r>
        <w:t>EmailUsernamePasswordLoginLost Your Password?</w:t>
      </w:r>
    </w:p>
    <w:p>
      <w:pPr>
        <w:pStyle w:val="ListBullet"/>
      </w:pPr>
      <w:r>
        <w:t>Faculty of Sciences and Engineering</w:t>
      </w:r>
    </w:p>
    <w:p>
      <w:pPr>
        <w:pStyle w:val="ListBullet"/>
      </w:pPr>
      <w:r>
        <w:t>Faculty of Liberal Arts and Social Sciences</w:t>
      </w:r>
    </w:p>
    <w:p>
      <w:pPr>
        <w:pStyle w:val="ListBullet"/>
      </w:pPr>
      <w:r>
        <w:t>Faculty of Business and Economics</w:t>
      </w:r>
    </w:p>
    <w:p>
      <w:pPr>
        <w:pStyle w:val="ListBullet"/>
      </w:pPr>
      <w:r>
        <w:t>Faculty of Sciences and EngineeringDepartment of Computer Science &amp; EngineeringDepartment of Electrical and Electronic EngineeringDepartment of Genetic Engineering &amp; BiotechnologyDepartment of PharmacyDepartment of Civil EngineeringDepartment of Mathematical &amp; Physical Sciences</w:t>
      </w:r>
    </w:p>
    <w:p>
      <w:pPr>
        <w:pStyle w:val="ListBullet"/>
      </w:pPr>
      <w:r>
        <w:t>Faculty of Liberal Arts and Social SciencesDepartment of EnglishDepartment of LawDepartment of Social RelationsDepartment of Information StudiesDepartment of Sociology</w:t>
      </w:r>
    </w:p>
    <w:p>
      <w:pPr>
        <w:pStyle w:val="ListBullet"/>
      </w:pPr>
      <w:r>
        <w:t>Faculty of Business and EconomicsDepartment of Business AdministrationDepartment of Economics</w:t>
      </w:r>
    </w:p>
    <w:p>
      <w:pPr>
        <w:pStyle w:val="ListBullet"/>
      </w:pPr>
      <w:r>
        <w:t>Department of Computer Science &amp; Engineering</w:t>
      </w:r>
    </w:p>
    <w:p>
      <w:pPr>
        <w:pStyle w:val="ListBullet"/>
      </w:pPr>
      <w:r>
        <w:t>Department of Electrical and Electronic Engineering</w:t>
      </w:r>
    </w:p>
    <w:p>
      <w:pPr>
        <w:pStyle w:val="ListBullet"/>
      </w:pPr>
      <w:r>
        <w:t>Department of Genetic Engineering &amp; Biotechnology</w:t>
      </w:r>
    </w:p>
    <w:p>
      <w:pPr>
        <w:pStyle w:val="ListBullet"/>
      </w:pPr>
      <w:r>
        <w:t>Department of Pharmacy</w:t>
      </w:r>
    </w:p>
    <w:p>
      <w:pPr>
        <w:pStyle w:val="ListBullet"/>
      </w:pPr>
      <w:r>
        <w:t>Department of Civil Engineering</w:t>
      </w:r>
    </w:p>
    <w:p>
      <w:pPr>
        <w:pStyle w:val="ListBullet"/>
      </w:pPr>
      <w:r>
        <w:t>Department of Mathematical &amp; Physical Sciences</w:t>
      </w:r>
    </w:p>
    <w:p>
      <w:pPr>
        <w:pStyle w:val="ListBullet"/>
      </w:pPr>
      <w:r>
        <w:t>Department of English</w:t>
      </w:r>
    </w:p>
    <w:p>
      <w:pPr>
        <w:pStyle w:val="ListBullet"/>
      </w:pPr>
      <w:r>
        <w:t>Department of Law</w:t>
      </w:r>
    </w:p>
    <w:p>
      <w:pPr>
        <w:pStyle w:val="ListBullet"/>
      </w:pPr>
      <w:r>
        <w:t>Department of Social Relations</w:t>
      </w:r>
    </w:p>
    <w:p>
      <w:pPr>
        <w:pStyle w:val="ListBullet"/>
      </w:pPr>
      <w:r>
        <w:t>Department of Information Studies</w:t>
      </w:r>
    </w:p>
    <w:p>
      <w:pPr>
        <w:pStyle w:val="ListBullet"/>
      </w:pPr>
      <w:r>
        <w:t>Department of Sociology</w:t>
      </w:r>
    </w:p>
    <w:p>
      <w:pPr>
        <w:pStyle w:val="ListBullet"/>
      </w:pPr>
      <w:r>
        <w:t>Department of Business Administration</w:t>
      </w:r>
    </w:p>
    <w:p>
      <w:pPr>
        <w:pStyle w:val="ListBullet"/>
      </w:pPr>
      <w:r>
        <w:t>Department of Economics</w:t>
      </w:r>
    </w:p>
    <w:p>
      <w:pPr>
        <w:pStyle w:val="ListBullet"/>
      </w:pPr>
      <w:r>
        <w:t>Sustainable Climate Action Policy</w:t>
      </w:r>
    </w:p>
    <w:p>
      <w:pPr>
        <w:pStyle w:val="ListBullet"/>
      </w:pPr>
      <w:r>
        <w:t>Sustainable Procurement Policy</w:t>
      </w:r>
    </w:p>
    <w:p>
      <w:pPr>
        <w:pStyle w:val="ListBullet"/>
      </w:pPr>
      <w:r>
        <w:t>Sustainable Investment Policy</w:t>
      </w:r>
    </w:p>
    <w:p>
      <w:pPr>
        <w:pStyle w:val="ListBullet"/>
      </w:pPr>
      <w:r>
        <w:t>Equity, Diversity, and Inclusion Policy</w:t>
      </w:r>
    </w:p>
    <w:p>
      <w:pPr>
        <w:pStyle w:val="ListBullet"/>
      </w:pPr>
      <w:r>
        <w:t>Anti-Bribery and Anti-Corruption Policy</w:t>
      </w:r>
    </w:p>
    <w:p>
      <w:pPr>
        <w:pStyle w:val="ListBullet"/>
      </w:pPr>
      <w:r>
        <w:t>Outreach Projects Policy</w:t>
      </w:r>
    </w:p>
    <w:p>
      <w:pPr>
        <w:pStyle w:val="ListBullet"/>
      </w:pPr>
      <w:r>
        <w:t>Social and Environmental Training Policy</w:t>
      </w:r>
    </w:p>
    <w:p>
      <w:pPr>
        <w:pStyle w:val="ListBullet"/>
      </w:pPr>
      <w:r>
        <w:t>Disciplinary Policy</w:t>
      </w:r>
    </w:p>
    <w:p>
      <w:pPr>
        <w:pStyle w:val="ListBullet"/>
      </w:pPr>
      <w:r>
        <w:t>Plagiarism Policy</w:t>
      </w:r>
    </w:p>
    <w:p>
      <w:pPr>
        <w:pStyle w:val="ListBullet"/>
      </w:pPr>
      <w:r>
        <w:t>Artificial Intelligence Policy</w:t>
      </w:r>
    </w:p>
    <w:p>
      <w:pPr>
        <w:pStyle w:val="ListBullet"/>
      </w:pPr>
      <w:r>
        <w:t>Carbon Emission Policy</w:t>
      </w:r>
    </w:p>
    <w:p>
      <w:pPr>
        <w:pStyle w:val="ListBullet"/>
      </w:pPr>
      <w:r>
        <w:t>Career Counseling CenterSexual HarassmentGrades, Rules and RegulationsRules &amp; RegulationStudent Portal (Grade Report)Academic Calendar</w:t>
      </w:r>
    </w:p>
    <w:p>
      <w:pPr>
        <w:pStyle w:val="ListBullet"/>
      </w:pPr>
      <w:r>
        <w:t>Proctor SchedulePayment ProcedureScholarships &amp; Financial AssistanceDegree ProgramsCampus LifeClubs</w:t>
      </w:r>
    </w:p>
    <w:p>
      <w:pPr>
        <w:pStyle w:val="ListBullet"/>
      </w:pPr>
      <w:r>
        <w:t>Join a community of the world’s brightest minds and prepare to tackle its greatest problems. Here, your ideas will be heard, supported, questioned, tested, and honed as you form a network of lifelong friends, colleagues, and collaborators.</w:t>
      </w:r>
    </w:p>
    <w:p>
      <w:pPr>
        <w:pStyle w:val="ListBullet"/>
      </w:pPr>
      <w:r>
        <w:t>Career Counseling Center</w:t>
      </w:r>
    </w:p>
    <w:p>
      <w:pPr>
        <w:pStyle w:val="ListBullet"/>
      </w:pPr>
      <w:r>
        <w:t>Sexual Harassment</w:t>
      </w:r>
    </w:p>
    <w:p>
      <w:pPr>
        <w:pStyle w:val="ListBullet"/>
      </w:pPr>
      <w:r>
        <w:t>Grades, Rules and Regulations</w:t>
      </w:r>
    </w:p>
    <w:p>
      <w:pPr>
        <w:pStyle w:val="ListBullet"/>
      </w:pPr>
      <w:r>
        <w:t>Rules &amp; Regulation</w:t>
      </w:r>
    </w:p>
    <w:p>
      <w:pPr>
        <w:pStyle w:val="ListBullet"/>
      </w:pPr>
      <w:r>
        <w:t>Student Portal (Grade Report)</w:t>
      </w:r>
    </w:p>
    <w:p>
      <w:pPr>
        <w:pStyle w:val="ListBullet"/>
      </w:pPr>
      <w:r>
        <w:t>Academic Calendar</w:t>
      </w:r>
    </w:p>
    <w:p>
      <w:pPr>
        <w:pStyle w:val="ListBullet"/>
      </w:pPr>
      <w:r>
        <w:t>Proctor Schedule</w:t>
      </w:r>
    </w:p>
    <w:p>
      <w:pPr>
        <w:pStyle w:val="ListBullet"/>
      </w:pPr>
      <w:r>
        <w:t>Payment Procedure</w:t>
      </w:r>
    </w:p>
    <w:p>
      <w:pPr>
        <w:pStyle w:val="ListBullet"/>
      </w:pPr>
      <w:r>
        <w:t>Scholarships &amp; Financial Assistance</w:t>
      </w:r>
    </w:p>
    <w:p>
      <w:pPr>
        <w:pStyle w:val="ListBullet"/>
      </w:pPr>
      <w:r>
        <w:t>Degree Programs</w:t>
      </w:r>
    </w:p>
    <w:p>
      <w:pPr>
        <w:pStyle w:val="ListBullet"/>
      </w:pPr>
      <w:r>
        <w:t>Campus Life</w:t>
      </w:r>
    </w:p>
    <w:p>
      <w:pPr>
        <w:pStyle w:val="ListBullet"/>
      </w:pPr>
      <w:r>
        <w:t>Clubs</w:t>
      </w:r>
    </w:p>
    <w:p>
      <w:pPr>
        <w:pStyle w:val="ListBullet"/>
      </w:pPr>
      <w:r>
        <w:t>Home</w:t>
      </w:r>
    </w:p>
    <w:p>
      <w:pPr>
        <w:pStyle w:val="ListBullet"/>
      </w:pPr>
      <w:r>
        <w:t>AboutHistoryVision &amp;</w:t>
        <w:br/>
        <w:t xml:space="preserve">                                                    MissionSyndicateAcademic</w:t>
        <w:br/>
        <w:t xml:space="preserve">                                                    CouncilOfficeOffice of The</w:t>
        <w:br/>
        <w:t xml:space="preserve">                                                                    Chairperson, BoTOffice of The Vice</w:t>
        <w:br/>
        <w:t xml:space="preserve">                                                                    ChancellorOffice of The Pro</w:t>
        <w:br/>
        <w:t xml:space="preserve">                                                                    Vice ChancellorOffice of The TreasurerDean's OfficeOffice of The RegistrarOffice of The ProctorLibrary personnelOffice of The</w:t>
        <w:br/>
        <w:t xml:space="preserve">                                                                    Director of FinanceOffice of The</w:t>
        <w:br/>
        <w:t xml:space="preserve">                                                                    Controller of Exam.Office of The HR &amp;</w:t>
        <w:br/>
        <w:t xml:space="preserve">                                                                    LogisticsInformation</w:t>
        <w:br/>
        <w:t xml:space="preserve">                                                                    &amp; Communication ServicesOffice of The</w:t>
        <w:br/>
        <w:t xml:space="preserve">                                                                    Internal AuditorCenter for</w:t>
        <w:br/>
        <w:t xml:space="preserve">                                                                    Research &amp; Training (CRT)Office of The IQACEngineering</w:t>
        <w:br/>
        <w:t xml:space="preserve">                                                                    &amp; Maintenance DepartmentEWU Medical CentreOffice of The</w:t>
        <w:br/>
        <w:t xml:space="preserve">                                                                    Student's WelfareDept. of Media Comm. and Intl. AffairsOffice of The</w:t>
        <w:br/>
        <w:t xml:space="preserve">                                                                    Department AdminNewsletterVC NewsletterCRT PublicationsConvocationConvocationConvocation Registration FormConvocation Rules &amp; GuidelinesUrgent NoticeConvocation</w:t>
        <w:br/>
        <w:t xml:space="preserve">                                                        DatabaseFAQ</w:t>
      </w:r>
    </w:p>
    <w:p>
      <w:pPr>
        <w:pStyle w:val="ListBullet"/>
      </w:pPr>
      <w:r>
        <w:t>AuthorityBoard of TrusteesVice ChancellorPro-Vice ChancellorTreasurerRegistrar</w:t>
      </w:r>
    </w:p>
    <w:p>
      <w:pPr>
        <w:pStyle w:val="ListBullet"/>
      </w:pPr>
      <w:r>
        <w:t>AdmissionsUndergraduateUndergraduate</w:t>
        <w:br/>
        <w:t xml:space="preserve">                                                            ProgramsApply</w:t>
        <w:br/>
        <w:t xml:space="preserve">                                                            OnlineTuition</w:t>
        <w:br/>
        <w:t xml:space="preserve">                                                            FeesDates</w:t>
        <w:br/>
        <w:t xml:space="preserve">                                                            &amp; DeadlineGraduateGraduate</w:t>
        <w:br/>
        <w:t xml:space="preserve">                                                            ProgramsApply</w:t>
        <w:br/>
        <w:t xml:space="preserve">                                                            OnlineTuition</w:t>
        <w:br/>
        <w:t xml:space="preserve">                                                            FeesDates</w:t>
        <w:br/>
        <w:t xml:space="preserve">                                                            &amp; DeadlineDiplomaDiploma ProgramsApply</w:t>
        <w:br/>
        <w:t xml:space="preserve">                                                            OnlineTuition FeesDates &amp; DeadlineFinancial AssistanceScholarships</w:t>
        <w:br/>
        <w:t xml:space="preserve">                                                            &amp; Financial AssistanceHow to</w:t>
        <w:br/>
        <w:t xml:space="preserve">                                                            ApplyImportant</w:t>
        <w:br/>
        <w:t xml:space="preserve">                                                            Dates &amp; DeadlineForms &amp;</w:t>
        <w:br/>
        <w:t xml:space="preserve">                                                            DocumentFAQ</w:t>
      </w:r>
    </w:p>
    <w:p>
      <w:pPr>
        <w:pStyle w:val="ListBullet"/>
      </w:pPr>
      <w:r>
        <w:t>News &amp; EventsNewsEvents</w:t>
      </w:r>
    </w:p>
    <w:p>
      <w:pPr>
        <w:pStyle w:val="ListBullet"/>
      </w:pPr>
      <w:r>
        <w:t>CRT</w:t>
      </w:r>
    </w:p>
    <w:p>
      <w:pPr>
        <w:pStyle w:val="ListBullet"/>
      </w:pPr>
      <w:r>
        <w:t>IQAC</w:t>
      </w:r>
    </w:p>
    <w:p>
      <w:pPr>
        <w:pStyle w:val="ListBullet"/>
      </w:pPr>
      <w:r>
        <w:t>Library</w:t>
      </w:r>
    </w:p>
    <w:p>
      <w:pPr>
        <w:pStyle w:val="ListBullet"/>
      </w:pPr>
      <w:r>
        <w:t>Helpdesk</w:t>
      </w:r>
    </w:p>
    <w:p>
      <w:pPr>
        <w:pStyle w:val="ListBullet"/>
      </w:pPr>
      <w:r>
        <w:t>HistoryVision &amp;</w:t>
        <w:br/>
        <w:t xml:space="preserve">                                                    MissionSyndicateAcademic</w:t>
        <w:br/>
        <w:t xml:space="preserve">                                                    CouncilOfficeOffice of The</w:t>
        <w:br/>
        <w:t xml:space="preserve">                                                                    Chairperson, BoTOffice of The Vice</w:t>
        <w:br/>
        <w:t xml:space="preserve">                                                                    ChancellorOffice of The Pro</w:t>
        <w:br/>
        <w:t xml:space="preserve">                                                                    Vice ChancellorOffice of The TreasurerDean's OfficeOffice of The RegistrarOffice of The ProctorLibrary personnelOffice of The</w:t>
        <w:br/>
        <w:t xml:space="preserve">                                                                    Director of FinanceOffice of The</w:t>
        <w:br/>
        <w:t xml:space="preserve">                                                                    Controller of Exam.Office of The HR &amp;</w:t>
        <w:br/>
        <w:t xml:space="preserve">                                                                    LogisticsInformation</w:t>
        <w:br/>
        <w:t xml:space="preserve">                                                                    &amp; Communication ServicesOffice of The</w:t>
        <w:br/>
        <w:t xml:space="preserve">                                                                    Internal AuditorCenter for</w:t>
        <w:br/>
        <w:t xml:space="preserve">                                                                    Research &amp; Training (CRT)Office of The IQACEngineering</w:t>
        <w:br/>
        <w:t xml:space="preserve">                                                                    &amp; Maintenance DepartmentEWU Medical CentreOffice of The</w:t>
        <w:br/>
        <w:t xml:space="preserve">                                                                    Student's WelfareDept. of Media Comm. and Intl. AffairsOffice of The</w:t>
        <w:br/>
        <w:t xml:space="preserve">                                                                    Department AdminNewsletterVC NewsletterCRT Publications</w:t>
      </w:r>
    </w:p>
    <w:p>
      <w:pPr>
        <w:pStyle w:val="ListBullet"/>
      </w:pPr>
      <w:r>
        <w:t>ConvocationConvocationConvocation Registration FormConvocation Rules &amp; GuidelinesUrgent NoticeConvocation</w:t>
        <w:br/>
        <w:t xml:space="preserve">                                                        Database</w:t>
      </w:r>
    </w:p>
    <w:p>
      <w:pPr>
        <w:pStyle w:val="ListBullet"/>
      </w:pPr>
      <w:r>
        <w:t>FAQ</w:t>
      </w:r>
    </w:p>
    <w:p>
      <w:pPr>
        <w:pStyle w:val="ListBullet"/>
      </w:pPr>
      <w:r>
        <w:t>Office of The</w:t>
        <w:br/>
        <w:t xml:space="preserve">                                                                    Chairperson, BoTOffice of The Vice</w:t>
        <w:br/>
        <w:t xml:space="preserve">                                                                    ChancellorOffice of The Pro</w:t>
        <w:br/>
        <w:t xml:space="preserve">                                                                    Vice ChancellorOffice of The TreasurerDean's OfficeOffice of The RegistrarOffice of The ProctorLibrary personnelOffice of The</w:t>
        <w:br/>
        <w:t xml:space="preserve">                                                                    Director of FinanceOffice of The</w:t>
        <w:br/>
        <w:t xml:space="preserve">                                                                    Controller of Exam.Office of The HR &amp;</w:t>
        <w:br/>
        <w:t xml:space="preserve">                                                                    LogisticsInformation</w:t>
        <w:br/>
        <w:t xml:space="preserve">                                                                    &amp; Communication ServicesOffice of The</w:t>
        <w:br/>
        <w:t xml:space="preserve">                                                                    Internal AuditorCenter for</w:t>
        <w:br/>
        <w:t xml:space="preserve">                                                                    Research &amp; Training (CRT)Office of The IQACEngineering</w:t>
        <w:br/>
        <w:t xml:space="preserve">                                                                    &amp; Maintenance DepartmentEWU Medical CentreOffice of The</w:t>
        <w:br/>
        <w:t xml:space="preserve">                                                                    Student's WelfareDept. of Media Comm. and Intl. AffairsOffice of The</w:t>
        <w:br/>
        <w:t xml:space="preserve">                                                                    Department Admin</w:t>
      </w:r>
    </w:p>
    <w:p>
      <w:pPr>
        <w:pStyle w:val="ListBullet"/>
      </w:pPr>
      <w:r>
        <w:t>Convocation</w:t>
      </w:r>
    </w:p>
    <w:p>
      <w:pPr>
        <w:pStyle w:val="ListBullet"/>
      </w:pPr>
      <w:r>
        <w:t>Convocation Registration Form</w:t>
      </w:r>
    </w:p>
    <w:p>
      <w:pPr>
        <w:pStyle w:val="ListBullet"/>
      </w:pPr>
      <w:r>
        <w:t>Convocation Rules &amp; Guidelines</w:t>
      </w:r>
    </w:p>
    <w:p>
      <w:pPr>
        <w:pStyle w:val="ListBullet"/>
      </w:pPr>
      <w:r>
        <w:t>Urgent Notice</w:t>
      </w:r>
    </w:p>
    <w:p>
      <w:pPr>
        <w:pStyle w:val="ListBullet"/>
      </w:pPr>
      <w:r>
        <w:t>Convocation</w:t>
        <w:br/>
        <w:t xml:space="preserve">                                                        Database</w:t>
      </w:r>
    </w:p>
    <w:p>
      <w:pPr>
        <w:pStyle w:val="ListBullet"/>
      </w:pPr>
      <w:r>
        <w:t>Board of Trustees</w:t>
      </w:r>
    </w:p>
    <w:p>
      <w:pPr>
        <w:pStyle w:val="ListBullet"/>
      </w:pPr>
      <w:r>
        <w:t>Vice Chancellor</w:t>
      </w:r>
    </w:p>
    <w:p>
      <w:pPr>
        <w:pStyle w:val="ListBullet"/>
      </w:pPr>
      <w:r>
        <w:t>Pro-Vice Chancellor</w:t>
      </w:r>
    </w:p>
    <w:p>
      <w:pPr>
        <w:pStyle w:val="ListBullet"/>
      </w:pPr>
      <w:r>
        <w:t>Treasurer</w:t>
      </w:r>
    </w:p>
    <w:p>
      <w:pPr>
        <w:pStyle w:val="ListBullet"/>
      </w:pPr>
      <w:r>
        <w:t>Registrar</w:t>
      </w:r>
    </w:p>
    <w:p>
      <w:pPr>
        <w:pStyle w:val="ListBullet"/>
      </w:pPr>
      <w:r>
        <w:t>UndergraduateUndergraduate</w:t>
        <w:br/>
        <w:t xml:space="preserve">                                                            ProgramsApply</w:t>
        <w:br/>
        <w:t xml:space="preserve">                                                            OnlineTuition</w:t>
        <w:br/>
        <w:t xml:space="preserve">                                                            FeesDates</w:t>
        <w:br/>
        <w:t xml:space="preserve">                                                            &amp; Deadline</w:t>
      </w:r>
    </w:p>
    <w:p>
      <w:pPr>
        <w:pStyle w:val="ListBullet"/>
      </w:pPr>
      <w:r>
        <w:t>GraduateGraduate</w:t>
        <w:br/>
        <w:t xml:space="preserve">                                                            ProgramsApply</w:t>
        <w:br/>
        <w:t xml:space="preserve">                                                            OnlineTuition</w:t>
        <w:br/>
        <w:t xml:space="preserve">                                                            FeesDates</w:t>
        <w:br/>
        <w:t xml:space="preserve">                                                            &amp; Deadline</w:t>
      </w:r>
    </w:p>
    <w:p>
      <w:pPr>
        <w:pStyle w:val="ListBullet"/>
      </w:pPr>
      <w:r>
        <w:t>DiplomaDiploma ProgramsApply</w:t>
        <w:br/>
        <w:t xml:space="preserve">                                                            OnlineTuition FeesDates &amp; Deadline</w:t>
      </w:r>
    </w:p>
    <w:p>
      <w:pPr>
        <w:pStyle w:val="ListBullet"/>
      </w:pPr>
      <w:r>
        <w:t>Financial AssistanceScholarships</w:t>
        <w:br/>
        <w:t xml:space="preserve">                                                            &amp; Financial AssistanceHow to</w:t>
        <w:br/>
        <w:t xml:space="preserve">                                                            ApplyImportant</w:t>
        <w:br/>
        <w:t xml:space="preserve">                                                            Dates &amp; DeadlineForms &amp;</w:t>
        <w:br/>
        <w:t xml:space="preserve">                                                            DocumentFAQ</w:t>
      </w:r>
    </w:p>
    <w:p>
      <w:pPr>
        <w:pStyle w:val="ListBullet"/>
      </w:pPr>
      <w:r>
        <w:t>Undergraduate</w:t>
        <w:br/>
        <w:t xml:space="preserve">                                                            Programs</w:t>
      </w:r>
    </w:p>
    <w:p>
      <w:pPr>
        <w:pStyle w:val="ListBullet"/>
      </w:pPr>
      <w:r>
        <w:t>Apply</w:t>
        <w:br/>
        <w:t xml:space="preserve">                                                            Online</w:t>
      </w:r>
    </w:p>
    <w:p>
      <w:pPr>
        <w:pStyle w:val="ListBullet"/>
      </w:pPr>
      <w:r>
        <w:t>Tuition</w:t>
        <w:br/>
        <w:t xml:space="preserve">                                                            Fees</w:t>
      </w:r>
    </w:p>
    <w:p>
      <w:pPr>
        <w:pStyle w:val="ListBullet"/>
      </w:pPr>
      <w:r>
        <w:t>Dates</w:t>
        <w:br/>
        <w:t xml:space="preserve">                                                            &amp; Deadline</w:t>
      </w:r>
    </w:p>
    <w:p>
      <w:pPr>
        <w:pStyle w:val="ListBullet"/>
      </w:pPr>
      <w:r>
        <w:t>Graduate</w:t>
        <w:br/>
        <w:t xml:space="preserve">                                                            Programs</w:t>
      </w:r>
    </w:p>
    <w:p>
      <w:pPr>
        <w:pStyle w:val="ListBullet"/>
      </w:pPr>
      <w:r>
        <w:t>Apply</w:t>
        <w:br/>
        <w:t xml:space="preserve">                                                            Online</w:t>
      </w:r>
    </w:p>
    <w:p>
      <w:pPr>
        <w:pStyle w:val="ListBullet"/>
      </w:pPr>
      <w:r>
        <w:t>Tuition</w:t>
        <w:br/>
        <w:t xml:space="preserve">                                                            Fees</w:t>
      </w:r>
    </w:p>
    <w:p>
      <w:pPr>
        <w:pStyle w:val="ListBullet"/>
      </w:pPr>
      <w:r>
        <w:t>Dates</w:t>
        <w:br/>
        <w:t xml:space="preserve">                                                            &amp; Deadline</w:t>
      </w:r>
    </w:p>
    <w:p>
      <w:pPr>
        <w:pStyle w:val="ListBullet"/>
      </w:pPr>
      <w:r>
        <w:t>Diploma Programs</w:t>
      </w:r>
    </w:p>
    <w:p>
      <w:pPr>
        <w:pStyle w:val="ListBullet"/>
      </w:pPr>
      <w:r>
        <w:t>Apply</w:t>
        <w:br/>
        <w:t xml:space="preserve">                                                            Online</w:t>
      </w:r>
    </w:p>
    <w:p>
      <w:pPr>
        <w:pStyle w:val="ListBullet"/>
      </w:pPr>
      <w:r>
        <w:t>Tuition Fees</w:t>
      </w:r>
    </w:p>
    <w:p>
      <w:pPr>
        <w:pStyle w:val="ListBullet"/>
      </w:pPr>
      <w:r>
        <w:t>Dates &amp; Deadline</w:t>
      </w:r>
    </w:p>
    <w:p>
      <w:pPr>
        <w:pStyle w:val="ListBullet"/>
      </w:pPr>
      <w:r>
        <w:t>Scholarships</w:t>
        <w:br/>
        <w:t xml:space="preserve">                                                            &amp; Financial Assistance</w:t>
      </w:r>
    </w:p>
    <w:p>
      <w:pPr>
        <w:pStyle w:val="ListBullet"/>
      </w:pPr>
      <w:r>
        <w:t>How to</w:t>
        <w:br/>
        <w:t xml:space="preserve">                                                            Apply</w:t>
      </w:r>
    </w:p>
    <w:p>
      <w:pPr>
        <w:pStyle w:val="ListBullet"/>
      </w:pPr>
      <w:r>
        <w:t>Important</w:t>
        <w:br/>
        <w:t xml:space="preserve">                                                            Dates &amp; Deadline</w:t>
      </w:r>
    </w:p>
    <w:p>
      <w:pPr>
        <w:pStyle w:val="ListBullet"/>
      </w:pPr>
      <w:r>
        <w:t>Forms &amp;</w:t>
        <w:br/>
        <w:t xml:space="preserve">                                                            Document</w:t>
      </w:r>
    </w:p>
    <w:p>
      <w:pPr>
        <w:pStyle w:val="ListBullet"/>
      </w:pPr>
      <w:r>
        <w:t>FAQ</w:t>
      </w:r>
    </w:p>
    <w:p>
      <w:pPr>
        <w:pStyle w:val="ListBullet"/>
      </w:pPr>
      <w:r>
        <w:t>News</w:t>
      </w:r>
    </w:p>
    <w:p>
      <w:pPr>
        <w:pStyle w:val="ListBullet"/>
      </w:pPr>
      <w:r>
        <w:t>Events</w:t>
      </w:r>
    </w:p>
    <w:p>
      <w:pPr>
        <w:pStyle w:val="ListBullet"/>
      </w:pPr>
      <w:r>
        <w:t>Undergraduate Programs</w:t>
      </w:r>
    </w:p>
    <w:p>
      <w:pPr>
        <w:pStyle w:val="ListBullet"/>
      </w:pPr>
      <w:r>
        <w:t>Tuition fees</w:t>
      </w:r>
    </w:p>
    <w:p>
      <w:pPr>
        <w:pStyle w:val="ListBullet"/>
      </w:pPr>
      <w:r>
        <w:t>Dates &amp; Deadline</w:t>
      </w:r>
    </w:p>
    <w:p>
      <w:pPr>
        <w:pStyle w:val="ListBullet"/>
      </w:pPr>
      <w:r>
        <w:t>Apply Online</w:t>
      </w:r>
    </w:p>
    <w:p>
      <w:pPr>
        <w:pStyle w:val="ListBullet"/>
      </w:pPr>
      <w:r>
        <w:t>Academic Calendar</w:t>
      </w:r>
    </w:p>
    <w:p>
      <w:pPr>
        <w:pStyle w:val="ListBullet"/>
      </w:pPr>
      <w:r>
        <w:t>Campus Life</w:t>
      </w:r>
    </w:p>
    <w:p>
      <w:pPr>
        <w:pStyle w:val="ListBullet"/>
      </w:pPr>
      <w:r>
        <w:t>Payment Procedure</w:t>
      </w:r>
    </w:p>
    <w:p>
      <w:pPr>
        <w:pStyle w:val="ListBullet"/>
      </w:pPr>
      <w:r>
        <w:t>Convocation</w:t>
      </w:r>
    </w:p>
    <w:p>
      <w:pPr>
        <w:pStyle w:val="ListBullet"/>
      </w:pPr>
      <w:r>
        <w:t>Rules &amp; Regulation</w:t>
      </w:r>
    </w:p>
    <w:p>
      <w:pPr>
        <w:pStyle w:val="ListBullet"/>
      </w:pPr>
      <w:r>
        <w:t>Faculty Search</w:t>
      </w:r>
    </w:p>
    <w:p>
      <w:pPr>
        <w:pStyle w:val="ListBullet"/>
      </w:pPr>
      <w:r>
        <w:t>Grading Policy</w:t>
      </w:r>
    </w:p>
    <w:p>
      <w:pPr>
        <w:pStyle w:val="ListBullet"/>
      </w:pPr>
      <w:r>
        <w:t>Directory</w:t>
      </w:r>
    </w:p>
    <w:p>
      <w:pPr>
        <w:pStyle w:val="ListBullet"/>
      </w:pPr>
      <w:r>
        <w:t>Proctor Schedule</w:t>
      </w:r>
    </w:p>
    <w:p>
      <w:pPr>
        <w:pStyle w:val="ListBullet"/>
      </w:pPr>
      <w:r>
        <w:t>E-Tender</w:t>
      </w:r>
    </w:p>
    <w:p>
      <w:pPr>
        <w:pStyle w:val="ListBullet"/>
      </w:pPr>
      <w:r>
        <w:t>Procurement</w:t>
      </w:r>
    </w:p>
    <w:p>
      <w:pPr>
        <w:pStyle w:val="ListBullet"/>
      </w:pPr>
      <w:r>
        <w:t>Gallery</w:t>
      </w:r>
    </w:p>
    <w:p>
      <w:pPr>
        <w:pStyle w:val="ListBullet"/>
      </w:pPr>
      <w:r>
        <w:t>Journal and Publications</w:t>
      </w:r>
    </w:p>
    <w:p>
      <w:pPr>
        <w:pStyle w:val="ListBullet"/>
      </w:pPr>
      <w:r>
        <w:t>Archives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Name of Faculties</w:t>
            </w:r>
          </w:p>
        </w:tc>
        <w:tc>
          <w:tcPr>
            <w:tcW w:type="dxa" w:w="2880"/>
          </w:tcPr>
          <w:p>
            <w:r>
              <w:t>Name of Programs</w:t>
            </w:r>
          </w:p>
        </w:tc>
        <w:tc>
          <w:tcPr>
            <w:tcW w:type="dxa" w:w="2880"/>
          </w:tcPr>
          <w:p>
            <w:r>
              <w:t>Tuition Fee per Credit</w:t>
            </w:r>
          </w:p>
        </w:tc>
      </w:tr>
      <w:tr>
        <w:tc>
          <w:tcPr>
            <w:tcW w:type="dxa" w:w="2880"/>
          </w:tcPr>
          <w:p>
            <w:r>
              <w:t>Faculty of Business and Economics</w:t>
            </w:r>
          </w:p>
        </w:tc>
        <w:tc>
          <w:tcPr>
            <w:tcW w:type="dxa" w:w="2880"/>
          </w:tcPr>
          <w:p>
            <w:r>
              <w:t>BBA</w:t>
            </w:r>
          </w:p>
        </w:tc>
        <w:tc>
          <w:tcPr>
            <w:tcW w:type="dxa" w:w="2880"/>
          </w:tcPr>
          <w:p>
            <w:r>
              <w:t>6,500/=</w:t>
            </w:r>
          </w:p>
        </w:tc>
      </w:tr>
      <w:tr>
        <w:tc>
          <w:tcPr>
            <w:tcW w:type="dxa" w:w="2880"/>
          </w:tcPr>
          <w:p>
            <w:r>
              <w:t>Faculty of Business and Economics</w:t>
            </w:r>
          </w:p>
        </w:tc>
        <w:tc>
          <w:tcPr>
            <w:tcW w:type="dxa" w:w="2880"/>
          </w:tcPr>
          <w:p>
            <w:r>
              <w:t>BSS in Economics</w:t>
            </w:r>
          </w:p>
        </w:tc>
        <w:tc>
          <w:tcPr>
            <w:tcW w:type="dxa" w:w="2880"/>
          </w:tcPr>
          <w:p>
            <w:r>
              <w:t>5,500/=</w:t>
            </w:r>
          </w:p>
        </w:tc>
      </w:tr>
      <w:tr>
        <w:tc>
          <w:tcPr>
            <w:tcW w:type="dxa" w:w="2880"/>
          </w:tcPr>
          <w:p>
            <w:r>
              <w:t>Faculty of Liberal Arts and Social Sciences</w:t>
            </w:r>
          </w:p>
        </w:tc>
        <w:tc>
          <w:tcPr>
            <w:tcW w:type="dxa" w:w="2880"/>
          </w:tcPr>
          <w:p>
            <w:r>
              <w:t>BA in English</w:t>
            </w:r>
          </w:p>
        </w:tc>
        <w:tc>
          <w:tcPr>
            <w:tcW w:type="dxa" w:w="2880"/>
          </w:tcPr>
          <w:p>
            <w:r>
              <w:t>5,500/=</w:t>
            </w:r>
          </w:p>
        </w:tc>
      </w:tr>
      <w:tr>
        <w:tc>
          <w:tcPr>
            <w:tcW w:type="dxa" w:w="2880"/>
          </w:tcPr>
          <w:p>
            <w:r>
              <w:t>Faculty of Liberal Arts and Social Sciences</w:t>
            </w:r>
          </w:p>
        </w:tc>
        <w:tc>
          <w:tcPr>
            <w:tcW w:type="dxa" w:w="2880"/>
          </w:tcPr>
          <w:p>
            <w:r>
              <w:t>LL.B (Hon’s)</w:t>
            </w:r>
          </w:p>
        </w:tc>
        <w:tc>
          <w:tcPr>
            <w:tcW w:type="dxa" w:w="2880"/>
          </w:tcPr>
          <w:p>
            <w:r>
              <w:t>6,500/=</w:t>
            </w:r>
          </w:p>
        </w:tc>
      </w:tr>
      <w:tr>
        <w:tc>
          <w:tcPr>
            <w:tcW w:type="dxa" w:w="2880"/>
          </w:tcPr>
          <w:p>
            <w:r>
              <w:t>Faculty of Liberal Arts and Social Sciences</w:t>
            </w:r>
          </w:p>
        </w:tc>
        <w:tc>
          <w:tcPr>
            <w:tcW w:type="dxa" w:w="2880"/>
          </w:tcPr>
          <w:p>
            <w:r>
              <w:t>BSS in Sociology</w:t>
            </w:r>
          </w:p>
        </w:tc>
        <w:tc>
          <w:tcPr>
            <w:tcW w:type="dxa" w:w="2880"/>
          </w:tcPr>
          <w:p>
            <w:r>
              <w:t>5,500/=</w:t>
            </w:r>
          </w:p>
        </w:tc>
      </w:tr>
      <w:tr>
        <w:tc>
          <w:tcPr>
            <w:tcW w:type="dxa" w:w="2880"/>
          </w:tcPr>
          <w:p>
            <w:r>
              <w:t>Faculty of Liberal Arts and Social Sciences</w:t>
            </w:r>
          </w:p>
        </w:tc>
        <w:tc>
          <w:tcPr>
            <w:tcW w:type="dxa" w:w="2880"/>
          </w:tcPr>
          <w:p>
            <w:r>
              <w:t>BSS in Information Studies</w:t>
            </w:r>
          </w:p>
        </w:tc>
        <w:tc>
          <w:tcPr>
            <w:tcW w:type="dxa" w:w="2880"/>
          </w:tcPr>
          <w:p>
            <w:r>
              <w:t>5,000/=</w:t>
            </w:r>
          </w:p>
        </w:tc>
      </w:tr>
      <w:tr>
        <w:tc>
          <w:tcPr>
            <w:tcW w:type="dxa" w:w="2880"/>
          </w:tcPr>
          <w:p>
            <w:r>
              <w:t>Faculty of Sciences and Engineering</w:t>
            </w:r>
          </w:p>
        </w:tc>
        <w:tc>
          <w:tcPr>
            <w:tcW w:type="dxa" w:w="2880"/>
          </w:tcPr>
          <w:p>
            <w:r>
              <w:t>B. Sc. in ICE</w:t>
            </w:r>
          </w:p>
        </w:tc>
        <w:tc>
          <w:tcPr>
            <w:tcW w:type="dxa" w:w="2880"/>
          </w:tcPr>
          <w:p>
            <w:r>
              <w:t>6,500/=</w:t>
            </w:r>
          </w:p>
        </w:tc>
      </w:tr>
      <w:tr>
        <w:tc>
          <w:tcPr>
            <w:tcW w:type="dxa" w:w="2880"/>
          </w:tcPr>
          <w:p>
            <w:r>
              <w:t>Faculty of Sciences and Engineering</w:t>
            </w:r>
          </w:p>
        </w:tc>
        <w:tc>
          <w:tcPr>
            <w:tcW w:type="dxa" w:w="2880"/>
          </w:tcPr>
          <w:p>
            <w:r>
              <w:t>B. Sc. in CSE</w:t>
            </w:r>
          </w:p>
        </w:tc>
        <w:tc>
          <w:tcPr>
            <w:tcW w:type="dxa" w:w="2880"/>
          </w:tcPr>
          <w:p>
            <w:r>
              <w:t>6,500/=</w:t>
            </w:r>
          </w:p>
        </w:tc>
      </w:tr>
      <w:tr>
        <w:tc>
          <w:tcPr>
            <w:tcW w:type="dxa" w:w="2880"/>
          </w:tcPr>
          <w:p>
            <w:r>
              <w:t>Faculty of Sciences and Engineering</w:t>
            </w:r>
          </w:p>
        </w:tc>
        <w:tc>
          <w:tcPr>
            <w:tcW w:type="dxa" w:w="2880"/>
          </w:tcPr>
          <w:p>
            <w:r>
              <w:t>B. Sc. in EEE</w:t>
            </w:r>
          </w:p>
        </w:tc>
        <w:tc>
          <w:tcPr>
            <w:tcW w:type="dxa" w:w="2880"/>
          </w:tcPr>
          <w:p>
            <w:r>
              <w:t>6,500/=</w:t>
            </w:r>
          </w:p>
        </w:tc>
      </w:tr>
      <w:tr>
        <w:tc>
          <w:tcPr>
            <w:tcW w:type="dxa" w:w="2880"/>
          </w:tcPr>
          <w:p>
            <w:r>
              <w:t>Faculty of Sciences and Engineering</w:t>
            </w:r>
          </w:p>
        </w:tc>
        <w:tc>
          <w:tcPr>
            <w:tcW w:type="dxa" w:w="2880"/>
          </w:tcPr>
          <w:p>
            <w:r>
              <w:t>B. Pharm.</w:t>
            </w:r>
          </w:p>
        </w:tc>
        <w:tc>
          <w:tcPr>
            <w:tcW w:type="dxa" w:w="2880"/>
          </w:tcPr>
          <w:p>
            <w:r>
              <w:t>7,000/=</w:t>
            </w:r>
          </w:p>
        </w:tc>
      </w:tr>
      <w:tr>
        <w:tc>
          <w:tcPr>
            <w:tcW w:type="dxa" w:w="2880"/>
          </w:tcPr>
          <w:p>
            <w:r>
              <w:t>Faculty of Sciences and Engineering</w:t>
            </w:r>
          </w:p>
        </w:tc>
        <w:tc>
          <w:tcPr>
            <w:tcW w:type="dxa" w:w="2880"/>
          </w:tcPr>
          <w:p>
            <w:r>
              <w:t>B. Sc. in GEB</w:t>
            </w:r>
          </w:p>
        </w:tc>
        <w:tc>
          <w:tcPr>
            <w:tcW w:type="dxa" w:w="2880"/>
          </w:tcPr>
          <w:p>
            <w:r>
              <w:t>6,500/=</w:t>
            </w:r>
          </w:p>
        </w:tc>
      </w:tr>
      <w:tr>
        <w:tc>
          <w:tcPr>
            <w:tcW w:type="dxa" w:w="2880"/>
          </w:tcPr>
          <w:p>
            <w:r>
              <w:t>Faculty of Sciences and Engineering</w:t>
            </w:r>
          </w:p>
        </w:tc>
        <w:tc>
          <w:tcPr>
            <w:tcW w:type="dxa" w:w="2880"/>
          </w:tcPr>
          <w:p>
            <w:r>
              <w:t>B.Sc. in Civil Engineering</w:t>
            </w:r>
          </w:p>
        </w:tc>
        <w:tc>
          <w:tcPr>
            <w:tcW w:type="dxa" w:w="2880"/>
          </w:tcPr>
          <w:p>
            <w:r>
              <w:t>6,500/=</w:t>
            </w:r>
          </w:p>
        </w:tc>
      </w:tr>
      <w:tr>
        <w:tc>
          <w:tcPr>
            <w:tcW w:type="dxa" w:w="2880"/>
          </w:tcPr>
          <w:p>
            <w:r>
              <w:t>Faculty of Liberal Arts and Social Sciences</w:t>
            </w:r>
          </w:p>
        </w:tc>
        <w:tc>
          <w:tcPr>
            <w:tcW w:type="dxa" w:w="2880"/>
          </w:tcPr>
          <w:p>
            <w:r>
              <w:t>BSS in PPHS</w:t>
            </w:r>
          </w:p>
        </w:tc>
        <w:tc>
          <w:tcPr>
            <w:tcW w:type="dxa" w:w="2880"/>
          </w:tcPr>
          <w:p>
            <w:r>
              <w:t>5,500/=</w:t>
            </w:r>
          </w:p>
        </w:tc>
      </w:tr>
      <w:tr>
        <w:tc>
          <w:tcPr>
            <w:tcW w:type="dxa" w:w="2880"/>
          </w:tcPr>
          <w:p>
            <w:r>
              <w:t>Faculty of Sciences and Engineering</w:t>
            </w:r>
          </w:p>
        </w:tc>
        <w:tc>
          <w:tcPr>
            <w:tcW w:type="dxa" w:w="2880"/>
          </w:tcPr>
          <w:p>
            <w:r>
              <w:t>B.Sc. (Hons.) in Mathematics</w:t>
            </w:r>
          </w:p>
        </w:tc>
        <w:tc>
          <w:tcPr>
            <w:tcW w:type="dxa" w:w="2880"/>
          </w:tcPr>
          <w:p>
            <w:r>
              <w:t>4,000/=</w:t>
            </w:r>
          </w:p>
        </w:tc>
      </w:tr>
      <w:tr>
        <w:tc>
          <w:tcPr>
            <w:tcW w:type="dxa" w:w="2880"/>
          </w:tcPr>
          <w:p>
            <w:r>
              <w:t>Faculty of Sciences and Engineering</w:t>
            </w:r>
          </w:p>
        </w:tc>
        <w:tc>
          <w:tcPr>
            <w:tcW w:type="dxa" w:w="2880"/>
          </w:tcPr>
          <w:p>
            <w:r>
              <w:t>B.Sc. in Data Science and Analytics</w:t>
            </w:r>
          </w:p>
        </w:tc>
        <w:tc>
          <w:tcPr>
            <w:tcW w:type="dxa" w:w="2880"/>
          </w:tcPr>
          <w:p>
            <w:r>
              <w:t>5,500/=</w:t>
            </w:r>
          </w:p>
        </w:tc>
      </w:tr>
    </w:tbl>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Name of Faculties</w:t>
            </w:r>
          </w:p>
        </w:tc>
        <w:tc>
          <w:tcPr>
            <w:tcW w:type="dxa" w:w="1234"/>
          </w:tcPr>
          <w:p>
            <w:r>
              <w:t>Name of Programs</w:t>
            </w:r>
          </w:p>
        </w:tc>
        <w:tc>
          <w:tcPr>
            <w:tcW w:type="dxa" w:w="1234"/>
          </w:tcPr>
          <w:p>
            <w:r>
              <w:t>Credits</w:t>
            </w:r>
          </w:p>
        </w:tc>
        <w:tc>
          <w:tcPr>
            <w:tcW w:type="dxa" w:w="1234"/>
          </w:tcPr>
          <w:p>
            <w:r>
              <w:t>Tuition Fees</w:t>
            </w:r>
          </w:p>
        </w:tc>
        <w:tc>
          <w:tcPr>
            <w:tcW w:type="dxa" w:w="1234"/>
          </w:tcPr>
          <w:p>
            <w:r>
              <w:t>Lab and Activities Fees</w:t>
            </w:r>
          </w:p>
        </w:tc>
        <w:tc>
          <w:tcPr>
            <w:tcW w:type="dxa" w:w="1234"/>
          </w:tcPr>
          <w:p>
            <w:r>
              <w:t>Admission Fee</w:t>
            </w:r>
          </w:p>
        </w:tc>
        <w:tc>
          <w:tcPr>
            <w:tcW w:type="dxa" w:w="1234"/>
          </w:tcPr>
          <w:p>
            <w:r>
              <w:t>Grand Total</w:t>
            </w:r>
          </w:p>
        </w:tc>
      </w:tr>
      <w:tr>
        <w:tc>
          <w:tcPr>
            <w:tcW w:type="dxa" w:w="1234"/>
          </w:tcPr>
          <w:p>
            <w:r>
              <w:t>Faculty of Business and Economics</w:t>
            </w:r>
          </w:p>
        </w:tc>
        <w:tc>
          <w:tcPr>
            <w:tcW w:type="dxa" w:w="1234"/>
          </w:tcPr>
          <w:p>
            <w:r>
              <w:t>BBA</w:t>
            </w:r>
          </w:p>
        </w:tc>
        <w:tc>
          <w:tcPr>
            <w:tcW w:type="dxa" w:w="1234"/>
          </w:tcPr>
          <w:p>
            <w:r>
              <w:t>130.0</w:t>
            </w:r>
          </w:p>
        </w:tc>
        <w:tc>
          <w:tcPr>
            <w:tcW w:type="dxa" w:w="1234"/>
          </w:tcPr>
          <w:p>
            <w:r>
              <w:t>836,000/=</w:t>
            </w:r>
          </w:p>
        </w:tc>
        <w:tc>
          <w:tcPr>
            <w:tcW w:type="dxa" w:w="1234"/>
          </w:tcPr>
          <w:p>
            <w:r>
              <w:t>56,400/=</w:t>
            </w:r>
          </w:p>
        </w:tc>
        <w:tc>
          <w:tcPr>
            <w:tcW w:type="dxa" w:w="1234"/>
          </w:tcPr>
          <w:p>
            <w:r>
              <w:t>25,000/=</w:t>
            </w:r>
          </w:p>
        </w:tc>
        <w:tc>
          <w:tcPr>
            <w:tcW w:type="dxa" w:w="1234"/>
          </w:tcPr>
          <w:p>
            <w:r>
              <w:t>917,400/=</w:t>
            </w:r>
          </w:p>
        </w:tc>
      </w:tr>
      <w:tr>
        <w:tc>
          <w:tcPr>
            <w:tcW w:type="dxa" w:w="1234"/>
          </w:tcPr>
          <w:p>
            <w:r>
              <w:t>Faculty of Business and Economics</w:t>
            </w:r>
          </w:p>
        </w:tc>
        <w:tc>
          <w:tcPr>
            <w:tcW w:type="dxa" w:w="1234"/>
          </w:tcPr>
          <w:p>
            <w:r>
              <w:t>BSS in Economics</w:t>
            </w:r>
          </w:p>
        </w:tc>
        <w:tc>
          <w:tcPr>
            <w:tcW w:type="dxa" w:w="1234"/>
          </w:tcPr>
          <w:p>
            <w:r>
              <w:t>130.0</w:t>
            </w:r>
          </w:p>
        </w:tc>
        <w:tc>
          <w:tcPr>
            <w:tcW w:type="dxa" w:w="1234"/>
          </w:tcPr>
          <w:p>
            <w:r>
              <w:t>739,000/=</w:t>
            </w:r>
          </w:p>
        </w:tc>
        <w:tc>
          <w:tcPr>
            <w:tcW w:type="dxa" w:w="1234"/>
          </w:tcPr>
          <w:p>
            <w:r>
              <w:t>56,400/=</w:t>
            </w:r>
          </w:p>
        </w:tc>
        <w:tc>
          <w:tcPr>
            <w:tcW w:type="dxa" w:w="1234"/>
          </w:tcPr>
          <w:p>
            <w:r>
              <w:t>25,000/=</w:t>
            </w:r>
          </w:p>
        </w:tc>
        <w:tc>
          <w:tcPr>
            <w:tcW w:type="dxa" w:w="1234"/>
          </w:tcPr>
          <w:p>
            <w:r>
              <w:t>820,400/=</w:t>
            </w:r>
          </w:p>
        </w:tc>
      </w:tr>
      <w:tr>
        <w:tc>
          <w:tcPr>
            <w:tcW w:type="dxa" w:w="1234"/>
          </w:tcPr>
          <w:p>
            <w:r>
              <w:t>Faculty of Liberal Arts and Social Sciences</w:t>
            </w:r>
          </w:p>
        </w:tc>
        <w:tc>
          <w:tcPr>
            <w:tcW w:type="dxa" w:w="1234"/>
          </w:tcPr>
          <w:p>
            <w:r>
              <w:t>BA in English</w:t>
            </w:r>
          </w:p>
        </w:tc>
        <w:tc>
          <w:tcPr>
            <w:tcW w:type="dxa" w:w="1234"/>
          </w:tcPr>
          <w:p>
            <w:r>
              <w:t>130.0</w:t>
            </w:r>
          </w:p>
        </w:tc>
        <w:tc>
          <w:tcPr>
            <w:tcW w:type="dxa" w:w="1234"/>
          </w:tcPr>
          <w:p>
            <w:r>
              <w:t>739,000/=</w:t>
            </w:r>
          </w:p>
        </w:tc>
        <w:tc>
          <w:tcPr>
            <w:tcW w:type="dxa" w:w="1234"/>
          </w:tcPr>
          <w:p>
            <w:r>
              <w:t>56,400/=</w:t>
            </w:r>
          </w:p>
        </w:tc>
        <w:tc>
          <w:tcPr>
            <w:tcW w:type="dxa" w:w="1234"/>
          </w:tcPr>
          <w:p>
            <w:r>
              <w:t>25,000/=</w:t>
            </w:r>
          </w:p>
        </w:tc>
        <w:tc>
          <w:tcPr>
            <w:tcW w:type="dxa" w:w="1234"/>
          </w:tcPr>
          <w:p>
            <w:r>
              <w:t>820,400/=</w:t>
            </w:r>
          </w:p>
        </w:tc>
      </w:tr>
      <w:tr>
        <w:tc>
          <w:tcPr>
            <w:tcW w:type="dxa" w:w="1234"/>
          </w:tcPr>
          <w:p>
            <w:r>
              <w:t>Faculty of Liberal Arts and Social Sciences</w:t>
            </w:r>
          </w:p>
        </w:tc>
        <w:tc>
          <w:tcPr>
            <w:tcW w:type="dxa" w:w="1234"/>
          </w:tcPr>
          <w:p>
            <w:r>
              <w:t>LL.B (Hon’s)</w:t>
            </w:r>
          </w:p>
        </w:tc>
        <w:tc>
          <w:tcPr>
            <w:tcW w:type="dxa" w:w="1234"/>
          </w:tcPr>
          <w:p>
            <w:r>
              <w:t>130.0</w:t>
            </w:r>
          </w:p>
        </w:tc>
        <w:tc>
          <w:tcPr>
            <w:tcW w:type="dxa" w:w="1234"/>
          </w:tcPr>
          <w:p>
            <w:r>
              <w:t>842,000/=</w:t>
            </w:r>
          </w:p>
        </w:tc>
        <w:tc>
          <w:tcPr>
            <w:tcW w:type="dxa" w:w="1234"/>
          </w:tcPr>
          <w:p>
            <w:r>
              <w:t>60,000/=</w:t>
            </w:r>
          </w:p>
        </w:tc>
        <w:tc>
          <w:tcPr>
            <w:tcW w:type="dxa" w:w="1234"/>
          </w:tcPr>
          <w:p>
            <w:r>
              <w:t>25,000/=</w:t>
            </w:r>
          </w:p>
        </w:tc>
        <w:tc>
          <w:tcPr>
            <w:tcW w:type="dxa" w:w="1234"/>
          </w:tcPr>
          <w:p>
            <w:r>
              <w:t>927,000/=</w:t>
            </w:r>
          </w:p>
        </w:tc>
      </w:tr>
      <w:tr>
        <w:tc>
          <w:tcPr>
            <w:tcW w:type="dxa" w:w="1234"/>
          </w:tcPr>
          <w:p>
            <w:r>
              <w:t>Faculty of Liberal Arts and Social Sciences</w:t>
            </w:r>
          </w:p>
        </w:tc>
        <w:tc>
          <w:tcPr>
            <w:tcW w:type="dxa" w:w="1234"/>
          </w:tcPr>
          <w:p>
            <w:r>
              <w:t>BSS in Sociology</w:t>
            </w:r>
          </w:p>
        </w:tc>
        <w:tc>
          <w:tcPr>
            <w:tcW w:type="dxa" w:w="1234"/>
          </w:tcPr>
          <w:p>
            <w:r>
              <w:t>130.0</w:t>
            </w:r>
          </w:p>
        </w:tc>
        <w:tc>
          <w:tcPr>
            <w:tcW w:type="dxa" w:w="1234"/>
          </w:tcPr>
          <w:p>
            <w:r>
              <w:t>733,000/=</w:t>
            </w:r>
          </w:p>
        </w:tc>
        <w:tc>
          <w:tcPr>
            <w:tcW w:type="dxa" w:w="1234"/>
          </w:tcPr>
          <w:p>
            <w:r>
              <w:t>56,400/=</w:t>
            </w:r>
          </w:p>
        </w:tc>
        <w:tc>
          <w:tcPr>
            <w:tcW w:type="dxa" w:w="1234"/>
          </w:tcPr>
          <w:p>
            <w:r>
              <w:t>25,000/=</w:t>
            </w:r>
          </w:p>
        </w:tc>
        <w:tc>
          <w:tcPr>
            <w:tcW w:type="dxa" w:w="1234"/>
          </w:tcPr>
          <w:p>
            <w:r>
              <w:t>814,400/=</w:t>
            </w:r>
          </w:p>
        </w:tc>
      </w:tr>
      <w:tr>
        <w:tc>
          <w:tcPr>
            <w:tcW w:type="dxa" w:w="1234"/>
          </w:tcPr>
          <w:p>
            <w:r>
              <w:t>Faculty of Liberal Arts and Social Sciences</w:t>
            </w:r>
          </w:p>
        </w:tc>
        <w:tc>
          <w:tcPr>
            <w:tcW w:type="dxa" w:w="1234"/>
          </w:tcPr>
          <w:p>
            <w:r>
              <w:t>BSS in Information Studies</w:t>
            </w:r>
          </w:p>
        </w:tc>
        <w:tc>
          <w:tcPr>
            <w:tcW w:type="dxa" w:w="1234"/>
          </w:tcPr>
          <w:p>
            <w:r>
              <w:t>130.0</w:t>
            </w:r>
          </w:p>
        </w:tc>
        <w:tc>
          <w:tcPr>
            <w:tcW w:type="dxa" w:w="1234"/>
          </w:tcPr>
          <w:p>
            <w:r>
              <w:t>677,000/=</w:t>
            </w:r>
          </w:p>
        </w:tc>
        <w:tc>
          <w:tcPr>
            <w:tcW w:type="dxa" w:w="1234"/>
          </w:tcPr>
          <w:p>
            <w:r>
              <w:t>56,400/=</w:t>
            </w:r>
          </w:p>
        </w:tc>
        <w:tc>
          <w:tcPr>
            <w:tcW w:type="dxa" w:w="1234"/>
          </w:tcPr>
          <w:p>
            <w:r>
              <w:t>25,000/=</w:t>
            </w:r>
          </w:p>
        </w:tc>
        <w:tc>
          <w:tcPr>
            <w:tcW w:type="dxa" w:w="1234"/>
          </w:tcPr>
          <w:p>
            <w:r>
              <w:t>758,400/=</w:t>
            </w:r>
          </w:p>
        </w:tc>
      </w:tr>
      <w:tr>
        <w:tc>
          <w:tcPr>
            <w:tcW w:type="dxa" w:w="1234"/>
          </w:tcPr>
          <w:p>
            <w:r>
              <w:t>Faculty of Sciences and Engineering</w:t>
            </w:r>
          </w:p>
        </w:tc>
        <w:tc>
          <w:tcPr>
            <w:tcW w:type="dxa" w:w="1234"/>
          </w:tcPr>
          <w:p>
            <w:r>
              <w:t>B. Sc. in ICE</w:t>
            </w:r>
          </w:p>
        </w:tc>
        <w:tc>
          <w:tcPr>
            <w:tcW w:type="dxa" w:w="1234"/>
          </w:tcPr>
          <w:p>
            <w:r>
              <w:t>140.0</w:t>
            </w:r>
          </w:p>
        </w:tc>
        <w:tc>
          <w:tcPr>
            <w:tcW w:type="dxa" w:w="1234"/>
          </w:tcPr>
          <w:p>
            <w:r>
              <w:t>904,000/=</w:t>
            </w:r>
          </w:p>
        </w:tc>
        <w:tc>
          <w:tcPr>
            <w:tcW w:type="dxa" w:w="1234"/>
          </w:tcPr>
          <w:p>
            <w:r>
              <w:t>74,400/=</w:t>
            </w:r>
          </w:p>
        </w:tc>
        <w:tc>
          <w:tcPr>
            <w:tcW w:type="dxa" w:w="1234"/>
          </w:tcPr>
          <w:p>
            <w:r>
              <w:t>25,000/=</w:t>
            </w:r>
          </w:p>
        </w:tc>
        <w:tc>
          <w:tcPr>
            <w:tcW w:type="dxa" w:w="1234"/>
          </w:tcPr>
          <w:p>
            <w:r>
              <w:t>1,003,400/=</w:t>
            </w:r>
          </w:p>
        </w:tc>
      </w:tr>
      <w:tr>
        <w:tc>
          <w:tcPr>
            <w:tcW w:type="dxa" w:w="1234"/>
          </w:tcPr>
          <w:p>
            <w:r>
              <w:t>Faculty of Sciences and Engineering</w:t>
            </w:r>
          </w:p>
        </w:tc>
        <w:tc>
          <w:tcPr>
            <w:tcW w:type="dxa" w:w="1234"/>
          </w:tcPr>
          <w:p>
            <w:r>
              <w:t>B. Sc. in CSE</w:t>
            </w:r>
          </w:p>
        </w:tc>
        <w:tc>
          <w:tcPr>
            <w:tcW w:type="dxa" w:w="1234"/>
          </w:tcPr>
          <w:p>
            <w:r>
              <w:t>140.0</w:t>
            </w:r>
          </w:p>
        </w:tc>
        <w:tc>
          <w:tcPr>
            <w:tcW w:type="dxa" w:w="1234"/>
          </w:tcPr>
          <w:p>
            <w:r>
              <w:t>904,000/=</w:t>
            </w:r>
          </w:p>
        </w:tc>
        <w:tc>
          <w:tcPr>
            <w:tcW w:type="dxa" w:w="1234"/>
          </w:tcPr>
          <w:p>
            <w:r>
              <w:t>74,400/=</w:t>
            </w:r>
          </w:p>
        </w:tc>
        <w:tc>
          <w:tcPr>
            <w:tcW w:type="dxa" w:w="1234"/>
          </w:tcPr>
          <w:p>
            <w:r>
              <w:t>25,000/=</w:t>
            </w:r>
          </w:p>
        </w:tc>
        <w:tc>
          <w:tcPr>
            <w:tcW w:type="dxa" w:w="1234"/>
          </w:tcPr>
          <w:p>
            <w:r>
              <w:t>1,003,400/=</w:t>
            </w:r>
          </w:p>
        </w:tc>
      </w:tr>
      <w:tr>
        <w:tc>
          <w:tcPr>
            <w:tcW w:type="dxa" w:w="1234"/>
          </w:tcPr>
          <w:p>
            <w:r>
              <w:t>Faculty of Sciences and Engineering</w:t>
            </w:r>
          </w:p>
        </w:tc>
        <w:tc>
          <w:tcPr>
            <w:tcW w:type="dxa" w:w="1234"/>
          </w:tcPr>
          <w:p>
            <w:r>
              <w:t>B. Sc. in EEE</w:t>
            </w:r>
          </w:p>
        </w:tc>
        <w:tc>
          <w:tcPr>
            <w:tcW w:type="dxa" w:w="1234"/>
          </w:tcPr>
          <w:p>
            <w:r>
              <w:t>140.0</w:t>
            </w:r>
          </w:p>
        </w:tc>
        <w:tc>
          <w:tcPr>
            <w:tcW w:type="dxa" w:w="1234"/>
          </w:tcPr>
          <w:p>
            <w:r>
              <w:t>904,000/=</w:t>
            </w:r>
          </w:p>
        </w:tc>
        <w:tc>
          <w:tcPr>
            <w:tcW w:type="dxa" w:w="1234"/>
          </w:tcPr>
          <w:p>
            <w:r>
              <w:t>74,400/=</w:t>
            </w:r>
          </w:p>
        </w:tc>
        <w:tc>
          <w:tcPr>
            <w:tcW w:type="dxa" w:w="1234"/>
          </w:tcPr>
          <w:p>
            <w:r>
              <w:t>25,000/=</w:t>
            </w:r>
          </w:p>
        </w:tc>
        <w:tc>
          <w:tcPr>
            <w:tcW w:type="dxa" w:w="1234"/>
          </w:tcPr>
          <w:p>
            <w:r>
              <w:t>1,003,400/=</w:t>
            </w:r>
          </w:p>
        </w:tc>
      </w:tr>
      <w:tr>
        <w:tc>
          <w:tcPr>
            <w:tcW w:type="dxa" w:w="1234"/>
          </w:tcPr>
          <w:p>
            <w:r>
              <w:t>Faculty of Sciences and Engineering</w:t>
            </w:r>
          </w:p>
        </w:tc>
        <w:tc>
          <w:tcPr>
            <w:tcW w:type="dxa" w:w="1234"/>
          </w:tcPr>
          <w:p>
            <w:r>
              <w:t>B. Pharm.</w:t>
            </w:r>
          </w:p>
        </w:tc>
        <w:tc>
          <w:tcPr>
            <w:tcW w:type="dxa" w:w="1234"/>
          </w:tcPr>
          <w:p>
            <w:r>
              <w:t>158.0</w:t>
            </w:r>
          </w:p>
        </w:tc>
        <w:tc>
          <w:tcPr>
            <w:tcW w:type="dxa" w:w="1234"/>
          </w:tcPr>
          <w:p>
            <w:r>
              <w:t>1,091,000/=</w:t>
            </w:r>
          </w:p>
        </w:tc>
        <w:tc>
          <w:tcPr>
            <w:tcW w:type="dxa" w:w="1234"/>
          </w:tcPr>
          <w:p>
            <w:r>
              <w:t>76,000/=</w:t>
            </w:r>
          </w:p>
        </w:tc>
        <w:tc>
          <w:tcPr>
            <w:tcW w:type="dxa" w:w="1234"/>
          </w:tcPr>
          <w:p>
            <w:r>
              <w:t>25,000/=</w:t>
            </w:r>
          </w:p>
        </w:tc>
        <w:tc>
          <w:tcPr>
            <w:tcW w:type="dxa" w:w="1234"/>
          </w:tcPr>
          <w:p>
            <w:r>
              <w:t>1,192,000/=</w:t>
            </w:r>
          </w:p>
        </w:tc>
      </w:tr>
      <w:tr>
        <w:tc>
          <w:tcPr>
            <w:tcW w:type="dxa" w:w="1234"/>
          </w:tcPr>
          <w:p>
            <w:r>
              <w:t>Faculty of Sciences and Engineering</w:t>
            </w:r>
          </w:p>
        </w:tc>
        <w:tc>
          <w:tcPr>
            <w:tcW w:type="dxa" w:w="1234"/>
          </w:tcPr>
          <w:p>
            <w:r>
              <w:t>B. Sc. in GEB</w:t>
            </w:r>
          </w:p>
        </w:tc>
        <w:tc>
          <w:tcPr>
            <w:tcW w:type="dxa" w:w="1234"/>
          </w:tcPr>
          <w:p>
            <w:r>
              <w:t>140.0</w:t>
            </w:r>
          </w:p>
        </w:tc>
        <w:tc>
          <w:tcPr>
            <w:tcW w:type="dxa" w:w="1234"/>
          </w:tcPr>
          <w:p>
            <w:r>
              <w:t>904,000/=</w:t>
            </w:r>
          </w:p>
        </w:tc>
        <w:tc>
          <w:tcPr>
            <w:tcW w:type="dxa" w:w="1234"/>
          </w:tcPr>
          <w:p>
            <w:r>
              <w:t>74,400/=</w:t>
            </w:r>
          </w:p>
        </w:tc>
        <w:tc>
          <w:tcPr>
            <w:tcW w:type="dxa" w:w="1234"/>
          </w:tcPr>
          <w:p>
            <w:r>
              <w:t>25,000/=</w:t>
            </w:r>
          </w:p>
        </w:tc>
        <w:tc>
          <w:tcPr>
            <w:tcW w:type="dxa" w:w="1234"/>
          </w:tcPr>
          <w:p>
            <w:r>
              <w:t>1,003,400/=</w:t>
            </w:r>
          </w:p>
        </w:tc>
      </w:tr>
      <w:tr>
        <w:tc>
          <w:tcPr>
            <w:tcW w:type="dxa" w:w="1234"/>
          </w:tcPr>
          <w:p>
            <w:r>
              <w:t>Faculty of Sciences and Engineering</w:t>
            </w:r>
          </w:p>
        </w:tc>
        <w:tc>
          <w:tcPr>
            <w:tcW w:type="dxa" w:w="1234"/>
          </w:tcPr>
          <w:p>
            <w:r>
              <w:t>B.Sc. in Civil Engineering</w:t>
            </w:r>
          </w:p>
        </w:tc>
        <w:tc>
          <w:tcPr>
            <w:tcW w:type="dxa" w:w="1234"/>
          </w:tcPr>
          <w:p>
            <w:r>
              <w:t>145.0</w:t>
            </w:r>
          </w:p>
        </w:tc>
        <w:tc>
          <w:tcPr>
            <w:tcW w:type="dxa" w:w="1234"/>
          </w:tcPr>
          <w:p>
            <w:r>
              <w:t>936,500/=</w:t>
            </w:r>
          </w:p>
        </w:tc>
        <w:tc>
          <w:tcPr>
            <w:tcW w:type="dxa" w:w="1234"/>
          </w:tcPr>
          <w:p>
            <w:r>
              <w:t>74,400/=</w:t>
            </w:r>
          </w:p>
        </w:tc>
        <w:tc>
          <w:tcPr>
            <w:tcW w:type="dxa" w:w="1234"/>
          </w:tcPr>
          <w:p>
            <w:r>
              <w:t>25,000/=</w:t>
            </w:r>
          </w:p>
        </w:tc>
        <w:tc>
          <w:tcPr>
            <w:tcW w:type="dxa" w:w="1234"/>
          </w:tcPr>
          <w:p>
            <w:r>
              <w:t>1,035,900/=</w:t>
            </w:r>
          </w:p>
        </w:tc>
      </w:tr>
      <w:tr>
        <w:tc>
          <w:tcPr>
            <w:tcW w:type="dxa" w:w="1234"/>
          </w:tcPr>
          <w:p>
            <w:r>
              <w:t>Faculty of Liberal Arts and Social Sciences</w:t>
            </w:r>
          </w:p>
        </w:tc>
        <w:tc>
          <w:tcPr>
            <w:tcW w:type="dxa" w:w="1234"/>
          </w:tcPr>
          <w:p>
            <w:r>
              <w:t>BSS in PPHS</w:t>
            </w:r>
          </w:p>
        </w:tc>
        <w:tc>
          <w:tcPr>
            <w:tcW w:type="dxa" w:w="1234"/>
          </w:tcPr>
          <w:p>
            <w:r>
              <w:t>130.0</w:t>
            </w:r>
          </w:p>
        </w:tc>
        <w:tc>
          <w:tcPr>
            <w:tcW w:type="dxa" w:w="1234"/>
          </w:tcPr>
          <w:p>
            <w:r>
              <w:t>724,000/=</w:t>
            </w:r>
          </w:p>
        </w:tc>
        <w:tc>
          <w:tcPr>
            <w:tcW w:type="dxa" w:w="1234"/>
          </w:tcPr>
          <w:p>
            <w:r>
              <w:t>56,400/=</w:t>
            </w:r>
          </w:p>
        </w:tc>
        <w:tc>
          <w:tcPr>
            <w:tcW w:type="dxa" w:w="1234"/>
          </w:tcPr>
          <w:p>
            <w:r>
              <w:t>25,000/=</w:t>
            </w:r>
          </w:p>
        </w:tc>
        <w:tc>
          <w:tcPr>
            <w:tcW w:type="dxa" w:w="1234"/>
          </w:tcPr>
          <w:p>
            <w:r>
              <w:t>805,400/=</w:t>
            </w:r>
          </w:p>
        </w:tc>
      </w:tr>
      <w:tr>
        <w:tc>
          <w:tcPr>
            <w:tcW w:type="dxa" w:w="1234"/>
          </w:tcPr>
          <w:p>
            <w:r>
              <w:t>Faculty of Sciences and Engineering</w:t>
            </w:r>
          </w:p>
        </w:tc>
        <w:tc>
          <w:tcPr>
            <w:tcW w:type="dxa" w:w="1234"/>
          </w:tcPr>
          <w:p>
            <w:r>
              <w:t>B.Sc. (Hons.) in Mathematics</w:t>
            </w:r>
          </w:p>
        </w:tc>
        <w:tc>
          <w:tcPr>
            <w:tcW w:type="dxa" w:w="1234"/>
          </w:tcPr>
          <w:p>
            <w:r>
              <w:t>130.0</w:t>
            </w:r>
          </w:p>
        </w:tc>
        <w:tc>
          <w:tcPr>
            <w:tcW w:type="dxa" w:w="1234"/>
          </w:tcPr>
          <w:p>
            <w:r>
              <w:t>566,500/=</w:t>
            </w:r>
          </w:p>
        </w:tc>
        <w:tc>
          <w:tcPr>
            <w:tcW w:type="dxa" w:w="1234"/>
          </w:tcPr>
          <w:p>
            <w:r>
              <w:t>74,400/=</w:t>
            </w:r>
          </w:p>
        </w:tc>
        <w:tc>
          <w:tcPr>
            <w:tcW w:type="dxa" w:w="1234"/>
          </w:tcPr>
          <w:p>
            <w:r>
              <w:t>25,000/=</w:t>
            </w:r>
          </w:p>
        </w:tc>
        <w:tc>
          <w:tcPr>
            <w:tcW w:type="dxa" w:w="1234"/>
          </w:tcPr>
          <w:p>
            <w:r>
              <w:t>665,900/=</w:t>
            </w:r>
          </w:p>
        </w:tc>
      </w:tr>
      <w:tr>
        <w:tc>
          <w:tcPr>
            <w:tcW w:type="dxa" w:w="1234"/>
          </w:tcPr>
          <w:p>
            <w:r>
              <w:t>Faculty of Sciences and Engineering</w:t>
            </w:r>
          </w:p>
        </w:tc>
        <w:tc>
          <w:tcPr>
            <w:tcW w:type="dxa" w:w="1234"/>
          </w:tcPr>
          <w:p>
            <w:r>
              <w:t>B.Sc. in Data Science and Analytics</w:t>
            </w:r>
          </w:p>
        </w:tc>
        <w:tc>
          <w:tcPr>
            <w:tcW w:type="dxa" w:w="1234"/>
          </w:tcPr>
          <w:p>
            <w:r>
              <w:t>130.0</w:t>
            </w:r>
          </w:p>
        </w:tc>
        <w:tc>
          <w:tcPr>
            <w:tcW w:type="dxa" w:w="1234"/>
          </w:tcPr>
          <w:p>
            <w:r>
              <w:t>748,000/=</w:t>
            </w:r>
          </w:p>
        </w:tc>
        <w:tc>
          <w:tcPr>
            <w:tcW w:type="dxa" w:w="1234"/>
          </w:tcPr>
          <w:p>
            <w:r>
              <w:t>74,400/=</w:t>
            </w:r>
          </w:p>
        </w:tc>
        <w:tc>
          <w:tcPr>
            <w:tcW w:type="dxa" w:w="1234"/>
          </w:tcPr>
          <w:p>
            <w:r>
              <w:t>25,000/=</w:t>
            </w:r>
          </w:p>
        </w:tc>
        <w:tc>
          <w:tcPr>
            <w:tcW w:type="dxa" w:w="1234"/>
          </w:tcPr>
          <w:p>
            <w:r>
              <w:t>847,400/=</w:t>
            </w:r>
          </w:p>
        </w:tc>
      </w:tr>
    </w:tbl>
    <w:p/>
    <w:p>
      <w:r>
        <w:br w:type="page"/>
      </w:r>
    </w:p>
    <w:p>
      <w:pPr>
        <w:pStyle w:val="Heading1"/>
      </w:pPr>
      <w:r>
        <w:t>Scholarships &amp; Financial Assistance</w:t>
      </w:r>
    </w:p>
    <w:p>
      <w:pPr>
        <w:pStyle w:val="IntenseQuote"/>
      </w:pPr>
      <w:r>
        <w:t>Source: https://www.ewubd.edu/scholarships-financial-aid</w:t>
      </w:r>
    </w:p>
    <w:p/>
    <w:p>
      <w:pPr>
        <w:pStyle w:val="Heading2"/>
      </w:pPr>
      <w:r>
        <w:t>Scholarships &amp; Financial Assistance</w:t>
      </w:r>
    </w:p>
    <w:p>
      <w:pPr>
        <w:pStyle w:val="Heading4"/>
      </w:pPr>
      <w:r>
        <w:t>Generous Scholarships and Financial Assistance: 11 Crores</w:t>
      </w:r>
    </w:p>
    <w:p>
      <w:pPr>
        <w:pStyle w:val="IntenseQuote"/>
      </w:pPr>
      <w:r>
        <w:t>Generous Scholarships and Financial Assistance: 11 Crores</w:t>
      </w:r>
    </w:p>
    <w:p>
      <w:r>
        <w:t>Types of scholarships: MERIT SCHOLARSHIP OF DIFFERENT CATAGORIES &amp; TRUSTEE’S SCHOLARSHIP</w:t>
      </w:r>
    </w:p>
    <w:p>
      <w:r>
        <w:t>Financial Assistance:</w:t>
      </w:r>
    </w:p>
    <w:p>
      <w:pPr>
        <w:pStyle w:val="IntenseQuote"/>
      </w:pPr>
      <w:r>
        <w:t>Financial Assistance:</w:t>
      </w:r>
    </w:p>
    <w:p>
      <w:pPr>
        <w:pStyle w:val="Heading4"/>
      </w:pPr>
      <w:r>
        <w:t>Scholarships and Financial Assistance (Effective from Spring Semester 2025 onwards)</w:t>
      </w:r>
    </w:p>
    <w:p>
      <w:pPr>
        <w:pStyle w:val="IntenseQuote"/>
      </w:pPr>
      <w:r>
        <w:t>Scholarships and Financial Assistance (Effective from Spring Semester 2025 onwards)</w:t>
      </w:r>
    </w:p>
    <w:p>
      <w:r>
        <w:t>Since its inception, East West University has been awarding merit scholarships and need-based financial assistance to deserving students. Each year, the university distributes around 9% of its total earnings among 20% or more of its regular students. According to the provision of the Private University Act, 2010, private universities are required to provide scholarships to 6 (six) percent of their enrolled students who are meritorious but come from less well-to do families (of which 3 percent is reserved for the wards of freedom fighters). Since its inception, the founders of East West University have adopted a policy of not paying any profit or dividend to themselves and of using a good proportion of its operating surplus towards nurturing merit and providing financial support to students in need. In the last twenty-seven years, the scholarship and financial assistance policy adopted by East West University has become a source of great encouragement to meritorious and financially constrained students.</w:t>
      </w:r>
    </w:p>
    <w:p>
      <w:r>
        <w:t>Benefits to students are awarded in the following ways:</w:t>
      </w:r>
    </w:p>
    <w:p>
      <w:pPr>
        <w:pStyle w:val="IntenseQuote"/>
      </w:pPr>
      <w:r>
        <w:t>Benefits to students are awarded in the following ways:</w:t>
      </w:r>
    </w:p>
    <w:p>
      <w:pPr>
        <w:pStyle w:val="Heading5"/>
      </w:pPr>
      <w:r>
        <w:t>1. Merit Scholarships</w:t>
      </w:r>
    </w:p>
    <w:p>
      <w:r>
        <w:t>EWU has generous merit scholarships/financial assistance programs. Due to the crisis caused by the COVID-19 pandemic and emergent financial constraints of many students, particularly their parent’s/guardian’s of East West University (EWU), since Spring 2020, the EWU authority provided 20% waiver on Tuition and remission of Student Activity Fee to all students. This 20% waiver of tuition continued until 2023. In addition, a sum of Taka 22,87,61,468/- (Twenty Two Crore Eighty Seven Lac Sixty One Thousand Four Hundred and Sixty Eight) was awarded in 2023-2024. Full-year tuition waiver merit scholarships (for a maximum of one-fourth of the total credit requirements of the program for undergraduate students) were awarded to:</w:t>
      </w:r>
    </w:p>
    <w:p>
      <w:r>
        <w:t>i) Top scorers in undergraduate admission tests with a minimum score of 75% marks: 5 (five) from the Faculty of Business and Economics, 4 (four) from the Faculty of Sciences and Engineering, and 2 (two) from the Faculty of Liberal Arts and Social Sciences.</w:t>
      </w:r>
    </w:p>
    <w:p>
      <w:r>
        <w:t>Top scorers in graduate admission tests with a minimum score of 75% marks: One from MBA program provided that at least 20 students get admitted to the program. The continuation of this scholarship is contingent upon maintaining a minimum CGPA of 3.50 and abiding by the rules and regulations and the University’s Code of Conduct for students at all times.</w:t>
      </w:r>
    </w:p>
    <w:p>
      <w:r>
        <w:t>ii) Candidates securing A+ in all subjects (including the 4th subject) in the most recent SSC &amp; HSC examinations will be awarded 100% Tuition Free Merit Scholarship at entry level in Undergraduate Programs for 4 (four) years subject to qualifying in the admission test, maintenance of minimum GPA 3.50 in each semester as a regular student (all Undergraduate students must register at least 3 courses (9 credits) in a semester; this credit requirement is 4 courses (12 credits) in a semester for the students of B.Pharm and LL.B Programs) and abiding by the rules and regulations and the University’s Code of Conduct for students at all time;</w:t>
      </w:r>
    </w:p>
    <w:p>
      <w:r>
        <w:t>iii) Candidates securing 7 (seven) A’s in O-level Examination (at one sitting) and 3 (three) A’s in A-level Examination (in one year) will be awarded 100% Tuition Free Merit Scholarship at entry level in Undergraduate Programs for 4 (four) years subject to qualifying in the admission test, maintenance of minimum GPA 3.50 in each semester as a regular student (all Undergraduate students must register at least 3 courses (9 credits) in a semester; this credit requirement is 4 courses (12 credits) in a semester for the students of B.Pharm and LL.B Programs) and abiding by the rules and regulations and the University’s Code of Conduct for students at all time;</w:t>
      </w:r>
    </w:p>
    <w:p>
      <w:r>
        <w:t>iv) District Scholarship:</w:t>
      </w:r>
    </w:p>
    <w:p>
      <w:pPr>
        <w:pStyle w:val="IntenseQuote"/>
      </w:pPr>
      <w:r>
        <w:t>Scope:</w:t>
      </w:r>
    </w:p>
    <w:p>
      <w:r>
        <w:t>Each administrative district in the country will be awarded a scholarship on merit-cum-need basis [subject to qualifying in the admission test]. There will be only one awardee per district at a time.</w:t>
      </w:r>
    </w:p>
    <w:p>
      <w:r>
        <w:t>How to Apply:</w:t>
      </w:r>
    </w:p>
    <w:p>
      <w:pPr>
        <w:pStyle w:val="IntenseQuote"/>
      </w:pPr>
      <w:r>
        <w:t>How to Apply:</w:t>
      </w:r>
    </w:p>
    <w:p>
      <w:r>
        <w:t>a) An applicant for the District Scholarship will submit HSC and SSC or equivalent public examinations results. HSC and SSC combined scores will have to be 09 with no score less than 4.5. Average ‘A’ level (two subjects) and ‘O’ level (five subjects) combined scores will have to be 9 with no score below 3. Only one year study break is permissible.</w:t>
      </w:r>
    </w:p>
    <w:p>
      <w:r>
        <w:t>b) An applicant will submit attested copies of the results of HSC and SSC or A and O level examinations along with a certificate of permanent address and financial disadvantages from the concerned Union Council / Chairman or the Word Commissioner as appropriate.</w:t>
      </w:r>
    </w:p>
    <w:p>
      <w:pPr>
        <w:pStyle w:val="IntenseQuote"/>
      </w:pPr>
      <w:r>
        <w:t>Benefits:</w:t>
      </w:r>
    </w:p>
    <w:p>
      <w:r>
        <w:t>a) The District Scholarship awardee shall receive a grant amount taka 08 (eight) thousand for food and lodging per month and 02 (two) thousand per semester for purchasing of books and educational equipments.</w:t>
      </w:r>
    </w:p>
    <w:p>
      <w:r>
        <w:t>b) Initially awarded for a year, the East West University District Scholarship is renewable every year for the awardee completing the requisite number of credits for the year with a CGPA of 3.0 or above [CGPA requirement for District Scholarship will be calculated based on the grades earned by the student(s) concerned in the last 3 (three) consecutive semesters/one year and abiding by the rules and regulations and the University’s Code of Conduct for students at all times].</w:t>
      </w:r>
    </w:p>
    <w:p>
      <w:r>
        <w:t>Restrictions:</w:t>
      </w:r>
    </w:p>
    <w:p>
      <w:pPr>
        <w:pStyle w:val="IntenseQuote"/>
      </w:pPr>
      <w:r>
        <w:t>Restrictions:</w:t>
      </w:r>
    </w:p>
    <w:p>
      <w:r>
        <w:t>a)The District Scholarship of East West University will be applicable only for undergraduate students.</w:t>
      </w:r>
    </w:p>
    <w:p>
      <w:r>
        <w:t>b) To remain eligible for District Scholarships, undergraduate students must register for at least three courses (9 credits) each semester. Students enrolled in B.Pharm and LL.B programs must register for at least four courses (12 credits) each semester.</w:t>
      </w:r>
    </w:p>
    <w:p>
      <w:r>
        <w:t>c) District Scholarships are not available to students who have already completed all required credits for their degree within the stipulated time or who have exceeded the normal duration of study for their respective programs.</w:t>
      </w:r>
    </w:p>
    <w:p>
      <w:r>
        <w:t>v) Candidates scoring GPA 5.00 (including the 4th subject) in the most recent SSC &amp; HSC examinations will be awarded 50% waiver of Tuition Fee as Merit Scholarship at entry level in the undergraduate programs for the first 1 (one) year subject to fulfillment of the following requirements:</w:t>
      </w:r>
    </w:p>
    <w:p>
      <w:r>
        <w:t>a. Qualifying in the EWU Admission Test.</w:t>
      </w:r>
    </w:p>
    <w:p>
      <w:r>
        <w:t>b. Maintenance of minimum GPA of 3.50 in each semester as a regular student (all Undergraduate students must register at least 3 courses (9 credits) in a semester; this credit requirement is 4 courses (12 credits) in a semester for the students of B.Pharm and LL.B Programs).</w:t>
      </w:r>
    </w:p>
    <w:p>
      <w:r>
        <w:t>c. Abiding by the East West University Disciplinary Code for Students at all times;</w:t>
      </w:r>
    </w:p>
    <w:p>
      <w:r>
        <w:t>vi) Candidates securing 7 (seven) A’s in O-level Examination (at one sitting) and 1 (one) A and 2 (two) B’s in A-level Examination (in one year) will be awarded 50% Tuition Free Merit Scholarship for the first 1 (one) year in Undergraduate Programs subject to qualifying in the admission test, maintenance of minimum GPA 3.50 in each semester as a regular student (all Undergraduate students must register at least 3 courses (9 credits) in a semester; this credit requirement is 4 courses (12 credits) in a semester for the students of B. Pharm and LL.B Programs) and abiding by the rules and regulations and the University’s Code of Conduct for students at all time;</w:t>
      </w:r>
    </w:p>
    <w:p>
      <w:r>
        <w:t>vii) Foreign students admitted to East West University (EWU) receive a 50 % tuition waiver. A committee will assess and recommend scholarship/ tuition fee / financial aid to students who are from overseas and who come from other educational backgrounds.</w:t>
      </w:r>
    </w:p>
    <w:p>
      <w:r>
        <w:t>viii) Top 10% students (10% of the actual number of students of each batch of each department enrolled during the immediate past year) who have completed at least one-fourth of the total credit requirements of the undergraduate program during the immediate past year with a CGPA of 3.90 (CGPA requirement 3.90 and above is applicable for the students admitted upto Fall Semester 2025. The students admitted in Spring Semester 2026 and onwards the CGPA requirement is 3.95 and above) will get full-tuition Merit Scholarship for an equal number (one-fourth of the total credit requirements) of credits to be adjusted in the next three consecutive semesters.</w:t>
      </w:r>
    </w:p>
    <w:p>
      <w:r>
        <w:t>In the case of a batch where 6 or fewer students fulfill the scholarship requirement (i.e., completed at least one fourth of the degree requirement with the required CGPA, only the top student will be entitled to receive one scholarship. The award will go to the best performer amongst the students securing the required CGPA. For calculation of the number of scholarships in each batch, the number will be rounded up if the fraction is 0.5 or above.</w:t>
      </w:r>
    </w:p>
    <w:p>
      <w:r>
        <w:t>Merit Scholarships are extendable, subject to fulfillment of requirements (viii) above. To continue Merit Scholarships, all Undergraduate students must register at least 3 courses (9 credits) in a semester; this credit requirement is 4 courses (12 credits) in a semester for the students of B.Pharm and LL.B Programs. The Merit Scholarship will be discontinued if any students violate the East West University Disciplinary Code for Students and/or if his/her CGPA falls below 3.50 calculated on the basis of the grades earned in the last one year. To be eligible for Merit Scholarship, a student of the undergraduate program must earn credits in the last one year as mentioned in the table below:</w:t>
      </w:r>
    </w:p>
    <w:p>
      <w:pPr>
        <w:pStyle w:val="IntenseQuote"/>
      </w:pPr>
      <w:r>
        <w:t>Table- 1</w:t>
      </w:r>
    </w:p>
    <w:p>
      <w:r>
        <w:t>Stipulated Credit Required</w:t>
      </w:r>
    </w:p>
    <w:p>
      <w:r>
        <w:t>Stipulated Credit Required</w:t>
      </w:r>
    </w:p>
    <w:p>
      <w:r>
        <w:t>B.Sc. in CSE</w:t>
      </w:r>
    </w:p>
    <w:p>
      <w:pPr>
        <w:pStyle w:val="IntenseQuote"/>
      </w:pPr>
      <w:r>
        <w:t>3.90 - 4.00</w:t>
      </w:r>
    </w:p>
    <w:p>
      <w:pPr>
        <w:pStyle w:val="IntenseQuote"/>
      </w:pPr>
      <w:r>
        <w:t>3.95 - 4.00</w:t>
      </w:r>
    </w:p>
    <w:p>
      <w:pPr>
        <w:pStyle w:val="IntenseQuote"/>
      </w:pPr>
      <w:r>
        <w:t>3.75 - 3.89</w:t>
      </w:r>
    </w:p>
    <w:p>
      <w:pPr>
        <w:pStyle w:val="IntenseQuote"/>
      </w:pPr>
      <w:r>
        <w:t>3.85 - 3.94</w:t>
      </w:r>
    </w:p>
    <w:p>
      <w:pPr>
        <w:pStyle w:val="IntenseQuote"/>
      </w:pPr>
      <w:r>
        <w:t>3.50 - 3.74</w:t>
      </w:r>
    </w:p>
    <w:p>
      <w:pPr>
        <w:pStyle w:val="IntenseQuote"/>
      </w:pPr>
      <w:r>
        <w:t>3.75 - 3.84</w:t>
      </w:r>
    </w:p>
    <w:p>
      <w:r>
        <w:t>B.Sc. in ICE</w:t>
      </w:r>
    </w:p>
    <w:p>
      <w:r>
        <w:t>B.Sc. in EEE</w:t>
      </w:r>
    </w:p>
    <w:p>
      <w:r>
        <w:t>B.Sc. in Mathematics</w:t>
      </w:r>
    </w:p>
    <w:p>
      <w:r>
        <w:t>B.Sc. in DSA</w:t>
      </w:r>
    </w:p>
    <w:p>
      <w:r>
        <w:t>Information Studies</w:t>
      </w:r>
    </w:p>
    <w:p>
      <w:pPr>
        <w:pStyle w:val="IntenseQuote"/>
      </w:pPr>
      <w:r>
        <w:t>Admitted upto Spring 2024</w:t>
      </w:r>
    </w:p>
    <w:p>
      <w:pPr>
        <w:pStyle w:val="IntenseQuote"/>
      </w:pPr>
      <w:r>
        <w:t>Admitted from Fall 2024</w:t>
      </w:r>
    </w:p>
    <w:p>
      <w:r>
        <w:t>BSS in Economics</w:t>
      </w:r>
    </w:p>
    <w:p>
      <w:r>
        <w:t>BA in English</w:t>
      </w:r>
    </w:p>
    <w:p>
      <w:r>
        <w:t>B.Sc. in CE</w:t>
      </w:r>
    </w:p>
    <w:p>
      <w:pPr>
        <w:pStyle w:val="IntenseQuote"/>
      </w:pPr>
      <w:r>
        <w:t>Admitted upto Fall 2024</w:t>
      </w:r>
    </w:p>
    <w:p>
      <w:pPr>
        <w:pStyle w:val="IntenseQuote"/>
      </w:pPr>
      <w:r>
        <w:t>Admitted from Spring 2025</w:t>
      </w:r>
    </w:p>
    <w:p>
      <w:pPr>
        <w:pStyle w:val="IntenseQuote"/>
      </w:pPr>
      <w:r>
        <w:t>Admitted upto Fall 2025</w:t>
      </w:r>
    </w:p>
    <w:p>
      <w:pPr>
        <w:pStyle w:val="IntenseQuote"/>
      </w:pPr>
      <w:r>
        <w:t>Admitted from Spring 2026</w:t>
      </w:r>
    </w:p>
    <w:p>
      <w:r>
        <w:t>B.Sc. in GEB</w:t>
      </w:r>
    </w:p>
    <w:p>
      <w:r>
        <w:t>Note: Minimum stipulated time to complete an undergraduate degree is 4 (four) years for the date of initial admission.</w:t>
      </w:r>
    </w:p>
    <w:p>
      <w:pPr>
        <w:pStyle w:val="IntenseQuote"/>
      </w:pPr>
      <w:r>
        <w:t>Note: Minimum stipulated time to complete an undergraduate degree is 4 (four) years for the date of initial admission.</w:t>
      </w:r>
    </w:p>
    <w:p>
      <w:r>
        <w:t>Scholarship Requirement for Graduate Programs for the students admitted in Spring 2024 and onward are as follows:</w:t>
      </w:r>
    </w:p>
    <w:p>
      <w:pPr>
        <w:pStyle w:val="IntenseQuote"/>
      </w:pPr>
      <w:r>
        <w:t>Scholarship Requirement for Graduate Programs for the students admitted in Spring 2024 and onward are as follows:</w:t>
      </w:r>
    </w:p>
    <w:p>
      <w:r>
        <w:t>a.Bachelor degree with CGPA 4.00 out of 4.00 from EWU and other reputed universities: 100% scholarship will be awarded to complete the graduation within the stipulated time.</w:t>
      </w:r>
    </w:p>
    <w:p>
      <w:r>
        <w:t>b.Bachelor degree with CGPA 3.90-3.99 out of 4.00 from EWU and other reputed universities: 75% scholarship will be awarded to complete the graduation within the stipulated time.</w:t>
      </w:r>
    </w:p>
    <w:p>
      <w:r>
        <w:t>c.Bachelor degree with CGPA 3.80-3.89 out of 4.00 from other reputed universities: 50% scholarship will be awarded to complete the graduation within the stipulated time.</w:t>
      </w:r>
    </w:p>
    <w:p>
      <w:r>
        <w:t>d.To continue the scholarship a minimum CGPA of 3.50 must be maintained in each semester as a regular student (must register at least 06 credits in each semester) during the above period.</w:t>
      </w:r>
    </w:p>
    <w:p>
      <w:r>
        <w:t>e.All applications of other reputed universities will be assessed by the concerned departments and approved by EWU.</w:t>
      </w:r>
    </w:p>
    <w:p>
      <w:r>
        <w:t>Minimum Stipulated Credit and Time Required for Graduation</w:t>
      </w:r>
    </w:p>
    <w:p>
      <w:pPr>
        <w:pStyle w:val="IntenseQuote"/>
      </w:pPr>
      <w:r>
        <w:t>Minimum Stipulated Credit and Time Required for Graduation</w:t>
      </w:r>
    </w:p>
    <w:p>
      <w:pPr>
        <w:pStyle w:val="IntenseQuote"/>
      </w:pPr>
      <w:r>
        <w:t>Table-2</w:t>
      </w:r>
    </w:p>
    <w:p>
      <w:pPr>
        <w:pStyle w:val="IntenseQuote"/>
      </w:pPr>
      <w:r>
        <w:t>Programs</w:t>
      </w:r>
    </w:p>
    <w:p>
      <w:r>
        <w:t>Minimum Stipulated Time</w:t>
      </w:r>
    </w:p>
    <w:p>
      <w:pPr>
        <w:pStyle w:val="IntenseQuote"/>
      </w:pPr>
      <w:r>
        <w:t>Minimum Stipulated Time</w:t>
      </w:r>
    </w:p>
    <w:p>
      <w:pPr>
        <w:pStyle w:val="IntenseQuote"/>
      </w:pPr>
      <w:r>
        <w:t>Minimum</w:t>
      </w:r>
    </w:p>
    <w:p>
      <w:pPr>
        <w:pStyle w:val="IntenseQuote"/>
      </w:pPr>
      <w:r>
        <w:t>Stipulated Credit Required</w:t>
      </w:r>
    </w:p>
    <w:p>
      <w:pPr>
        <w:pStyle w:val="IntenseQuote"/>
      </w:pPr>
      <w:r>
        <w:t>for Degree</w:t>
      </w:r>
    </w:p>
    <w:p>
      <w:r>
        <w:t>MSS in Economics</w:t>
      </w:r>
    </w:p>
    <w:p>
      <w:r>
        <w:t>4 Semesters</w:t>
      </w:r>
    </w:p>
    <w:p>
      <w:r>
        <w:t>3 Semesters</w:t>
      </w:r>
    </w:p>
    <w:p>
      <w:r>
        <w:t>30 (Upto Spring 2024)</w:t>
      </w:r>
    </w:p>
    <w:p>
      <w:r>
        <w:t>40 (From Fall 2024)</w:t>
      </w:r>
    </w:p>
    <w:p>
      <w:r>
        <w:t>MA in TESOL</w:t>
      </w:r>
    </w:p>
    <w:p>
      <w:r>
        <w:t>36 (4 years)</w:t>
      </w:r>
    </w:p>
    <w:p>
      <w:r>
        <w:t>4 semesters</w:t>
      </w:r>
    </w:p>
    <w:p>
      <w:r>
        <w:t>42 (3 years)</w:t>
      </w:r>
    </w:p>
    <w:p>
      <w:r>
        <w:t>4 semesters</w:t>
      </w:r>
    </w:p>
    <w:p>
      <w:r>
        <w:t>48 (other discipline)</w:t>
      </w:r>
    </w:p>
    <w:p>
      <w:r>
        <w:t>MA in English</w:t>
      </w:r>
    </w:p>
    <w:p>
      <w:r>
        <w:t>36 (4 years)</w:t>
      </w:r>
    </w:p>
    <w:p>
      <w:r>
        <w:t>4 semesters</w:t>
      </w:r>
    </w:p>
    <w:p>
      <w:r>
        <w:t>45 (3 years)</w:t>
      </w:r>
    </w:p>
    <w:p>
      <w:r>
        <w:t>36 (Upto Spring 2024)</w:t>
      </w:r>
    </w:p>
    <w:p>
      <w:r>
        <w:t>40 (From Fall 2024)</w:t>
      </w:r>
    </w:p>
    <w:p>
      <w:pPr>
        <w:pStyle w:val="Heading5"/>
      </w:pPr>
      <w:r>
        <w:t>2. Trustee’s Scholarship</w:t>
      </w:r>
    </w:p>
    <w:p>
      <w:r>
        <w:t>A Trustee member may award 500% tuition fee waiver to five students (100% each) or more than five students distributing this 500% at his/her discretion in each semester or a Trustee member may award a maximum of up to 45 credits tuition fee waiver in each semester or higher as per requirements under his/her discretionary quota. The unutilized credits of any semester can be carried forward to other semester(s) within the same academic calendar year.</w:t>
      </w:r>
    </w:p>
    <w:p>
      <w:pPr>
        <w:pStyle w:val="Heading5"/>
      </w:pPr>
      <w:r>
        <w:t>3. Financial Assistance</w:t>
      </w:r>
    </w:p>
    <w:p>
      <w:r>
        <w:t>(a) General</w:t>
      </w:r>
    </w:p>
    <w:p>
      <w:pPr>
        <w:pStyle w:val="IntenseQuote"/>
      </w:pPr>
      <w:r>
        <w:t>(a) General</w:t>
      </w:r>
    </w:p>
    <w:p>
      <w:r>
        <w:t>At the beginning of each semester, the university considers applications on prescribed forms for granting financial assistance to deserving students on a need-cum-merit basis. Undergraduate applicants who have completed at least 12 credits in the immediate past semester with a minimum CGPA of 2.70 and with demonstrated financial need are offered financial assistance to cover part of the tuition fees. The actual amount depends on the number of applicants and the availability of funds. This is by far the largest component of the funding support both in terms of the amount of money as well as the number of recipients. Financial assistance is also extendable on the fulfilment of the above mentioned requirements.</w:t>
      </w:r>
    </w:p>
    <w:p>
      <w:r>
        <w:t>Similarly, applicants of graduate programs who have completed 6 credits in the immediate past semester with a minimum CGPA of 2.80 and have proof of financial need are offered financial assistance to cover part of the tuition fees.</w:t>
      </w:r>
    </w:p>
    <w:p>
      <w:r>
        <w:t>(b) Family Concession</w:t>
      </w:r>
    </w:p>
    <w:p>
      <w:pPr>
        <w:pStyle w:val="IntenseQuote"/>
      </w:pPr>
      <w:r>
        <w:t>(b) Family Concession</w:t>
      </w:r>
    </w:p>
    <w:p>
      <w:r>
        <w:t>When two siblings (sons and/or daughters of the same parents) and husband-wife study simultaneously at East West University, the second sibling/spouse is entitled to a half-tuition fee waiver. However, both must be admitted full-time into regular programs and both the sibling/ husband-wife must study within the normal study time (the stipulated time for completing a degree) required for the programs in which they are enrolled. The benefit commences on the date of admission of the second sibling/ spouse and ceases on the discontinuation of the study of any one of them in EWU, after his/her Graduation/Dismissal/ Suspension/Voluntary Withdrawal etc. or for any other reasons. This benefit may be extended up to the third sibling under the above-mentioned conditions.</w:t>
      </w:r>
    </w:p>
    <w:p>
      <w:r>
        <w:t>If either of the siblings/spouses maintains a minimum CGPA of 2.60, while the other maintains a minimum passing CGPA (2.00 up to summer 2023), (2.25 from Fall 2023 and onward) for Undergraduate Programs, 2.60 for Graduate Programs, the sibling/spouse benefit will be awarded and continued for the one who maintains the CGPA of 2.60. In the case of the newly admitted students, if the first sibling/spouse can maintain the minimum CGPA of 2.60. the sibling/spouse benefit would be awarded to the second sibling/spouse provided the first sibling/ spouse is not currently receiving any merit scholarship/ financial assistance from EWU. When both the siblings/ husband-wife (both are newly admitted students) are admitted in the first semester at a time, sibling/spouse benefit will be awarded to the second sibling/spouse without applying the credit and CGPA requirements for them in the first semester. Credit and CGPA requirements will be applicable for them from the second semester. Scholarship / Financial Assistance / Sibling / Spouse benefits or any other financial benefits at EWU are not awarded simultaneously.</w:t>
      </w:r>
    </w:p>
    <w:p>
      <w:r>
        <w:t>However, a winner of the Merit Scholarship may enjoy the Scholarship by surrendering the sibling/spouse or other benefits. i.e. any one out of two siblings/husband-wife will be entitled to get either merit scholarship (if eligible) or half tuition fee waiver or financial assistance (if eligible) whichever they prefer. The benefit will be awarded at the time of registration of courses of both the siblings/husband-wife.</w:t>
      </w:r>
    </w:p>
    <w:p>
      <w:r>
        <w:t>(c) Freedom Fighters’ Scholarship</w:t>
      </w:r>
    </w:p>
    <w:p>
      <w:pPr>
        <w:pStyle w:val="IntenseQuote"/>
      </w:pPr>
      <w:r>
        <w:t>(c) Freedom Fighters’ Scholarship</w:t>
      </w:r>
    </w:p>
    <w:p>
      <w:r>
        <w:t>As a mark of respect to the valiant Freedom Fighters of the War of Liberation and Independence, the university reserves 3% admission quota for the wards of Freedom Fighters of all categories, subject to their fulfilment of the minimum admission requirements at East West University. The university also considers maximum 100% tuition waiver scholarship to the wards of wounded, deceased and financially distressed Freedom Fighters, subject to the fulfilment of the following requirements:</w:t>
      </w:r>
    </w:p>
    <w:p>
      <w:r>
        <w:t>The candidate must qualify in the EWU admission test; the candidate must provide proof that his/her parent was a Freedom Fighter. The tuition fee waiver as above will then be continued provided that the CGPA in each semester remains 2.60 or more.</w:t>
      </w:r>
    </w:p>
    <w:p>
      <w:r>
        <w:t>To continue financial assistance, (all Undergraduate students must register at least 3 courses (9 credits) in a semester; this credit requirement is 4 courses (12 credits) in a semester for the students of B.Pharm and LL.B Programs), and for the students of graduate programs this requirement is at least two courses (6 credits). Financial assistance is discontinued if any student of the undergraduate or the graduate program violates the East West University Disciplinary Code for Students.</w:t>
      </w:r>
    </w:p>
    <w:p>
      <w:r>
        <w:t>Such types of scholarships/ financial assistance, including family concession and freedom fighter scholarships, are not available to those students who have already spent the regular study time required for the programs for which they are enrolled (e.g. Bachelor’s degree program students are not eligible for any scholarship/financial aid beyond the four years that are required to complete the course as a regular student). Students, who have already completed the required minimum total credits for a degree, will not be eligible for any scholarship/ financial assistance. Students availing the advantage of retaking any course any time will not be eligible for any scholarship. No student of the university is entitled to benefit from more than one scholarships/financial assistance schemes at any point in time.</w:t>
      </w:r>
    </w:p>
    <w:p>
      <w:pPr>
        <w:pStyle w:val="Heading5"/>
      </w:pPr>
      <w:r>
        <w:t>4. Benefit for EWU Employees</w:t>
      </w:r>
    </w:p>
    <w:p>
      <w:r>
        <w:t>If the children of the employees of EWU study at EWU, only one child of an employee will be granted 50% tuition fee waiver during the entire tenure of the employee’s service at EWU subject to the fulfillment of admission and all other criteria. Granting of this tuition fee waiver will be effective on admission of the student but its continuation will be subject to the fulfillment of financial assistance requirements.</w:t>
      </w:r>
    </w:p>
    <w:p>
      <w:r>
        <w:t>Employees of EWU who study at EWU will be granted 50% tuition fee waiver but they have to maintain a minimum passing CGPA of the respective degree/ program for continuation of the financial benefit which is provided by the university. Other academic and financial aid requirements which are applicable to the students will also be applicable to the employees of EWU. Like other students, employees of EWU who study at EWU have to register for minimum course/credits in each semester. Financial benefit which is provided by the university to its employees for studying at EWU will continue until the respective employees remain in service at EWU.</w:t>
      </w:r>
    </w:p>
    <w:p>
      <w:pPr>
        <w:pStyle w:val="Heading5"/>
      </w:pPr>
      <w:r>
        <w:t>5. The Medha Lalon Scholarship</w:t>
      </w:r>
    </w:p>
    <w:p>
      <w:r>
        <w:t>In order to be able to extend further support towards nurturing merit, particularly to the students from middle-class background, to the female students, and to the students from outside the metropolis, the Board of Directors of East West University set up in 2002 a scheme called the East West University Medha Lalon Fund with an initial endowment of Taka one and a half crore. The Board has also sanctioned an amount of Taka one crore thirty lakhs from the operating surplus of the university for the Fund. This is in addition to the disbursement each year of regular components such as the merit scholarships and financial assistance. Several philanthropic persons/ organizations have contributed a combined amount of Taka twenty-seven and a half lakh to the Medha Lalon Fund. This needcum-merit based financial assistance is awarded from the annual earnings of the East West University Medha Lalon Fund deposited in a lucrative five-year interest earning Scholarship Deposit Account of Mercantile Bank Ltd.</w:t>
      </w:r>
    </w:p>
    <w:p>
      <w:pPr>
        <w:pStyle w:val="IntenseQuote"/>
      </w:pPr>
      <w:r>
        <w:t>Table-3</w:t>
      </w:r>
    </w:p>
    <w:p>
      <w:r>
        <w:t>The Amount of Scholarship</w:t>
      </w:r>
    </w:p>
    <w:p>
      <w:r>
        <w:t>Medha Lalon Scholarship</w:t>
      </w:r>
    </w:p>
    <w:p>
      <w:r>
        <w:t>To be eligible for Dean’s List and Medha Lalon Scholarship a student of the undergraduate program must earn credits as mentioned in theTable-1, in the last one year.</w:t>
      </w:r>
    </w:p>
    <w:p>
      <w:pPr>
        <w:pStyle w:val="IntenseQuote"/>
      </w:pPr>
      <w:r>
        <w:t>Table-1</w:t>
      </w:r>
    </w:p>
    <w:p>
      <w:r>
        <w:t>For continuation of this Dean’s List and Medha Lalon Scholarship (all Undergraduate students must register at least 3 courses (9 credits) in a semester; this credit requirement is 4 courses (12 credits) in a semester for the students of B.Pharm and LL.B Programs). This scholarship is discontinued if any student of the undergraduate programs violates the East West University Disciplinary Code for students and/or if his/her CGPA falls below 2.75 calculated based on the grades earned in the last one year.</w:t>
      </w:r>
    </w:p>
    <w:p>
      <w:r>
        <w:t>The scholarship or any other financial benefits will be effective for the minimum stipulated credit to complete the degree within the minimum stipulated time.</w:t>
      </w:r>
    </w:p>
    <w:p>
      <w:pPr>
        <w:pStyle w:val="IntenseQuote"/>
      </w:pPr>
      <w:r>
        <w:t>The scholarship or any other financial benefits will be effective for the minimum stipulated credit to complete the degree within the minimum stipulated time.</w:t>
      </w:r>
    </w:p>
    <w:p>
      <w:r>
        <w:t>The following Dean’s List and Medha Lalon Scholarships are currently being offered:</w:t>
      </w:r>
    </w:p>
    <w:p>
      <w:pPr>
        <w:pStyle w:val="IntenseQuote"/>
      </w:pPr>
      <w:r>
        <w:t>The following Dean’s List and Medha Lalon Scholarships are currently being offered:</w:t>
      </w:r>
    </w:p>
    <w:p>
      <w:pPr>
        <w:pStyle w:val="IntenseQuote"/>
      </w:pPr>
      <w:r>
        <w:t>Table- 4</w:t>
      </w:r>
    </w:p>
    <w:p>
      <w:pPr>
        <w:pStyle w:val="IntenseQuote"/>
      </w:pPr>
      <w:r>
        <w:t>Name of Scholarship</w:t>
      </w:r>
    </w:p>
    <w:p>
      <w:pPr>
        <w:pStyle w:val="IntenseQuote"/>
      </w:pPr>
      <w:r>
        <w:t>Name of Sponsors</w:t>
      </w:r>
    </w:p>
    <w:p>
      <w:pPr>
        <w:pStyle w:val="IntenseQuote"/>
      </w:pPr>
      <w:r>
        <w:t>Amount in Taka</w:t>
      </w:r>
    </w:p>
    <w:p>
      <w:r>
        <w:t>In addition, Mrs. Rehana Akhtar Khanam, a former UN official has arranged scholarships for students from lower-middle-class families at East West University (EWU). She has created a fund in the name of her parents, ‘Abdul Latif Khan-Jahanara Khanam Chowdhury Scholarship Fund, East West University’ and donated 50 (fifty) lac taka to the fund. The earnings from this fund will be given as a new scholarship to the poor students of EWU besides the existing scholarships.</w:t>
      </w:r>
    </w:p>
    <w:p>
      <w:r>
        <w:t>The East West University Medha Lalon Scholarship is administered by the Financial Assistance Committee of the university. To acquire such assistance, students must apply on a prescribed form. Applications are processed based on information provided by the applicants and according to the criteria set by the university, which are subject to change at its discretion. The selection of scholars and financial assistance beneficiaries is done through a computerized system that ensures full transparency.</w:t>
      </w:r>
    </w:p>
    <w:p>
      <w:r>
        <w:t>As is evident from the table below, the university policy is rather generous in nurturing merit since an increasing percentage of tuition revenue gets ploughed back and goes to deserving students. It is worth noting that the university, as a matter of policy, encourages enrolment of mofussil and rural students who are also, beneficiaries of the scholarship and financial assistance awards. Furthermore, the university has also been consciously endeavoring to increase the proportion of female students who benefit from scholarship and financial assistance programs.</w:t>
      </w:r>
    </w:p>
    <w:p>
      <w:r>
        <w:t>The table below shows the number of recipients/ beneficiaries of various scholarships, financial assistance programs and the amount of scholarships/ financial assistance distributed during the last five years.</w:t>
      </w:r>
    </w:p>
    <w:p>
      <w:pPr>
        <w:pStyle w:val="IntenseQuote"/>
      </w:pPr>
      <w:r>
        <w:t>The table below shows the number of recipients/ beneficiaries of various scholarships, financial assistance programs and the amount of scholarships/ financial assistance distributed during the last five years.</w:t>
      </w:r>
    </w:p>
    <w:p>
      <w:pPr>
        <w:pStyle w:val="Heading5"/>
      </w:pPr>
      <w:r>
        <w:t>Financial Assistance</w:t>
      </w:r>
    </w:p>
    <w:p>
      <w:pPr>
        <w:pStyle w:val="Heading5"/>
      </w:pPr>
      <w:r>
        <w:t>To continue our founding mission to bring knowledge to Bangladesh</w:t>
      </w:r>
    </w:p>
    <w:p>
      <w:pPr>
        <w:pStyle w:val="Heading4"/>
      </w:pPr>
      <w:r>
        <w:t>Follow Us</w:t>
      </w:r>
    </w:p>
    <w:p>
      <w:r>
        <w:t>A/2, Jahurul Islam AvenueJahurul Islam City, AftabnagarDhaka-1212, Bangladesh</w:t>
      </w:r>
    </w:p>
    <w:p>
      <w:r>
        <w:t>09666775577, Ext. - 234+8801755587224, +8801851933094 (Hotline)</w:t>
      </w:r>
    </w:p>
    <w:p>
      <w:r>
        <w:t>admissions@ewubd.eduinfo@ewubd.edu</w:t>
      </w:r>
    </w:p>
    <w:p>
      <w:pPr>
        <w:pStyle w:val="Heading4"/>
      </w:pPr>
      <w:r>
        <w:t>Student</w:t>
      </w:r>
    </w:p>
    <w:p>
      <w:pPr>
        <w:pStyle w:val="Heading4"/>
      </w:pPr>
      <w:r>
        <w:t>University</w:t>
      </w:r>
    </w:p>
    <w:p>
      <w:pPr>
        <w:pStyle w:val="Heading4"/>
      </w:pPr>
      <w:r>
        <w:t>Quick Links</w:t>
      </w:r>
    </w:p>
    <w:p>
      <w:pPr>
        <w:pStyle w:val="Heading4"/>
      </w:pPr>
      <w:r>
        <w:t>Location Map</w:t>
      </w:r>
    </w:p>
    <w:p>
      <w:pPr>
        <w:pStyle w:val="ListBullet"/>
      </w:pPr>
      <w:r>
        <w:t>Home</w:t>
      </w:r>
    </w:p>
    <w:p>
      <w:pPr>
        <w:pStyle w:val="ListBullet"/>
      </w:pPr>
      <w:r>
        <w:t>FacultiesFaculty of Sciences and EngineeringFaculty of Liberal Arts and Social SciencesFaculty of Business and Economics</w:t>
      </w:r>
    </w:p>
    <w:p>
      <w:pPr>
        <w:pStyle w:val="ListBullet"/>
      </w:pPr>
      <w:r>
        <w:t>DepartmentsCSEEEEGEBPharmacyCivil EngineeringMathematical &amp; Physical SciencesEnglishLawSocial RelationsInformation StudiesSociologyBusiness AdministrationMBA &amp; EMBA ProgramsEconomics</w:t>
      </w:r>
    </w:p>
    <w:p>
      <w:pPr>
        <w:pStyle w:val="ListBullet"/>
      </w:pPr>
      <w:r>
        <w:t>Policy</w:t>
      </w:r>
    </w:p>
    <w:p>
      <w:pPr>
        <w:pStyle w:val="ListBullet"/>
      </w:pPr>
      <w:r>
        <w:t>Alumni</w:t>
      </w:r>
    </w:p>
    <w:p>
      <w:pPr>
        <w:pStyle w:val="ListBullet"/>
      </w:pPr>
      <w:r>
        <w:t>StudentsDept. of Student's WelfareSexual HarassmentGrades, Rules &amp; RegulationsRules &amp; RegulationStudent Portal (Grade Report)Search CourseAcademic CalendarProctor SchedulePayment ProcedureScholarships &amp; Financial AssistanceDegree ProgramsCampus LifeClubs</w:t>
      </w:r>
    </w:p>
    <w:p>
      <w:pPr>
        <w:pStyle w:val="ListBullet"/>
      </w:pPr>
      <w:r>
        <w:t>AboutHistoryVision &amp;</w:t>
        <w:br/>
        <w:t xml:space="preserve">                                                    MissionSyndicateAcademic</w:t>
        <w:br/>
        <w:t xml:space="preserve">                                                    CouncilOfficeChairperson, BoTVice ChancellorPro Vice ChancellorTreasurerDean's OfficeRegistrarProctorLibrary personnelDirector of FinanceController of ExaminationHR &amp; LogisticsInformation &amp; Communication ServicesInternal AuditorCRTIQACEngineering &amp; Maintenance DepartmentEWU Medical CentreStudent's WelfareMedia Communications and Int. AffairsDepartment AdminNewsletterVC NewsletterCRT PublicationsConvocationConvocationConvocation Registration FormConvocation Rules &amp; GuidelinesUrgent NoticeConvocation DatabaseFAQ</w:t>
      </w:r>
    </w:p>
    <w:p>
      <w:pPr>
        <w:pStyle w:val="ListBullet"/>
      </w:pPr>
      <w:r>
        <w:t>AuthorityBoard of TrusteesVice ChancellorPro-Vice ChancellorTreasurerRegistrar</w:t>
      </w:r>
    </w:p>
    <w:p>
      <w:pPr>
        <w:pStyle w:val="ListBullet"/>
      </w:pPr>
      <w:r>
        <w:t>AdmissionsUndergraduateUndergraduate</w:t>
        <w:br/>
        <w:t xml:space="preserve">                                                    ProgramsApply</w:t>
        <w:br/>
        <w:t xml:space="preserve">                                                    OnlineTuition</w:t>
        <w:br/>
        <w:t xml:space="preserve">                                                    FeesDates</w:t>
        <w:br/>
        <w:t xml:space="preserve">                                                    &amp; DeadlineGraduateGraduate</w:t>
        <w:br/>
        <w:t xml:space="preserve">                                                    ProgramsApply</w:t>
        <w:br/>
        <w:t xml:space="preserve">                                                    OnlineTuition</w:t>
        <w:br/>
        <w:t xml:space="preserve">                                                    FeesDates</w:t>
        <w:br/>
        <w:t xml:space="preserve">                                                    &amp; DeadlineDiplomaDiploma ProgramsApply</w:t>
        <w:br/>
        <w:t xml:space="preserve">                                                    OnlineTuition FeesDates &amp; DeadlineFinancial AssistanceScholarships</w:t>
        <w:br/>
        <w:t xml:space="preserve">                                                    &amp; Financial AssistanceHow to</w:t>
        <w:br/>
        <w:t xml:space="preserve">                                                    ApplyImportant</w:t>
        <w:br/>
        <w:t xml:space="preserve">                                                    Dates &amp; DeadlineForms &amp;</w:t>
        <w:br/>
        <w:t xml:space="preserve">                                                    DocumentFAQ</w:t>
      </w:r>
    </w:p>
    <w:p>
      <w:pPr>
        <w:pStyle w:val="ListBullet"/>
      </w:pPr>
      <w:r>
        <w:t>News &amp; EventsNewsEvents</w:t>
      </w:r>
    </w:p>
    <w:p>
      <w:pPr>
        <w:pStyle w:val="ListBullet"/>
      </w:pPr>
      <w:r>
        <w:t>CRT</w:t>
      </w:r>
    </w:p>
    <w:p>
      <w:pPr>
        <w:pStyle w:val="ListBullet"/>
      </w:pPr>
      <w:r>
        <w:t>IQAC</w:t>
      </w:r>
    </w:p>
    <w:p>
      <w:pPr>
        <w:pStyle w:val="ListBullet"/>
      </w:pPr>
      <w:r>
        <w:t>Library</w:t>
      </w:r>
    </w:p>
    <w:p>
      <w:pPr>
        <w:pStyle w:val="ListBullet"/>
      </w:pPr>
      <w:r>
        <w:t>Email</w:t>
      </w:r>
    </w:p>
    <w:p>
      <w:pPr>
        <w:pStyle w:val="ListBullet"/>
      </w:pPr>
      <w:r>
        <w:t>Helpdesk</w:t>
      </w:r>
    </w:p>
    <w:p>
      <w:pPr>
        <w:pStyle w:val="ListBullet"/>
      </w:pPr>
      <w:r>
        <w:t>Faculty of Sciences and Engineering</w:t>
      </w:r>
    </w:p>
    <w:p>
      <w:pPr>
        <w:pStyle w:val="ListBullet"/>
      </w:pPr>
      <w:r>
        <w:t>Faculty of Liberal Arts and Social Sciences</w:t>
      </w:r>
    </w:p>
    <w:p>
      <w:pPr>
        <w:pStyle w:val="ListBullet"/>
      </w:pPr>
      <w:r>
        <w:t>Faculty of Business and Economics</w:t>
      </w:r>
    </w:p>
    <w:p>
      <w:pPr>
        <w:pStyle w:val="ListBullet"/>
      </w:pPr>
      <w:r>
        <w:t>CSE</w:t>
      </w:r>
    </w:p>
    <w:p>
      <w:pPr>
        <w:pStyle w:val="ListBullet"/>
      </w:pPr>
      <w:r>
        <w:t>EEE</w:t>
      </w:r>
    </w:p>
    <w:p>
      <w:pPr>
        <w:pStyle w:val="ListBullet"/>
      </w:pPr>
      <w:r>
        <w:t>GEB</w:t>
      </w:r>
    </w:p>
    <w:p>
      <w:pPr>
        <w:pStyle w:val="ListBullet"/>
      </w:pPr>
      <w:r>
        <w:t>Pharmacy</w:t>
      </w:r>
    </w:p>
    <w:p>
      <w:pPr>
        <w:pStyle w:val="ListBullet"/>
      </w:pPr>
      <w:r>
        <w:t>Civil Engineering</w:t>
      </w:r>
    </w:p>
    <w:p>
      <w:pPr>
        <w:pStyle w:val="ListBullet"/>
      </w:pPr>
      <w:r>
        <w:t>Mathematical &amp; Physical Sciences</w:t>
      </w:r>
    </w:p>
    <w:p>
      <w:pPr>
        <w:pStyle w:val="ListBullet"/>
      </w:pPr>
      <w:r>
        <w:t>English</w:t>
      </w:r>
    </w:p>
    <w:p>
      <w:pPr>
        <w:pStyle w:val="ListBullet"/>
      </w:pPr>
      <w:r>
        <w:t>Law</w:t>
      </w:r>
    </w:p>
    <w:p>
      <w:pPr>
        <w:pStyle w:val="ListBullet"/>
      </w:pPr>
      <w:r>
        <w:t>Social Relations</w:t>
      </w:r>
    </w:p>
    <w:p>
      <w:pPr>
        <w:pStyle w:val="ListBullet"/>
      </w:pPr>
      <w:r>
        <w:t>Information Studies</w:t>
      </w:r>
    </w:p>
    <w:p>
      <w:pPr>
        <w:pStyle w:val="ListBullet"/>
      </w:pPr>
      <w:r>
        <w:t>Sociology</w:t>
      </w:r>
    </w:p>
    <w:p>
      <w:pPr>
        <w:pStyle w:val="ListBullet"/>
      </w:pPr>
      <w:r>
        <w:t>Business Administration</w:t>
      </w:r>
    </w:p>
    <w:p>
      <w:pPr>
        <w:pStyle w:val="ListBullet"/>
      </w:pPr>
      <w:r>
        <w:t>MBA &amp; EMBA Programs</w:t>
      </w:r>
    </w:p>
    <w:p>
      <w:pPr>
        <w:pStyle w:val="ListBullet"/>
      </w:pPr>
      <w:r>
        <w:t>Economics</w:t>
      </w:r>
    </w:p>
    <w:p>
      <w:pPr>
        <w:pStyle w:val="ListBullet"/>
      </w:pPr>
      <w:r>
        <w:t>Dept. of Student's Welfare</w:t>
      </w:r>
    </w:p>
    <w:p>
      <w:pPr>
        <w:pStyle w:val="ListBullet"/>
      </w:pPr>
      <w:r>
        <w:t>Sexual Harassment</w:t>
      </w:r>
    </w:p>
    <w:p>
      <w:pPr>
        <w:pStyle w:val="ListBullet"/>
      </w:pPr>
      <w:r>
        <w:t>Grades, Rules &amp; Regulations</w:t>
      </w:r>
    </w:p>
    <w:p>
      <w:pPr>
        <w:pStyle w:val="ListBullet"/>
      </w:pPr>
      <w:r>
        <w:t>Rules &amp; Regulation</w:t>
      </w:r>
    </w:p>
    <w:p>
      <w:pPr>
        <w:pStyle w:val="ListBullet"/>
      </w:pPr>
      <w:r>
        <w:t>Student Portal (Grade Report)</w:t>
      </w:r>
    </w:p>
    <w:p>
      <w:pPr>
        <w:pStyle w:val="ListBullet"/>
      </w:pPr>
      <w:r>
        <w:t>Search Course</w:t>
      </w:r>
    </w:p>
    <w:p>
      <w:pPr>
        <w:pStyle w:val="ListBullet"/>
      </w:pPr>
      <w:r>
        <w:t>Academic Calendar</w:t>
      </w:r>
    </w:p>
    <w:p>
      <w:pPr>
        <w:pStyle w:val="ListBullet"/>
      </w:pPr>
      <w:r>
        <w:t>Proctor Schedule</w:t>
      </w:r>
    </w:p>
    <w:p>
      <w:pPr>
        <w:pStyle w:val="ListBullet"/>
      </w:pPr>
      <w:r>
        <w:t>Payment Procedure</w:t>
      </w:r>
    </w:p>
    <w:p>
      <w:pPr>
        <w:pStyle w:val="ListBullet"/>
      </w:pPr>
      <w:r>
        <w:t>Scholarships &amp; Financial Assistance</w:t>
      </w:r>
    </w:p>
    <w:p>
      <w:pPr>
        <w:pStyle w:val="ListBullet"/>
      </w:pPr>
      <w:r>
        <w:t>Degree Programs</w:t>
      </w:r>
    </w:p>
    <w:p>
      <w:pPr>
        <w:pStyle w:val="ListBullet"/>
      </w:pPr>
      <w:r>
        <w:t>Campus Life</w:t>
      </w:r>
    </w:p>
    <w:p>
      <w:pPr>
        <w:pStyle w:val="ListBullet"/>
      </w:pPr>
      <w:r>
        <w:t>Clubs</w:t>
      </w:r>
    </w:p>
    <w:p>
      <w:pPr>
        <w:pStyle w:val="ListBullet"/>
      </w:pPr>
      <w:r>
        <w:t>HistoryVision &amp;</w:t>
        <w:br/>
        <w:t xml:space="preserve">                                                    MissionSyndicateAcademic</w:t>
        <w:br/>
        <w:t xml:space="preserve">                                                    CouncilOfficeChairperson, BoTVice ChancellorPro Vice ChancellorTreasurerDean's OfficeRegistrarProctorLibrary personnelDirector of FinanceController of ExaminationHR &amp; LogisticsInformation &amp; Communication ServicesInternal AuditorCRTIQACEngineering &amp; Maintenance DepartmentEWU Medical CentreStudent's WelfareMedia Communications and Int. AffairsDepartment AdminNewsletterVC NewsletterCRT Publications</w:t>
      </w:r>
    </w:p>
    <w:p>
      <w:pPr>
        <w:pStyle w:val="ListBullet"/>
      </w:pPr>
      <w:r>
        <w:t>ConvocationConvocationConvocation Registration FormConvocation Rules &amp; GuidelinesUrgent NoticeConvocation Database</w:t>
      </w:r>
    </w:p>
    <w:p>
      <w:pPr>
        <w:pStyle w:val="ListBullet"/>
      </w:pPr>
      <w:r>
        <w:t>FAQ</w:t>
      </w:r>
    </w:p>
    <w:p>
      <w:pPr>
        <w:pStyle w:val="ListBullet"/>
      </w:pPr>
      <w:r>
        <w:t>Chairperson, BoT</w:t>
      </w:r>
    </w:p>
    <w:p>
      <w:pPr>
        <w:pStyle w:val="ListBullet"/>
      </w:pPr>
      <w:r>
        <w:t>Vice Chancellor</w:t>
      </w:r>
    </w:p>
    <w:p>
      <w:pPr>
        <w:pStyle w:val="ListBullet"/>
      </w:pPr>
      <w:r>
        <w:t>Pro Vice Chancellor</w:t>
      </w:r>
    </w:p>
    <w:p>
      <w:pPr>
        <w:pStyle w:val="ListBullet"/>
      </w:pPr>
      <w:r>
        <w:t>Treasurer</w:t>
      </w:r>
    </w:p>
    <w:p>
      <w:pPr>
        <w:pStyle w:val="ListBullet"/>
      </w:pPr>
      <w:r>
        <w:t>Dean's Office</w:t>
      </w:r>
    </w:p>
    <w:p>
      <w:pPr>
        <w:pStyle w:val="ListBullet"/>
      </w:pPr>
      <w:r>
        <w:t>Registrar</w:t>
      </w:r>
    </w:p>
    <w:p>
      <w:pPr>
        <w:pStyle w:val="ListBullet"/>
      </w:pPr>
      <w:r>
        <w:t>Proctor</w:t>
      </w:r>
    </w:p>
    <w:p>
      <w:pPr>
        <w:pStyle w:val="ListBullet"/>
      </w:pPr>
      <w:r>
        <w:t>Library personnel</w:t>
      </w:r>
    </w:p>
    <w:p>
      <w:pPr>
        <w:pStyle w:val="ListBullet"/>
      </w:pPr>
      <w:r>
        <w:t>Director of Finance</w:t>
      </w:r>
    </w:p>
    <w:p>
      <w:pPr>
        <w:pStyle w:val="ListBullet"/>
      </w:pPr>
      <w:r>
        <w:t>Controller of Examination</w:t>
      </w:r>
    </w:p>
    <w:p>
      <w:pPr>
        <w:pStyle w:val="ListBullet"/>
      </w:pPr>
      <w:r>
        <w:t>HR &amp; Logistics</w:t>
      </w:r>
    </w:p>
    <w:p>
      <w:pPr>
        <w:pStyle w:val="ListBullet"/>
      </w:pPr>
      <w:r>
        <w:t>Information &amp; Communication Services</w:t>
      </w:r>
    </w:p>
    <w:p>
      <w:pPr>
        <w:pStyle w:val="ListBullet"/>
      </w:pPr>
      <w:r>
        <w:t>Internal Auditor</w:t>
      </w:r>
    </w:p>
    <w:p>
      <w:pPr>
        <w:pStyle w:val="ListBullet"/>
      </w:pPr>
      <w:r>
        <w:t>CRT</w:t>
      </w:r>
    </w:p>
    <w:p>
      <w:pPr>
        <w:pStyle w:val="ListBullet"/>
      </w:pPr>
      <w:r>
        <w:t>IQAC</w:t>
      </w:r>
    </w:p>
    <w:p>
      <w:pPr>
        <w:pStyle w:val="ListBullet"/>
      </w:pPr>
      <w:r>
        <w:t>Engineering &amp; Maintenance Department</w:t>
      </w:r>
    </w:p>
    <w:p>
      <w:pPr>
        <w:pStyle w:val="ListBullet"/>
      </w:pPr>
      <w:r>
        <w:t>EWU Medical Centre</w:t>
      </w:r>
    </w:p>
    <w:p>
      <w:pPr>
        <w:pStyle w:val="ListBullet"/>
      </w:pPr>
      <w:r>
        <w:t>Student's Welfare</w:t>
      </w:r>
    </w:p>
    <w:p>
      <w:pPr>
        <w:pStyle w:val="ListBullet"/>
      </w:pPr>
      <w:r>
        <w:t>Media Communications and Int. Affairs</w:t>
      </w:r>
    </w:p>
    <w:p>
      <w:pPr>
        <w:pStyle w:val="ListBullet"/>
      </w:pPr>
      <w:r>
        <w:t>Department Admin</w:t>
      </w:r>
    </w:p>
    <w:p>
      <w:pPr>
        <w:pStyle w:val="ListBullet"/>
      </w:pPr>
      <w:r>
        <w:t>Convocation</w:t>
      </w:r>
    </w:p>
    <w:p>
      <w:pPr>
        <w:pStyle w:val="ListBullet"/>
      </w:pPr>
      <w:r>
        <w:t>Convocation Registration Form</w:t>
      </w:r>
    </w:p>
    <w:p>
      <w:pPr>
        <w:pStyle w:val="ListBullet"/>
      </w:pPr>
      <w:r>
        <w:t>Convocation Rules &amp; Guidelines</w:t>
      </w:r>
    </w:p>
    <w:p>
      <w:pPr>
        <w:pStyle w:val="ListBullet"/>
      </w:pPr>
      <w:r>
        <w:t>Urgent Notice</w:t>
      </w:r>
    </w:p>
    <w:p>
      <w:pPr>
        <w:pStyle w:val="ListBullet"/>
      </w:pPr>
      <w:r>
        <w:t>Convocation Database</w:t>
      </w:r>
    </w:p>
    <w:p>
      <w:pPr>
        <w:pStyle w:val="ListBullet"/>
      </w:pPr>
      <w:r>
        <w:t>Board of Trustees</w:t>
      </w:r>
    </w:p>
    <w:p>
      <w:pPr>
        <w:pStyle w:val="ListBullet"/>
      </w:pPr>
      <w:r>
        <w:t>Vice Chancellor</w:t>
      </w:r>
    </w:p>
    <w:p>
      <w:pPr>
        <w:pStyle w:val="ListBullet"/>
      </w:pPr>
      <w:r>
        <w:t>Pro-Vice Chancellor</w:t>
      </w:r>
    </w:p>
    <w:p>
      <w:pPr>
        <w:pStyle w:val="ListBullet"/>
      </w:pPr>
      <w:r>
        <w:t>Treasurer</w:t>
      </w:r>
    </w:p>
    <w:p>
      <w:pPr>
        <w:pStyle w:val="ListBullet"/>
      </w:pPr>
      <w:r>
        <w:t>Registrar</w:t>
      </w:r>
    </w:p>
    <w:p>
      <w:pPr>
        <w:pStyle w:val="ListBullet"/>
      </w:pPr>
      <w:r>
        <w:t>UndergraduateUndergraduate</w:t>
        <w:br/>
        <w:t xml:space="preserve">                                                    ProgramsApply</w:t>
        <w:br/>
        <w:t xml:space="preserve">                                                    OnlineTuition</w:t>
        <w:br/>
        <w:t xml:space="preserve">                                                    FeesDates</w:t>
        <w:br/>
        <w:t xml:space="preserve">                                                    &amp; Deadline</w:t>
      </w:r>
    </w:p>
    <w:p>
      <w:pPr>
        <w:pStyle w:val="ListBullet"/>
      </w:pPr>
      <w:r>
        <w:t>GraduateGraduate</w:t>
        <w:br/>
        <w:t xml:space="preserve">                                                    ProgramsApply</w:t>
        <w:br/>
        <w:t xml:space="preserve">                                                    OnlineTuition</w:t>
        <w:br/>
        <w:t xml:space="preserve">                                                    FeesDates</w:t>
        <w:br/>
        <w:t xml:space="preserve">                                                    &amp; Deadline</w:t>
      </w:r>
    </w:p>
    <w:p>
      <w:pPr>
        <w:pStyle w:val="ListBullet"/>
      </w:pPr>
      <w:r>
        <w:t>DiplomaDiploma ProgramsApply</w:t>
        <w:br/>
        <w:t xml:space="preserve">                                                    OnlineTuition FeesDates &amp; Deadline</w:t>
      </w:r>
    </w:p>
    <w:p>
      <w:pPr>
        <w:pStyle w:val="ListBullet"/>
      </w:pPr>
      <w:r>
        <w:t>Financial AssistanceScholarships</w:t>
        <w:br/>
        <w:t xml:space="preserve">                                                    &amp; Financial AssistanceHow to</w:t>
        <w:br/>
        <w:t xml:space="preserve">                                                    ApplyImportant</w:t>
        <w:br/>
        <w:t xml:space="preserve">                                                    Dates &amp; DeadlineForms &amp;</w:t>
        <w:br/>
        <w:t xml:space="preserve">                                                    DocumentFAQ</w:t>
      </w:r>
    </w:p>
    <w:p>
      <w:pPr>
        <w:pStyle w:val="ListBullet"/>
      </w:pPr>
      <w:r>
        <w:t>Undergraduate</w:t>
        <w:br/>
        <w:t xml:space="preserve">                                                    Programs</w:t>
      </w:r>
    </w:p>
    <w:p>
      <w:pPr>
        <w:pStyle w:val="ListBullet"/>
      </w:pPr>
      <w:r>
        <w:t>Apply</w:t>
        <w:br/>
        <w:t xml:space="preserve">                                                    Online</w:t>
      </w:r>
    </w:p>
    <w:p>
      <w:pPr>
        <w:pStyle w:val="ListBullet"/>
      </w:pPr>
      <w:r>
        <w:t>Tuition</w:t>
        <w:br/>
        <w:t xml:space="preserve">                                                    Fees</w:t>
      </w:r>
    </w:p>
    <w:p>
      <w:pPr>
        <w:pStyle w:val="ListBullet"/>
      </w:pPr>
      <w:r>
        <w:t>Dates</w:t>
        <w:br/>
        <w:t xml:space="preserve">                                                    &amp; Deadline</w:t>
      </w:r>
    </w:p>
    <w:p>
      <w:pPr>
        <w:pStyle w:val="ListBullet"/>
      </w:pPr>
      <w:r>
        <w:t>Graduate</w:t>
        <w:br/>
        <w:t xml:space="preserve">                                                    Programs</w:t>
      </w:r>
    </w:p>
    <w:p>
      <w:pPr>
        <w:pStyle w:val="ListBullet"/>
      </w:pPr>
      <w:r>
        <w:t>Apply</w:t>
        <w:br/>
        <w:t xml:space="preserve">                                                    Online</w:t>
      </w:r>
    </w:p>
    <w:p>
      <w:pPr>
        <w:pStyle w:val="ListBullet"/>
      </w:pPr>
      <w:r>
        <w:t>Tuition</w:t>
        <w:br/>
        <w:t xml:space="preserve">                                                    Fees</w:t>
      </w:r>
    </w:p>
    <w:p>
      <w:pPr>
        <w:pStyle w:val="ListBullet"/>
      </w:pPr>
      <w:r>
        <w:t>Dates</w:t>
        <w:br/>
        <w:t xml:space="preserve">                                                    &amp; Deadline</w:t>
      </w:r>
    </w:p>
    <w:p>
      <w:pPr>
        <w:pStyle w:val="ListBullet"/>
      </w:pPr>
      <w:r>
        <w:t>Diploma Programs</w:t>
      </w:r>
    </w:p>
    <w:p>
      <w:pPr>
        <w:pStyle w:val="ListBullet"/>
      </w:pPr>
      <w:r>
        <w:t>Apply</w:t>
        <w:br/>
        <w:t xml:space="preserve">                                                    Online</w:t>
      </w:r>
    </w:p>
    <w:p>
      <w:pPr>
        <w:pStyle w:val="ListBullet"/>
      </w:pPr>
      <w:r>
        <w:t>Tuition Fees</w:t>
      </w:r>
    </w:p>
    <w:p>
      <w:pPr>
        <w:pStyle w:val="ListBullet"/>
      </w:pPr>
      <w:r>
        <w:t>Dates &amp; Deadline</w:t>
      </w:r>
    </w:p>
    <w:p>
      <w:pPr>
        <w:pStyle w:val="ListBullet"/>
      </w:pPr>
      <w:r>
        <w:t>Scholarships</w:t>
        <w:br/>
        <w:t xml:space="preserve">                                                    &amp; Financial Assistance</w:t>
      </w:r>
    </w:p>
    <w:p>
      <w:pPr>
        <w:pStyle w:val="ListBullet"/>
      </w:pPr>
      <w:r>
        <w:t>How to</w:t>
        <w:br/>
        <w:t xml:space="preserve">                                                    Apply</w:t>
      </w:r>
    </w:p>
    <w:p>
      <w:pPr>
        <w:pStyle w:val="ListBullet"/>
      </w:pPr>
      <w:r>
        <w:t>Important</w:t>
        <w:br/>
        <w:t xml:space="preserve">                                                    Dates &amp; Deadline</w:t>
      </w:r>
    </w:p>
    <w:p>
      <w:pPr>
        <w:pStyle w:val="ListBullet"/>
      </w:pPr>
      <w:r>
        <w:t>Forms &amp;</w:t>
        <w:br/>
        <w:t xml:space="preserve">                                                    Document</w:t>
      </w:r>
    </w:p>
    <w:p>
      <w:pPr>
        <w:pStyle w:val="ListBullet"/>
      </w:pPr>
      <w:r>
        <w:t>FAQ</w:t>
      </w:r>
    </w:p>
    <w:p>
      <w:pPr>
        <w:pStyle w:val="ListBullet"/>
      </w:pPr>
      <w:r>
        <w:t>News</w:t>
      </w:r>
    </w:p>
    <w:p>
      <w:pPr>
        <w:pStyle w:val="ListBullet"/>
      </w:pPr>
      <w:r>
        <w:t>Events</w:t>
      </w:r>
    </w:p>
    <w:p>
      <w:pPr>
        <w:pStyle w:val="ListBullet"/>
      </w:pPr>
      <w:r>
        <w:t>FacultiesFaculty of Sciences and EngineeringFaculty of Liberal Arts and Social SciencesFaculty of Business and Economics</w:t>
      </w:r>
    </w:p>
    <w:p>
      <w:pPr>
        <w:pStyle w:val="ListBullet"/>
      </w:pPr>
      <w:r>
        <w:t>DepartmentsFaculty of Sciences and EngineeringDepartment of Computer Science &amp; EngineeringDepartment of Electrical and Electronic EngineeringDepartment of Genetic Engineering &amp; BiotechnologyDepartment of PharmacyDepartment of Civil EngineeringDepartment of Mathematical &amp; Physical SciencesFaculty of Liberal Arts and Social SciencesDepartment of EnglishDepartment of LawDepartment of Social RelationsDepartment of Information StudiesDepartment of SociologyFaculty of Business and EconomicsDepartment of Business AdministrationDepartment of Economics</w:t>
      </w:r>
    </w:p>
    <w:p>
      <w:pPr>
        <w:pStyle w:val="ListBullet"/>
      </w:pPr>
      <w:r>
        <w:t>PolicySustainable Climate Action PolicySustainable Procurement PolicySustainable Investment PolicyEquity, Diversity, and Inclusion PolicyAnti-Bribery and Anti-Corruption PolicyOutreach Projects PolicySocial and Environmental Training PolicyDisciplinary PolicyPlagiarism PolicyArtificial Intelligence PolicyCarbon Emission Policy</w:t>
      </w:r>
    </w:p>
    <w:p>
      <w:pPr>
        <w:pStyle w:val="ListBullet"/>
      </w:pPr>
      <w:r>
        <w:t>Alumni</w:t>
      </w:r>
    </w:p>
    <w:p>
      <w:pPr>
        <w:pStyle w:val="ListBullet"/>
      </w:pPr>
      <w:r>
        <w:t>StudentCareer Counseling CenterSexual HarassmentGrades, Rules and RegulationsRules &amp; RegulationStudent Portal (Grade Report)Academic CalendarProctor SchedulePayment ProcedureScholarships &amp; Financial AssistanceDegree ProgramsCampus LifeClubsJoin a community of the world’s brightest minds and prepare to tackle its greatest problems. Here, your ideas will be heard, supported, questioned, tested, and honed as you form a network of lifelong friends, colleagues, and collaborators.</w:t>
      </w:r>
    </w:p>
    <w:p>
      <w:pPr>
        <w:pStyle w:val="ListBullet"/>
      </w:pPr>
      <w:r>
        <w:t>EmailUsernamePasswordLoginLost Your Password?</w:t>
      </w:r>
    </w:p>
    <w:p>
      <w:pPr>
        <w:pStyle w:val="ListBullet"/>
      </w:pPr>
      <w:r>
        <w:t>Faculty of Sciences and Engineering</w:t>
      </w:r>
    </w:p>
    <w:p>
      <w:pPr>
        <w:pStyle w:val="ListBullet"/>
      </w:pPr>
      <w:r>
        <w:t>Faculty of Liberal Arts and Social Sciences</w:t>
      </w:r>
    </w:p>
    <w:p>
      <w:pPr>
        <w:pStyle w:val="ListBullet"/>
      </w:pPr>
      <w:r>
        <w:t>Faculty of Business and Economics</w:t>
      </w:r>
    </w:p>
    <w:p>
      <w:pPr>
        <w:pStyle w:val="ListBullet"/>
      </w:pPr>
      <w:r>
        <w:t>Faculty of Sciences and EngineeringDepartment of Computer Science &amp; EngineeringDepartment of Electrical and Electronic EngineeringDepartment of Genetic Engineering &amp; BiotechnologyDepartment of PharmacyDepartment of Civil EngineeringDepartment of Mathematical &amp; Physical Sciences</w:t>
      </w:r>
    </w:p>
    <w:p>
      <w:pPr>
        <w:pStyle w:val="ListBullet"/>
      </w:pPr>
      <w:r>
        <w:t>Faculty of Liberal Arts and Social SciencesDepartment of EnglishDepartment of LawDepartment of Social RelationsDepartment of Information StudiesDepartment of Sociology</w:t>
      </w:r>
    </w:p>
    <w:p>
      <w:pPr>
        <w:pStyle w:val="ListBullet"/>
      </w:pPr>
      <w:r>
        <w:t>Faculty of Business and EconomicsDepartment of Business AdministrationDepartment of Economics</w:t>
      </w:r>
    </w:p>
    <w:p>
      <w:pPr>
        <w:pStyle w:val="ListBullet"/>
      </w:pPr>
      <w:r>
        <w:t>Department of Computer Science &amp; Engineering</w:t>
      </w:r>
    </w:p>
    <w:p>
      <w:pPr>
        <w:pStyle w:val="ListBullet"/>
      </w:pPr>
      <w:r>
        <w:t>Department of Electrical and Electronic Engineering</w:t>
      </w:r>
    </w:p>
    <w:p>
      <w:pPr>
        <w:pStyle w:val="ListBullet"/>
      </w:pPr>
      <w:r>
        <w:t>Department of Genetic Engineering &amp; Biotechnology</w:t>
      </w:r>
    </w:p>
    <w:p>
      <w:pPr>
        <w:pStyle w:val="ListBullet"/>
      </w:pPr>
      <w:r>
        <w:t>Department of Pharmacy</w:t>
      </w:r>
    </w:p>
    <w:p>
      <w:pPr>
        <w:pStyle w:val="ListBullet"/>
      </w:pPr>
      <w:r>
        <w:t>Department of Civil Engineering</w:t>
      </w:r>
    </w:p>
    <w:p>
      <w:pPr>
        <w:pStyle w:val="ListBullet"/>
      </w:pPr>
      <w:r>
        <w:t>Department of Mathematical &amp; Physical Sciences</w:t>
      </w:r>
    </w:p>
    <w:p>
      <w:pPr>
        <w:pStyle w:val="ListBullet"/>
      </w:pPr>
      <w:r>
        <w:t>Department of English</w:t>
      </w:r>
    </w:p>
    <w:p>
      <w:pPr>
        <w:pStyle w:val="ListBullet"/>
      </w:pPr>
      <w:r>
        <w:t>Department of Law</w:t>
      </w:r>
    </w:p>
    <w:p>
      <w:pPr>
        <w:pStyle w:val="ListBullet"/>
      </w:pPr>
      <w:r>
        <w:t>Department of Social Relations</w:t>
      </w:r>
    </w:p>
    <w:p>
      <w:pPr>
        <w:pStyle w:val="ListBullet"/>
      </w:pPr>
      <w:r>
        <w:t>Department of Information Studies</w:t>
      </w:r>
    </w:p>
    <w:p>
      <w:pPr>
        <w:pStyle w:val="ListBullet"/>
      </w:pPr>
      <w:r>
        <w:t>Department of Sociology</w:t>
      </w:r>
    </w:p>
    <w:p>
      <w:pPr>
        <w:pStyle w:val="ListBullet"/>
      </w:pPr>
      <w:r>
        <w:t>Department of Business Administration</w:t>
      </w:r>
    </w:p>
    <w:p>
      <w:pPr>
        <w:pStyle w:val="ListBullet"/>
      </w:pPr>
      <w:r>
        <w:t>Department of Economics</w:t>
      </w:r>
    </w:p>
    <w:p>
      <w:pPr>
        <w:pStyle w:val="ListBullet"/>
      </w:pPr>
      <w:r>
        <w:t>Sustainable Climate Action Policy</w:t>
      </w:r>
    </w:p>
    <w:p>
      <w:pPr>
        <w:pStyle w:val="ListBullet"/>
      </w:pPr>
      <w:r>
        <w:t>Sustainable Procurement Policy</w:t>
      </w:r>
    </w:p>
    <w:p>
      <w:pPr>
        <w:pStyle w:val="ListBullet"/>
      </w:pPr>
      <w:r>
        <w:t>Sustainable Investment Policy</w:t>
      </w:r>
    </w:p>
    <w:p>
      <w:pPr>
        <w:pStyle w:val="ListBullet"/>
      </w:pPr>
      <w:r>
        <w:t>Equity, Diversity, and Inclusion Policy</w:t>
      </w:r>
    </w:p>
    <w:p>
      <w:pPr>
        <w:pStyle w:val="ListBullet"/>
      </w:pPr>
      <w:r>
        <w:t>Anti-Bribery and Anti-Corruption Policy</w:t>
      </w:r>
    </w:p>
    <w:p>
      <w:pPr>
        <w:pStyle w:val="ListBullet"/>
      </w:pPr>
      <w:r>
        <w:t>Outreach Projects Policy</w:t>
      </w:r>
    </w:p>
    <w:p>
      <w:pPr>
        <w:pStyle w:val="ListBullet"/>
      </w:pPr>
      <w:r>
        <w:t>Social and Environmental Training Policy</w:t>
      </w:r>
    </w:p>
    <w:p>
      <w:pPr>
        <w:pStyle w:val="ListBullet"/>
      </w:pPr>
      <w:r>
        <w:t>Disciplinary Policy</w:t>
      </w:r>
    </w:p>
    <w:p>
      <w:pPr>
        <w:pStyle w:val="ListBullet"/>
      </w:pPr>
      <w:r>
        <w:t>Plagiarism Policy</w:t>
      </w:r>
    </w:p>
    <w:p>
      <w:pPr>
        <w:pStyle w:val="ListBullet"/>
      </w:pPr>
      <w:r>
        <w:t>Artificial Intelligence Policy</w:t>
      </w:r>
    </w:p>
    <w:p>
      <w:pPr>
        <w:pStyle w:val="ListBullet"/>
      </w:pPr>
      <w:r>
        <w:t>Carbon Emission Policy</w:t>
      </w:r>
    </w:p>
    <w:p>
      <w:pPr>
        <w:pStyle w:val="ListBullet"/>
      </w:pPr>
      <w:r>
        <w:t>Career Counseling CenterSexual HarassmentGrades, Rules and RegulationsRules &amp; RegulationStudent Portal (Grade Report)Academic Calendar</w:t>
      </w:r>
    </w:p>
    <w:p>
      <w:pPr>
        <w:pStyle w:val="ListBullet"/>
      </w:pPr>
      <w:r>
        <w:t>Proctor SchedulePayment ProcedureScholarships &amp; Financial AssistanceDegree ProgramsCampus LifeClubs</w:t>
      </w:r>
    </w:p>
    <w:p>
      <w:pPr>
        <w:pStyle w:val="ListBullet"/>
      </w:pPr>
      <w:r>
        <w:t>Join a community of the world’s brightest minds and prepare to tackle its greatest problems. Here, your ideas will be heard, supported, questioned, tested, and honed as you form a network of lifelong friends, colleagues, and collaborators.</w:t>
      </w:r>
    </w:p>
    <w:p>
      <w:pPr>
        <w:pStyle w:val="ListBullet"/>
      </w:pPr>
      <w:r>
        <w:t>Career Counseling Center</w:t>
      </w:r>
    </w:p>
    <w:p>
      <w:pPr>
        <w:pStyle w:val="ListBullet"/>
      </w:pPr>
      <w:r>
        <w:t>Sexual Harassment</w:t>
      </w:r>
    </w:p>
    <w:p>
      <w:pPr>
        <w:pStyle w:val="ListBullet"/>
      </w:pPr>
      <w:r>
        <w:t>Grades, Rules and Regulations</w:t>
      </w:r>
    </w:p>
    <w:p>
      <w:pPr>
        <w:pStyle w:val="ListBullet"/>
      </w:pPr>
      <w:r>
        <w:t>Rules &amp; Regulation</w:t>
      </w:r>
    </w:p>
    <w:p>
      <w:pPr>
        <w:pStyle w:val="ListBullet"/>
      </w:pPr>
      <w:r>
        <w:t>Student Portal (Grade Report)</w:t>
      </w:r>
    </w:p>
    <w:p>
      <w:pPr>
        <w:pStyle w:val="ListBullet"/>
      </w:pPr>
      <w:r>
        <w:t>Academic Calendar</w:t>
      </w:r>
    </w:p>
    <w:p>
      <w:pPr>
        <w:pStyle w:val="ListBullet"/>
      </w:pPr>
      <w:r>
        <w:t>Proctor Schedule</w:t>
      </w:r>
    </w:p>
    <w:p>
      <w:pPr>
        <w:pStyle w:val="ListBullet"/>
      </w:pPr>
      <w:r>
        <w:t>Payment Procedure</w:t>
      </w:r>
    </w:p>
    <w:p>
      <w:pPr>
        <w:pStyle w:val="ListBullet"/>
      </w:pPr>
      <w:r>
        <w:t>Scholarships &amp; Financial Assistance</w:t>
      </w:r>
    </w:p>
    <w:p>
      <w:pPr>
        <w:pStyle w:val="ListBullet"/>
      </w:pPr>
      <w:r>
        <w:t>Degree Programs</w:t>
      </w:r>
    </w:p>
    <w:p>
      <w:pPr>
        <w:pStyle w:val="ListBullet"/>
      </w:pPr>
      <w:r>
        <w:t>Campus Life</w:t>
      </w:r>
    </w:p>
    <w:p>
      <w:pPr>
        <w:pStyle w:val="ListBullet"/>
      </w:pPr>
      <w:r>
        <w:t>Clubs</w:t>
      </w:r>
    </w:p>
    <w:p>
      <w:pPr>
        <w:pStyle w:val="ListBullet"/>
      </w:pPr>
      <w:r>
        <w:t>Home</w:t>
      </w:r>
    </w:p>
    <w:p>
      <w:pPr>
        <w:pStyle w:val="ListBullet"/>
      </w:pPr>
      <w:r>
        <w:t>AboutHistoryVision &amp;</w:t>
        <w:br/>
        <w:t xml:space="preserve">                                                    MissionSyndicateAcademic</w:t>
        <w:br/>
        <w:t xml:space="preserve">                                                    CouncilOfficeOffice of The</w:t>
        <w:br/>
        <w:t xml:space="preserve">                                                                    Chairperson, BoTOffice of The Vice</w:t>
        <w:br/>
        <w:t xml:space="preserve">                                                                    ChancellorOffice of The Pro</w:t>
        <w:br/>
        <w:t xml:space="preserve">                                                                    Vice ChancellorOffice of The TreasurerDean's OfficeOffice of The RegistrarOffice of The ProctorLibrary personnelOffice of The</w:t>
        <w:br/>
        <w:t xml:space="preserve">                                                                    Director of FinanceOffice of The</w:t>
        <w:br/>
        <w:t xml:space="preserve">                                                                    Controller of Exam.Office of The HR &amp;</w:t>
        <w:br/>
        <w:t xml:space="preserve">                                                                    LogisticsInformation</w:t>
        <w:br/>
        <w:t xml:space="preserve">                                                                    &amp; Communication ServicesOffice of The</w:t>
        <w:br/>
        <w:t xml:space="preserve">                                                                    Internal AuditorCenter for</w:t>
        <w:br/>
        <w:t xml:space="preserve">                                                                    Research &amp; Training (CRT)Office of The IQACEngineering</w:t>
        <w:br/>
        <w:t xml:space="preserve">                                                                    &amp; Maintenance DepartmentEWU Medical CentreOffice of The</w:t>
        <w:br/>
        <w:t xml:space="preserve">                                                                    Student's WelfareDept. of Media Comm. and Intl. AffairsOffice of The</w:t>
        <w:br/>
        <w:t xml:space="preserve">                                                                    Department AdminNewsletterVC NewsletterCRT PublicationsConvocationConvocationConvocation Registration FormConvocation Rules &amp; GuidelinesUrgent NoticeConvocation</w:t>
        <w:br/>
        <w:t xml:space="preserve">                                                        DatabaseFAQ</w:t>
      </w:r>
    </w:p>
    <w:p>
      <w:pPr>
        <w:pStyle w:val="ListBullet"/>
      </w:pPr>
      <w:r>
        <w:t>AuthorityBoard of TrusteesVice ChancellorPro-Vice ChancellorTreasurerRegistrar</w:t>
      </w:r>
    </w:p>
    <w:p>
      <w:pPr>
        <w:pStyle w:val="ListBullet"/>
      </w:pPr>
      <w:r>
        <w:t>AdmissionsUndergraduateUndergraduate</w:t>
        <w:br/>
        <w:t xml:space="preserve">                                                            ProgramsApply</w:t>
        <w:br/>
        <w:t xml:space="preserve">                                                            OnlineTuition</w:t>
        <w:br/>
        <w:t xml:space="preserve">                                                            FeesDates</w:t>
        <w:br/>
        <w:t xml:space="preserve">                                                            &amp; DeadlineGraduateGraduate</w:t>
        <w:br/>
        <w:t xml:space="preserve">                                                            ProgramsApply</w:t>
        <w:br/>
        <w:t xml:space="preserve">                                                            OnlineTuition</w:t>
        <w:br/>
        <w:t xml:space="preserve">                                                            FeesDates</w:t>
        <w:br/>
        <w:t xml:space="preserve">                                                            &amp; DeadlineDiplomaDiploma ProgramsApply</w:t>
        <w:br/>
        <w:t xml:space="preserve">                                                            OnlineTuition FeesDates &amp; DeadlineFinancial AssistanceScholarships</w:t>
        <w:br/>
        <w:t xml:space="preserve">                                                            &amp; Financial AssistanceHow to</w:t>
        <w:br/>
        <w:t xml:space="preserve">                                                            ApplyImportant</w:t>
        <w:br/>
        <w:t xml:space="preserve">                                                            Dates &amp; DeadlineForms &amp;</w:t>
        <w:br/>
        <w:t xml:space="preserve">                                                            DocumentFAQ</w:t>
      </w:r>
    </w:p>
    <w:p>
      <w:pPr>
        <w:pStyle w:val="ListBullet"/>
      </w:pPr>
      <w:r>
        <w:t>News &amp; EventsNewsEvents</w:t>
      </w:r>
    </w:p>
    <w:p>
      <w:pPr>
        <w:pStyle w:val="ListBullet"/>
      </w:pPr>
      <w:r>
        <w:t>CRT</w:t>
      </w:r>
    </w:p>
    <w:p>
      <w:pPr>
        <w:pStyle w:val="ListBullet"/>
      </w:pPr>
      <w:r>
        <w:t>IQAC</w:t>
      </w:r>
    </w:p>
    <w:p>
      <w:pPr>
        <w:pStyle w:val="ListBullet"/>
      </w:pPr>
      <w:r>
        <w:t>Library</w:t>
      </w:r>
    </w:p>
    <w:p>
      <w:pPr>
        <w:pStyle w:val="ListBullet"/>
      </w:pPr>
      <w:r>
        <w:t>Helpdesk</w:t>
      </w:r>
    </w:p>
    <w:p>
      <w:pPr>
        <w:pStyle w:val="ListBullet"/>
      </w:pPr>
      <w:r>
        <w:t>HistoryVision &amp;</w:t>
        <w:br/>
        <w:t xml:space="preserve">                                                    MissionSyndicateAcademic</w:t>
        <w:br/>
        <w:t xml:space="preserve">                                                    CouncilOfficeOffice of The</w:t>
        <w:br/>
        <w:t xml:space="preserve">                                                                    Chairperson, BoTOffice of The Vice</w:t>
        <w:br/>
        <w:t xml:space="preserve">                                                                    ChancellorOffice of The Pro</w:t>
        <w:br/>
        <w:t xml:space="preserve">                                                                    Vice ChancellorOffice of The TreasurerDean's OfficeOffice of The RegistrarOffice of The ProctorLibrary personnelOffice of The</w:t>
        <w:br/>
        <w:t xml:space="preserve">                                                                    Director of FinanceOffice of The</w:t>
        <w:br/>
        <w:t xml:space="preserve">                                                                    Controller of Exam.Office of The HR &amp;</w:t>
        <w:br/>
        <w:t xml:space="preserve">                                                                    LogisticsInformation</w:t>
        <w:br/>
        <w:t xml:space="preserve">                                                                    &amp; Communication ServicesOffice of The</w:t>
        <w:br/>
        <w:t xml:space="preserve">                                                                    Internal AuditorCenter for</w:t>
        <w:br/>
        <w:t xml:space="preserve">                                                                    Research &amp; Training (CRT)Office of The IQACEngineering</w:t>
        <w:br/>
        <w:t xml:space="preserve">                                                                    &amp; Maintenance DepartmentEWU Medical CentreOffice of The</w:t>
        <w:br/>
        <w:t xml:space="preserve">                                                                    Student's WelfareDept. of Media Comm. and Intl. AffairsOffice of The</w:t>
        <w:br/>
        <w:t xml:space="preserve">                                                                    Department AdminNewsletterVC NewsletterCRT Publications</w:t>
      </w:r>
    </w:p>
    <w:p>
      <w:pPr>
        <w:pStyle w:val="ListBullet"/>
      </w:pPr>
      <w:r>
        <w:t>ConvocationConvocationConvocation Registration FormConvocation Rules &amp; GuidelinesUrgent NoticeConvocation</w:t>
        <w:br/>
        <w:t xml:space="preserve">                                                        Database</w:t>
      </w:r>
    </w:p>
    <w:p>
      <w:pPr>
        <w:pStyle w:val="ListBullet"/>
      </w:pPr>
      <w:r>
        <w:t>FAQ</w:t>
      </w:r>
    </w:p>
    <w:p>
      <w:pPr>
        <w:pStyle w:val="ListBullet"/>
      </w:pPr>
      <w:r>
        <w:t>Office of The</w:t>
        <w:br/>
        <w:t xml:space="preserve">                                                                    Chairperson, BoTOffice of The Vice</w:t>
        <w:br/>
        <w:t xml:space="preserve">                                                                    ChancellorOffice of The Pro</w:t>
        <w:br/>
        <w:t xml:space="preserve">                                                                    Vice ChancellorOffice of The TreasurerDean's OfficeOffice of The RegistrarOffice of The ProctorLibrary personnelOffice of The</w:t>
        <w:br/>
        <w:t xml:space="preserve">                                                                    Director of FinanceOffice of The</w:t>
        <w:br/>
        <w:t xml:space="preserve">                                                                    Controller of Exam.Office of The HR &amp;</w:t>
        <w:br/>
        <w:t xml:space="preserve">                                                                    LogisticsInformation</w:t>
        <w:br/>
        <w:t xml:space="preserve">                                                                    &amp; Communication ServicesOffice of The</w:t>
        <w:br/>
        <w:t xml:space="preserve">                                                                    Internal AuditorCenter for</w:t>
        <w:br/>
        <w:t xml:space="preserve">                                                                    Research &amp; Training (CRT)Office of The IQACEngineering</w:t>
        <w:br/>
        <w:t xml:space="preserve">                                                                    &amp; Maintenance DepartmentEWU Medical CentreOffice of The</w:t>
        <w:br/>
        <w:t xml:space="preserve">                                                                    Student's WelfareDept. of Media Comm. and Intl. AffairsOffice of The</w:t>
        <w:br/>
        <w:t xml:space="preserve">                                                                    Department Admin</w:t>
      </w:r>
    </w:p>
    <w:p>
      <w:pPr>
        <w:pStyle w:val="ListBullet"/>
      </w:pPr>
      <w:r>
        <w:t>Convocation</w:t>
      </w:r>
    </w:p>
    <w:p>
      <w:pPr>
        <w:pStyle w:val="ListBullet"/>
      </w:pPr>
      <w:r>
        <w:t>Convocation Registration Form</w:t>
      </w:r>
    </w:p>
    <w:p>
      <w:pPr>
        <w:pStyle w:val="ListBullet"/>
      </w:pPr>
      <w:r>
        <w:t>Convocation Rules &amp; Guidelines</w:t>
      </w:r>
    </w:p>
    <w:p>
      <w:pPr>
        <w:pStyle w:val="ListBullet"/>
      </w:pPr>
      <w:r>
        <w:t>Urgent Notice</w:t>
      </w:r>
    </w:p>
    <w:p>
      <w:pPr>
        <w:pStyle w:val="ListBullet"/>
      </w:pPr>
      <w:r>
        <w:t>Convocation</w:t>
        <w:br/>
        <w:t xml:space="preserve">                                                        Database</w:t>
      </w:r>
    </w:p>
    <w:p>
      <w:pPr>
        <w:pStyle w:val="ListBullet"/>
      </w:pPr>
      <w:r>
        <w:t>Board of Trustees</w:t>
      </w:r>
    </w:p>
    <w:p>
      <w:pPr>
        <w:pStyle w:val="ListBullet"/>
      </w:pPr>
      <w:r>
        <w:t>Vice Chancellor</w:t>
      </w:r>
    </w:p>
    <w:p>
      <w:pPr>
        <w:pStyle w:val="ListBullet"/>
      </w:pPr>
      <w:r>
        <w:t>Pro-Vice Chancellor</w:t>
      </w:r>
    </w:p>
    <w:p>
      <w:pPr>
        <w:pStyle w:val="ListBullet"/>
      </w:pPr>
      <w:r>
        <w:t>Treasurer</w:t>
      </w:r>
    </w:p>
    <w:p>
      <w:pPr>
        <w:pStyle w:val="ListBullet"/>
      </w:pPr>
      <w:r>
        <w:t>Registrar</w:t>
      </w:r>
    </w:p>
    <w:p>
      <w:pPr>
        <w:pStyle w:val="ListBullet"/>
      </w:pPr>
      <w:r>
        <w:t>UndergraduateUndergraduate</w:t>
        <w:br/>
        <w:t xml:space="preserve">                                                            ProgramsApply</w:t>
        <w:br/>
        <w:t xml:space="preserve">                                                            OnlineTuition</w:t>
        <w:br/>
        <w:t xml:space="preserve">                                                            FeesDates</w:t>
        <w:br/>
        <w:t xml:space="preserve">                                                            &amp; Deadline</w:t>
      </w:r>
    </w:p>
    <w:p>
      <w:pPr>
        <w:pStyle w:val="ListBullet"/>
      </w:pPr>
      <w:r>
        <w:t>GraduateGraduate</w:t>
        <w:br/>
        <w:t xml:space="preserve">                                                            ProgramsApply</w:t>
        <w:br/>
        <w:t xml:space="preserve">                                                            OnlineTuition</w:t>
        <w:br/>
        <w:t xml:space="preserve">                                                            FeesDates</w:t>
        <w:br/>
        <w:t xml:space="preserve">                                                            &amp; Deadline</w:t>
      </w:r>
    </w:p>
    <w:p>
      <w:pPr>
        <w:pStyle w:val="ListBullet"/>
      </w:pPr>
      <w:r>
        <w:t>DiplomaDiploma ProgramsApply</w:t>
        <w:br/>
        <w:t xml:space="preserve">                                                            OnlineTuition FeesDates &amp; Deadline</w:t>
      </w:r>
    </w:p>
    <w:p>
      <w:pPr>
        <w:pStyle w:val="ListBullet"/>
      </w:pPr>
      <w:r>
        <w:t>Financial AssistanceScholarships</w:t>
        <w:br/>
        <w:t xml:space="preserve">                                                            &amp; Financial AssistanceHow to</w:t>
        <w:br/>
        <w:t xml:space="preserve">                                                            ApplyImportant</w:t>
        <w:br/>
        <w:t xml:space="preserve">                                                            Dates &amp; DeadlineForms &amp;</w:t>
        <w:br/>
        <w:t xml:space="preserve">                                                            DocumentFAQ</w:t>
      </w:r>
    </w:p>
    <w:p>
      <w:pPr>
        <w:pStyle w:val="ListBullet"/>
      </w:pPr>
      <w:r>
        <w:t>Undergraduate</w:t>
        <w:br/>
        <w:t xml:space="preserve">                                                            Programs</w:t>
      </w:r>
    </w:p>
    <w:p>
      <w:pPr>
        <w:pStyle w:val="ListBullet"/>
      </w:pPr>
      <w:r>
        <w:t>Apply</w:t>
        <w:br/>
        <w:t xml:space="preserve">                                                            Online</w:t>
      </w:r>
    </w:p>
    <w:p>
      <w:pPr>
        <w:pStyle w:val="ListBullet"/>
      </w:pPr>
      <w:r>
        <w:t>Tuition</w:t>
        <w:br/>
        <w:t xml:space="preserve">                                                            Fees</w:t>
      </w:r>
    </w:p>
    <w:p>
      <w:pPr>
        <w:pStyle w:val="ListBullet"/>
      </w:pPr>
      <w:r>
        <w:t>Dates</w:t>
        <w:br/>
        <w:t xml:space="preserve">                                                            &amp; Deadline</w:t>
      </w:r>
    </w:p>
    <w:p>
      <w:pPr>
        <w:pStyle w:val="ListBullet"/>
      </w:pPr>
      <w:r>
        <w:t>Graduate</w:t>
        <w:br/>
        <w:t xml:space="preserve">                                                            Programs</w:t>
      </w:r>
    </w:p>
    <w:p>
      <w:pPr>
        <w:pStyle w:val="ListBullet"/>
      </w:pPr>
      <w:r>
        <w:t>Apply</w:t>
        <w:br/>
        <w:t xml:space="preserve">                                                            Online</w:t>
      </w:r>
    </w:p>
    <w:p>
      <w:pPr>
        <w:pStyle w:val="ListBullet"/>
      </w:pPr>
      <w:r>
        <w:t>Tuition</w:t>
        <w:br/>
        <w:t xml:space="preserve">                                                            Fees</w:t>
      </w:r>
    </w:p>
    <w:p>
      <w:pPr>
        <w:pStyle w:val="ListBullet"/>
      </w:pPr>
      <w:r>
        <w:t>Dates</w:t>
        <w:br/>
        <w:t xml:space="preserve">                                                            &amp; Deadline</w:t>
      </w:r>
    </w:p>
    <w:p>
      <w:pPr>
        <w:pStyle w:val="ListBullet"/>
      </w:pPr>
      <w:r>
        <w:t>Diploma Programs</w:t>
      </w:r>
    </w:p>
    <w:p>
      <w:pPr>
        <w:pStyle w:val="ListBullet"/>
      </w:pPr>
      <w:r>
        <w:t>Apply</w:t>
        <w:br/>
        <w:t xml:space="preserve">                                                            Online</w:t>
      </w:r>
    </w:p>
    <w:p>
      <w:pPr>
        <w:pStyle w:val="ListBullet"/>
      </w:pPr>
      <w:r>
        <w:t>Tuition Fees</w:t>
      </w:r>
    </w:p>
    <w:p>
      <w:pPr>
        <w:pStyle w:val="ListBullet"/>
      </w:pPr>
      <w:r>
        <w:t>Dates &amp; Deadline</w:t>
      </w:r>
    </w:p>
    <w:p>
      <w:pPr>
        <w:pStyle w:val="ListBullet"/>
      </w:pPr>
      <w:r>
        <w:t>Scholarships</w:t>
        <w:br/>
        <w:t xml:space="preserve">                                                            &amp; Financial Assistance</w:t>
      </w:r>
    </w:p>
    <w:p>
      <w:pPr>
        <w:pStyle w:val="ListBullet"/>
      </w:pPr>
      <w:r>
        <w:t>How to</w:t>
        <w:br/>
        <w:t xml:space="preserve">                                                            Apply</w:t>
      </w:r>
    </w:p>
    <w:p>
      <w:pPr>
        <w:pStyle w:val="ListBullet"/>
      </w:pPr>
      <w:r>
        <w:t>Important</w:t>
        <w:br/>
        <w:t xml:space="preserve">                                                            Dates &amp; Deadline</w:t>
      </w:r>
    </w:p>
    <w:p>
      <w:pPr>
        <w:pStyle w:val="ListBullet"/>
      </w:pPr>
      <w:r>
        <w:t>Forms &amp;</w:t>
        <w:br/>
        <w:t xml:space="preserve">                                                            Document</w:t>
      </w:r>
    </w:p>
    <w:p>
      <w:pPr>
        <w:pStyle w:val="ListBullet"/>
      </w:pPr>
      <w:r>
        <w:t>FAQ</w:t>
      </w:r>
    </w:p>
    <w:p>
      <w:pPr>
        <w:pStyle w:val="ListBullet"/>
      </w:pPr>
      <w:r>
        <w:t>News</w:t>
      </w:r>
    </w:p>
    <w:p>
      <w:pPr>
        <w:pStyle w:val="ListBullet"/>
      </w:pPr>
      <w:r>
        <w:t>Events</w:t>
      </w:r>
    </w:p>
    <w:p>
      <w:pPr>
        <w:pStyle w:val="ListBullet"/>
      </w:pPr>
      <w:r>
        <w:t>Annual scholarships</w:t>
      </w:r>
    </w:p>
    <w:p>
      <w:pPr>
        <w:pStyle w:val="ListBullet"/>
      </w:pPr>
      <w:r>
        <w:t>General</w:t>
      </w:r>
    </w:p>
    <w:p>
      <w:pPr>
        <w:pStyle w:val="ListBullet"/>
      </w:pPr>
      <w:r>
        <w:t>Family Concession</w:t>
      </w:r>
    </w:p>
    <w:p>
      <w:pPr>
        <w:pStyle w:val="ListBullet"/>
      </w:pPr>
      <w:r>
        <w:t>Freedom Fighter’s Scholarship</w:t>
      </w:r>
    </w:p>
    <w:p>
      <w:pPr>
        <w:pStyle w:val="ListBullet"/>
      </w:pPr>
      <w:r>
        <w:t>The Medha Lalon Fund</w:t>
      </w:r>
    </w:p>
    <w:p>
      <w:pPr>
        <w:pStyle w:val="ListBullet"/>
      </w:pPr>
      <w:r>
        <w:t>Assistance for EWU Employees</w:t>
      </w:r>
    </w:p>
    <w:p>
      <w:pPr>
        <w:pStyle w:val="ListBullet"/>
      </w:pPr>
      <w:r>
        <w:t>Scholarships &amp; Financial Assistance</w:t>
      </w:r>
    </w:p>
    <w:p>
      <w:pPr>
        <w:pStyle w:val="ListBullet"/>
      </w:pPr>
      <w:r>
        <w:t>How to Apply</w:t>
      </w:r>
    </w:p>
    <w:p>
      <w:pPr>
        <w:pStyle w:val="ListBullet"/>
      </w:pPr>
      <w:r>
        <w:t>Important Dates &amp; Deadline</w:t>
      </w:r>
    </w:p>
    <w:p>
      <w:pPr>
        <w:pStyle w:val="ListBullet"/>
      </w:pPr>
      <w:r>
        <w:t>Forms &amp; Document</w:t>
      </w:r>
    </w:p>
    <w:p>
      <w:pPr>
        <w:pStyle w:val="ListBullet"/>
      </w:pPr>
      <w:r>
        <w:t>FAQ</w:t>
      </w:r>
    </w:p>
    <w:p>
      <w:pPr>
        <w:pStyle w:val="ListBullet"/>
      </w:pPr>
      <w:r>
        <w:t>Academic Calendar</w:t>
      </w:r>
    </w:p>
    <w:p>
      <w:pPr>
        <w:pStyle w:val="ListBullet"/>
      </w:pPr>
      <w:r>
        <w:t>Campus Life</w:t>
      </w:r>
    </w:p>
    <w:p>
      <w:pPr>
        <w:pStyle w:val="ListBullet"/>
      </w:pPr>
      <w:r>
        <w:t>Payment Procedure</w:t>
      </w:r>
    </w:p>
    <w:p>
      <w:pPr>
        <w:pStyle w:val="ListBullet"/>
      </w:pPr>
      <w:r>
        <w:t>Convocation</w:t>
      </w:r>
    </w:p>
    <w:p>
      <w:pPr>
        <w:pStyle w:val="ListBullet"/>
      </w:pPr>
      <w:r>
        <w:t>Rules &amp; Regulation</w:t>
      </w:r>
    </w:p>
    <w:p>
      <w:pPr>
        <w:pStyle w:val="ListBullet"/>
      </w:pPr>
      <w:r>
        <w:t>Faculty Search</w:t>
      </w:r>
    </w:p>
    <w:p>
      <w:pPr>
        <w:pStyle w:val="ListBullet"/>
      </w:pPr>
      <w:r>
        <w:t>Grading Policy</w:t>
      </w:r>
    </w:p>
    <w:p>
      <w:pPr>
        <w:pStyle w:val="ListBullet"/>
      </w:pPr>
      <w:r>
        <w:t>Directory</w:t>
      </w:r>
    </w:p>
    <w:p>
      <w:pPr>
        <w:pStyle w:val="ListBullet"/>
      </w:pPr>
      <w:r>
        <w:t>Proctor Schedule</w:t>
      </w:r>
    </w:p>
    <w:p>
      <w:pPr>
        <w:pStyle w:val="ListBullet"/>
      </w:pPr>
      <w:r>
        <w:t>E-Tender</w:t>
      </w:r>
    </w:p>
    <w:p>
      <w:pPr>
        <w:pStyle w:val="ListBullet"/>
      </w:pPr>
      <w:r>
        <w:t>Procurement</w:t>
      </w:r>
    </w:p>
    <w:p>
      <w:pPr>
        <w:pStyle w:val="ListBullet"/>
      </w:pPr>
      <w:r>
        <w:t>Gallery</w:t>
      </w:r>
    </w:p>
    <w:p>
      <w:pPr>
        <w:pStyle w:val="ListBullet"/>
      </w:pPr>
      <w:r>
        <w:t>Journal and Publications</w:t>
      </w:r>
    </w:p>
    <w:p>
      <w:pPr>
        <w:pStyle w:val="ListBullet"/>
      </w:pPr>
      <w:r>
        <w:t>Archives</w:t>
      </w:r>
    </w:p>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Undergraduate Programs</w:t>
            </w:r>
          </w:p>
        </w:tc>
        <w:tc>
          <w:tcPr>
            <w:tcW w:type="dxa" w:w="785"/>
          </w:tcPr>
          <w:p>
            <w:r>
              <w:t>MinimumStipulated Credit Requiredfor Degree</w:t>
            </w:r>
          </w:p>
        </w:tc>
        <w:tc>
          <w:tcPr>
            <w:tcW w:type="dxa" w:w="785"/>
          </w:tcPr>
          <w:p>
            <w:r>
              <w:t>Required Credits for Scholarship in the last one year</w:t>
            </w:r>
          </w:p>
        </w:tc>
        <w:tc>
          <w:tcPr>
            <w:tcW w:type="dxa" w:w="785"/>
          </w:tcPr>
          <w:p>
            <w:r>
              <w:t>MinimumStipulated Credit Requiredfor Degree</w:t>
            </w:r>
          </w:p>
        </w:tc>
        <w:tc>
          <w:tcPr>
            <w:tcW w:type="dxa" w:w="785"/>
          </w:tcPr>
          <w:p>
            <w:r>
              <w:t>Required Credits for Scholarship in the last one year</w:t>
            </w:r>
          </w:p>
        </w:tc>
        <w:tc>
          <w:tcPr>
            <w:tcW w:type="dxa" w:w="785"/>
          </w:tcPr>
          <w:p>
            <w:r>
              <w:t>100% Merit Scholarship(CGPA requirement)</w:t>
            </w:r>
          </w:p>
        </w:tc>
        <w:tc>
          <w:tcPr>
            <w:tcW w:type="dxa" w:w="785"/>
          </w:tcPr>
          <w:p>
            <w:r>
              <w:t>Dean’s List Scholarship(CGPA requirement)</w:t>
            </w:r>
          </w:p>
        </w:tc>
        <w:tc>
          <w:tcPr>
            <w:tcW w:type="dxa" w:w="785"/>
          </w:tcPr>
          <w:p>
            <w:r>
              <w:t>Medha Lalon Scholarship(CGPA requirement)</w:t>
            </w:r>
          </w:p>
        </w:tc>
        <w:tc>
          <w:tcPr>
            <w:tcW w:type="dxa" w:w="785"/>
          </w:tcPr>
          <w:p/>
        </w:tc>
        <w:tc>
          <w:tcPr>
            <w:tcW w:type="dxa" w:w="785"/>
          </w:tcPr>
          <w:p/>
        </w:tc>
        <w:tc>
          <w:tcPr>
            <w:tcW w:type="dxa" w:w="785"/>
          </w:tcPr>
          <w:p/>
        </w:tc>
      </w:tr>
      <w:tr>
        <w:tc>
          <w:tcPr>
            <w:tcW w:type="dxa" w:w="785"/>
          </w:tcPr>
          <w:p>
            <w:r>
              <w:t>Admitted uptoFall 2025</w:t>
            </w:r>
          </w:p>
        </w:tc>
        <w:tc>
          <w:tcPr>
            <w:tcW w:type="dxa" w:w="785"/>
          </w:tcPr>
          <w:p>
            <w:r>
              <w:t>Admitted in Spring 2026and onward</w:t>
            </w:r>
          </w:p>
        </w:tc>
        <w:tc>
          <w:tcPr>
            <w:tcW w:type="dxa" w:w="785"/>
          </w:tcPr>
          <w:p>
            <w:r>
              <w:t>Admitted uptoFall 2025</w:t>
            </w:r>
          </w:p>
        </w:tc>
        <w:tc>
          <w:tcPr>
            <w:tcW w:type="dxa" w:w="785"/>
          </w:tcPr>
          <w:p>
            <w:r>
              <w:t>Admitted in Spring 2026and onward</w:t>
            </w:r>
          </w:p>
        </w:tc>
        <w:tc>
          <w:tcPr>
            <w:tcW w:type="dxa" w:w="785"/>
          </w:tcPr>
          <w:p>
            <w:r>
              <w:t>Admitted uptoFall 2025</w:t>
            </w:r>
          </w:p>
        </w:tc>
        <w:tc>
          <w:tcPr>
            <w:tcW w:type="dxa" w:w="785"/>
          </w:tcPr>
          <w:p>
            <w:r>
              <w:t>Admitted in Spring 2026and onward</w:t>
            </w:r>
          </w:p>
        </w:tc>
        <w:tc>
          <w:tcPr>
            <w:tcW w:type="dxa" w:w="785"/>
          </w:tcPr>
          <w:p/>
        </w:tc>
        <w:tc>
          <w:tcPr>
            <w:tcW w:type="dxa" w:w="785"/>
          </w:tcPr>
          <w:p/>
        </w:tc>
        <w:tc>
          <w:tcPr>
            <w:tcW w:type="dxa" w:w="785"/>
          </w:tcPr>
          <w:p/>
        </w:tc>
        <w:tc>
          <w:tcPr>
            <w:tcW w:type="dxa" w:w="785"/>
          </w:tcPr>
          <w:p/>
        </w:tc>
        <w:tc>
          <w:tcPr>
            <w:tcW w:type="dxa" w:w="785"/>
          </w:tcPr>
          <w:p/>
        </w:tc>
      </w:tr>
      <w:tr>
        <w:tc>
          <w:tcPr>
            <w:tcW w:type="dxa" w:w="785"/>
          </w:tcPr>
          <w:p>
            <w:r>
              <w:t>B.Sc. in CSE</w:t>
            </w:r>
          </w:p>
        </w:tc>
        <w:tc>
          <w:tcPr>
            <w:tcW w:type="dxa" w:w="785"/>
          </w:tcPr>
          <w:p>
            <w:r>
              <w:t>140</w:t>
            </w:r>
          </w:p>
        </w:tc>
        <w:tc>
          <w:tcPr>
            <w:tcW w:type="dxa" w:w="785"/>
          </w:tcPr>
          <w:p>
            <w:r>
              <w:t>35</w:t>
            </w:r>
          </w:p>
        </w:tc>
        <w:tc>
          <w:tcPr>
            <w:tcW w:type="dxa" w:w="785"/>
          </w:tcPr>
          <w:p>
            <w:r/>
          </w:p>
        </w:tc>
        <w:tc>
          <w:tcPr>
            <w:tcW w:type="dxa" w:w="785"/>
          </w:tcPr>
          <w:p>
            <w:r/>
          </w:p>
        </w:tc>
        <w:tc>
          <w:tcPr>
            <w:tcW w:type="dxa" w:w="785"/>
          </w:tcPr>
          <w:p>
            <w:r>
              <w:t>3.90 - 4.00</w:t>
            </w:r>
          </w:p>
        </w:tc>
        <w:tc>
          <w:tcPr>
            <w:tcW w:type="dxa" w:w="785"/>
          </w:tcPr>
          <w:p>
            <w:r>
              <w:t>3.95 - 4.00</w:t>
            </w:r>
          </w:p>
        </w:tc>
        <w:tc>
          <w:tcPr>
            <w:tcW w:type="dxa" w:w="785"/>
          </w:tcPr>
          <w:p>
            <w:r>
              <w:t>3.75 - 3.89</w:t>
            </w:r>
          </w:p>
        </w:tc>
        <w:tc>
          <w:tcPr>
            <w:tcW w:type="dxa" w:w="785"/>
          </w:tcPr>
          <w:p>
            <w:r>
              <w:t>3.85 - 3.94</w:t>
            </w:r>
          </w:p>
        </w:tc>
        <w:tc>
          <w:tcPr>
            <w:tcW w:type="dxa" w:w="785"/>
          </w:tcPr>
          <w:p>
            <w:r>
              <w:t>3.50 - 3.74</w:t>
            </w:r>
          </w:p>
        </w:tc>
        <w:tc>
          <w:tcPr>
            <w:tcW w:type="dxa" w:w="785"/>
          </w:tcPr>
          <w:p>
            <w:r>
              <w:t>3.75 - 3.84</w:t>
            </w:r>
          </w:p>
        </w:tc>
      </w:tr>
      <w:tr>
        <w:tc>
          <w:tcPr>
            <w:tcW w:type="dxa" w:w="785"/>
          </w:tcPr>
          <w:p>
            <w:r>
              <w:t>B.Sc. in ICE</w:t>
            </w:r>
          </w:p>
        </w:tc>
        <w:tc>
          <w:tcPr>
            <w:tcW w:type="dxa" w:w="785"/>
          </w:tcPr>
          <w:p>
            <w:r>
              <w:t>140</w:t>
            </w:r>
          </w:p>
        </w:tc>
        <w:tc>
          <w:tcPr>
            <w:tcW w:type="dxa" w:w="785"/>
          </w:tcPr>
          <w:p>
            <w:r>
              <w:t>35</w:t>
            </w:r>
          </w:p>
        </w:tc>
        <w:tc>
          <w:tcPr>
            <w:tcW w:type="dxa" w:w="785"/>
          </w:tcPr>
          <w:p>
            <w:r/>
          </w:p>
        </w:tc>
        <w:tc>
          <w:tcPr>
            <w:tcW w:type="dxa" w:w="785"/>
          </w:tcPr>
          <w:p>
            <w: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r>
              <w:t>B.Sc. in EEE</w:t>
            </w:r>
          </w:p>
        </w:tc>
        <w:tc>
          <w:tcPr>
            <w:tcW w:type="dxa" w:w="785"/>
          </w:tcPr>
          <w:p>
            <w:r>
              <w:t>140</w:t>
            </w:r>
          </w:p>
        </w:tc>
        <w:tc>
          <w:tcPr>
            <w:tcW w:type="dxa" w:w="785"/>
          </w:tcPr>
          <w:p>
            <w:r>
              <w:t>35</w:t>
            </w:r>
          </w:p>
        </w:tc>
        <w:tc>
          <w:tcPr>
            <w:tcW w:type="dxa" w:w="785"/>
          </w:tcPr>
          <w:p>
            <w:r/>
          </w:p>
        </w:tc>
        <w:tc>
          <w:tcPr>
            <w:tcW w:type="dxa" w:w="785"/>
          </w:tcPr>
          <w:p>
            <w: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r>
              <w:t>B.Pharm</w:t>
            </w:r>
          </w:p>
        </w:tc>
        <w:tc>
          <w:tcPr>
            <w:tcW w:type="dxa" w:w="785"/>
          </w:tcPr>
          <w:p>
            <w:r>
              <w:t>158</w:t>
            </w:r>
          </w:p>
        </w:tc>
        <w:tc>
          <w:tcPr>
            <w:tcW w:type="dxa" w:w="785"/>
          </w:tcPr>
          <w:p>
            <w:r>
              <w:t>39</w:t>
            </w:r>
          </w:p>
        </w:tc>
        <w:tc>
          <w:tcPr>
            <w:tcW w:type="dxa" w:w="785"/>
          </w:tcPr>
          <w:p>
            <w:r/>
          </w:p>
        </w:tc>
        <w:tc>
          <w:tcPr>
            <w:tcW w:type="dxa" w:w="785"/>
          </w:tcPr>
          <w:p>
            <w: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r>
              <w:t>B.Sc. in Mathematics</w:t>
            </w:r>
          </w:p>
        </w:tc>
        <w:tc>
          <w:tcPr>
            <w:tcW w:type="dxa" w:w="785"/>
          </w:tcPr>
          <w:p>
            <w:r>
              <w:t>130</w:t>
            </w:r>
          </w:p>
        </w:tc>
        <w:tc>
          <w:tcPr>
            <w:tcW w:type="dxa" w:w="785"/>
          </w:tcPr>
          <w:p>
            <w:r>
              <w:t>33</w:t>
            </w:r>
          </w:p>
        </w:tc>
        <w:tc>
          <w:tcPr>
            <w:tcW w:type="dxa" w:w="785"/>
          </w:tcPr>
          <w:p>
            <w:r/>
          </w:p>
        </w:tc>
        <w:tc>
          <w:tcPr>
            <w:tcW w:type="dxa" w:w="785"/>
          </w:tcPr>
          <w:p>
            <w: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r>
              <w:t>B.Sc. in DSA</w:t>
            </w:r>
          </w:p>
        </w:tc>
        <w:tc>
          <w:tcPr>
            <w:tcW w:type="dxa" w:w="785"/>
          </w:tcPr>
          <w:p>
            <w:r>
              <w:t>130</w:t>
            </w:r>
          </w:p>
        </w:tc>
        <w:tc>
          <w:tcPr>
            <w:tcW w:type="dxa" w:w="785"/>
          </w:tcPr>
          <w:p>
            <w:r>
              <w:t>33</w:t>
            </w:r>
          </w:p>
        </w:tc>
        <w:tc>
          <w:tcPr>
            <w:tcW w:type="dxa" w:w="785"/>
          </w:tcPr>
          <w:p>
            <w:r/>
          </w:p>
        </w:tc>
        <w:tc>
          <w:tcPr>
            <w:tcW w:type="dxa" w:w="785"/>
          </w:tcPr>
          <w:p>
            <w: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r>
              <w:t>Information Studies</w:t>
            </w:r>
          </w:p>
        </w:tc>
        <w:tc>
          <w:tcPr>
            <w:tcW w:type="dxa" w:w="785"/>
          </w:tcPr>
          <w:p>
            <w:r>
              <w:t>123</w:t>
            </w:r>
          </w:p>
        </w:tc>
        <w:tc>
          <w:tcPr>
            <w:tcW w:type="dxa" w:w="785"/>
          </w:tcPr>
          <w:p>
            <w:r>
              <w:t>30</w:t>
            </w:r>
          </w:p>
        </w:tc>
        <w:tc>
          <w:tcPr>
            <w:tcW w:type="dxa" w:w="785"/>
          </w:tcPr>
          <w:p>
            <w:r/>
          </w:p>
        </w:tc>
        <w:tc>
          <w:tcPr>
            <w:tcW w:type="dxa" w:w="785"/>
          </w:tcPr>
          <w:p>
            <w: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r/>
          </w:p>
        </w:tc>
        <w:tc>
          <w:tcPr>
            <w:tcW w:type="dxa" w:w="785"/>
          </w:tcPr>
          <w:p>
            <w:r>
              <w:t>Admitted upto Spring 2024</w:t>
            </w:r>
          </w:p>
        </w:tc>
        <w:tc>
          <w:tcPr>
            <w:tcW w:type="dxa" w:w="785"/>
          </w:tcPr>
          <w:p>
            <w:r>
              <w:t>Admitted from Fall 2024</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r>
              <w:t>BSS in Economics</w:t>
            </w:r>
          </w:p>
        </w:tc>
        <w:tc>
          <w:tcPr>
            <w:tcW w:type="dxa" w:w="785"/>
          </w:tcPr>
          <w:p>
            <w:r>
              <w:t>123</w:t>
            </w:r>
          </w:p>
        </w:tc>
        <w:tc>
          <w:tcPr>
            <w:tcW w:type="dxa" w:w="785"/>
          </w:tcPr>
          <w:p>
            <w:r>
              <w:t>30</w:t>
            </w:r>
          </w:p>
        </w:tc>
        <w:tc>
          <w:tcPr>
            <w:tcW w:type="dxa" w:w="785"/>
          </w:tcPr>
          <w:p>
            <w:r>
              <w:t>130</w:t>
            </w:r>
          </w:p>
        </w:tc>
        <w:tc>
          <w:tcPr>
            <w:tcW w:type="dxa" w:w="785"/>
          </w:tcPr>
          <w:p>
            <w:r>
              <w:t>33</w:t>
            </w: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r>
              <w:t>BA in English</w:t>
            </w:r>
          </w:p>
        </w:tc>
        <w:tc>
          <w:tcPr>
            <w:tcW w:type="dxa" w:w="785"/>
          </w:tcPr>
          <w:p>
            <w:r>
              <w:t>123</w:t>
            </w:r>
          </w:p>
        </w:tc>
        <w:tc>
          <w:tcPr>
            <w:tcW w:type="dxa" w:w="785"/>
          </w:tcPr>
          <w:p>
            <w:r>
              <w:t>30</w:t>
            </w:r>
          </w:p>
        </w:tc>
        <w:tc>
          <w:tcPr>
            <w:tcW w:type="dxa" w:w="785"/>
          </w:tcPr>
          <w:p>
            <w:r>
              <w:t>130</w:t>
            </w:r>
          </w:p>
        </w:tc>
        <w:tc>
          <w:tcPr>
            <w:tcW w:type="dxa" w:w="785"/>
          </w:tcPr>
          <w:p>
            <w:r>
              <w:t>33</w:t>
            </w: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r>
              <w:t>PPHS</w:t>
            </w:r>
          </w:p>
        </w:tc>
        <w:tc>
          <w:tcPr>
            <w:tcW w:type="dxa" w:w="785"/>
          </w:tcPr>
          <w:p>
            <w:r>
              <w:t>123</w:t>
            </w:r>
          </w:p>
        </w:tc>
        <w:tc>
          <w:tcPr>
            <w:tcW w:type="dxa" w:w="785"/>
          </w:tcPr>
          <w:p>
            <w:r>
              <w:t>30</w:t>
            </w:r>
          </w:p>
        </w:tc>
        <w:tc>
          <w:tcPr>
            <w:tcW w:type="dxa" w:w="785"/>
          </w:tcPr>
          <w:p>
            <w:r>
              <w:t>130</w:t>
            </w:r>
          </w:p>
        </w:tc>
        <w:tc>
          <w:tcPr>
            <w:tcW w:type="dxa" w:w="785"/>
          </w:tcPr>
          <w:p>
            <w:r>
              <w:t>33</w:t>
            </w: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r>
              <w:t>LL.B</w:t>
            </w:r>
          </w:p>
        </w:tc>
        <w:tc>
          <w:tcPr>
            <w:tcW w:type="dxa" w:w="785"/>
          </w:tcPr>
          <w:p>
            <w:r>
              <w:t>135</w:t>
            </w:r>
          </w:p>
        </w:tc>
        <w:tc>
          <w:tcPr>
            <w:tcW w:type="dxa" w:w="785"/>
          </w:tcPr>
          <w:p>
            <w:r>
              <w:t>33</w:t>
            </w:r>
          </w:p>
        </w:tc>
        <w:tc>
          <w:tcPr>
            <w:tcW w:type="dxa" w:w="785"/>
          </w:tcPr>
          <w:p>
            <w:r>
              <w:t>130</w:t>
            </w:r>
          </w:p>
        </w:tc>
        <w:tc>
          <w:tcPr>
            <w:tcW w:type="dxa" w:w="785"/>
          </w:tcPr>
          <w:p>
            <w:r>
              <w:t>33</w:t>
            </w: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r>
              <w:t>B.Sc. in CE</w:t>
            </w:r>
          </w:p>
        </w:tc>
        <w:tc>
          <w:tcPr>
            <w:tcW w:type="dxa" w:w="785"/>
          </w:tcPr>
          <w:p>
            <w:r>
              <w:t>156.5</w:t>
            </w:r>
          </w:p>
        </w:tc>
        <w:tc>
          <w:tcPr>
            <w:tcW w:type="dxa" w:w="785"/>
          </w:tcPr>
          <w:p>
            <w:r>
              <w:t>37</w:t>
            </w:r>
          </w:p>
        </w:tc>
        <w:tc>
          <w:tcPr>
            <w:tcW w:type="dxa" w:w="785"/>
          </w:tcPr>
          <w:p>
            <w:r>
              <w:t>145</w:t>
            </w:r>
          </w:p>
        </w:tc>
        <w:tc>
          <w:tcPr>
            <w:tcW w:type="dxa" w:w="785"/>
          </w:tcPr>
          <w:p>
            <w:r>
              <w:t>35</w:t>
            </w: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r/>
          </w:p>
        </w:tc>
        <w:tc>
          <w:tcPr>
            <w:tcW w:type="dxa" w:w="785"/>
          </w:tcPr>
          <w:p>
            <w:r>
              <w:t>Admitted upto Fall 2024</w:t>
            </w:r>
          </w:p>
        </w:tc>
        <w:tc>
          <w:tcPr>
            <w:tcW w:type="dxa" w:w="785"/>
          </w:tcPr>
          <w:p>
            <w:r>
              <w:t>Admitted from Spring 2025</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r>
              <w:t>BBA</w:t>
            </w:r>
          </w:p>
        </w:tc>
        <w:tc>
          <w:tcPr>
            <w:tcW w:type="dxa" w:w="785"/>
          </w:tcPr>
          <w:p>
            <w:r>
              <w:t>123</w:t>
            </w:r>
          </w:p>
        </w:tc>
        <w:tc>
          <w:tcPr>
            <w:tcW w:type="dxa" w:w="785"/>
          </w:tcPr>
          <w:p>
            <w:r>
              <w:t>30</w:t>
            </w:r>
          </w:p>
        </w:tc>
        <w:tc>
          <w:tcPr>
            <w:tcW w:type="dxa" w:w="785"/>
          </w:tcPr>
          <w:p>
            <w:r>
              <w:t>130</w:t>
            </w:r>
          </w:p>
        </w:tc>
        <w:tc>
          <w:tcPr>
            <w:tcW w:type="dxa" w:w="785"/>
          </w:tcPr>
          <w:p>
            <w:r>
              <w:t>33</w:t>
            </w: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r>
              <w:t>BSS in SOC</w:t>
            </w:r>
          </w:p>
        </w:tc>
        <w:tc>
          <w:tcPr>
            <w:tcW w:type="dxa" w:w="785"/>
          </w:tcPr>
          <w:p>
            <w:r>
              <w:t>123</w:t>
            </w:r>
          </w:p>
        </w:tc>
        <w:tc>
          <w:tcPr>
            <w:tcW w:type="dxa" w:w="785"/>
          </w:tcPr>
          <w:p>
            <w:r>
              <w:t>30</w:t>
            </w:r>
          </w:p>
        </w:tc>
        <w:tc>
          <w:tcPr>
            <w:tcW w:type="dxa" w:w="785"/>
          </w:tcPr>
          <w:p>
            <w:r>
              <w:t>130</w:t>
            </w:r>
          </w:p>
        </w:tc>
        <w:tc>
          <w:tcPr>
            <w:tcW w:type="dxa" w:w="785"/>
          </w:tcPr>
          <w:p>
            <w:r>
              <w:t>33</w:t>
            </w: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r/>
          </w:p>
        </w:tc>
        <w:tc>
          <w:tcPr>
            <w:tcW w:type="dxa" w:w="785"/>
          </w:tcPr>
          <w:p>
            <w:r>
              <w:t>Admitted upto Fall 2025</w:t>
            </w:r>
          </w:p>
        </w:tc>
        <w:tc>
          <w:tcPr>
            <w:tcW w:type="dxa" w:w="785"/>
          </w:tcPr>
          <w:p>
            <w:r>
              <w:t>Admitted from Spring 2026</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r>
              <w:t>B.Sc. in GEB</w:t>
            </w:r>
          </w:p>
        </w:tc>
        <w:tc>
          <w:tcPr>
            <w:tcW w:type="dxa" w:w="785"/>
          </w:tcPr>
          <w:p>
            <w:r>
              <w:t>133</w:t>
            </w:r>
          </w:p>
        </w:tc>
        <w:tc>
          <w:tcPr>
            <w:tcW w:type="dxa" w:w="785"/>
          </w:tcPr>
          <w:p>
            <w:r>
              <w:t>33</w:t>
            </w:r>
          </w:p>
        </w:tc>
        <w:tc>
          <w:tcPr>
            <w:tcW w:type="dxa" w:w="785"/>
          </w:tcPr>
          <w:p>
            <w:r>
              <w:t>140</w:t>
            </w:r>
          </w:p>
        </w:tc>
        <w:tc>
          <w:tcPr>
            <w:tcW w:type="dxa" w:w="785"/>
          </w:tcPr>
          <w:p>
            <w:r>
              <w:t>35</w:t>
            </w:r>
          </w:p>
        </w:tc>
        <w:tc>
          <w:tcPr>
            <w:tcW w:type="dxa" w:w="785"/>
          </w:tcPr>
          <w:p/>
        </w:tc>
        <w:tc>
          <w:tcPr>
            <w:tcW w:type="dxa" w:w="785"/>
          </w:tcPr>
          <w:p/>
        </w:tc>
        <w:tc>
          <w:tcPr>
            <w:tcW w:type="dxa" w:w="785"/>
          </w:tcPr>
          <w:p/>
        </w:tc>
        <w:tc>
          <w:tcPr>
            <w:tcW w:type="dxa" w:w="785"/>
          </w:tcPr>
          <w:p/>
        </w:tc>
        <w:tc>
          <w:tcPr>
            <w:tcW w:type="dxa" w:w="785"/>
          </w:tcPr>
          <w:p/>
        </w:tc>
        <w:tc>
          <w:tcPr>
            <w:tcW w:type="dxa" w:w="785"/>
          </w:tcPr>
          <w:p/>
        </w:tc>
      </w:tr>
    </w:tbl>
    <w:p/>
    <w:tbl>
      <w:tblPr>
        <w:tblStyle w:val="LightGrid-Accent1"/>
        <w:tblW w:type="auto" w:w="0"/>
        <w:tblLook w:firstColumn="1" w:firstRow="1" w:lastColumn="0" w:lastRow="0" w:noHBand="0" w:noVBand="1" w:val="04A0"/>
      </w:tblPr>
      <w:tblGrid>
        <w:gridCol w:w="2880"/>
        <w:gridCol w:w="2880"/>
        <w:gridCol w:w="2880"/>
      </w:tblGrid>
      <w:tr>
        <w:tc>
          <w:tcPr>
            <w:tcW w:type="dxa" w:w="2880"/>
          </w:tcPr>
          <w:p>
            <w:r>
              <w:t>Programs</w:t>
            </w:r>
          </w:p>
        </w:tc>
        <w:tc>
          <w:tcPr>
            <w:tcW w:type="dxa" w:w="2880"/>
          </w:tcPr>
          <w:p>
            <w:r>
              <w:t>Minimum Stipulated Time</w:t>
            </w:r>
          </w:p>
        </w:tc>
        <w:tc>
          <w:tcPr>
            <w:tcW w:type="dxa" w:w="2880"/>
          </w:tcPr>
          <w:p>
            <w:r>
              <w:t>MinimumStipulated Credit Requiredfor Degree</w:t>
            </w:r>
          </w:p>
        </w:tc>
      </w:tr>
      <w:tr>
        <w:tc>
          <w:tcPr>
            <w:tcW w:type="dxa" w:w="2880"/>
          </w:tcPr>
          <w:p>
            <w:r>
              <w:t>MBA</w:t>
            </w:r>
          </w:p>
        </w:tc>
        <w:tc>
          <w:tcPr>
            <w:tcW w:type="dxa" w:w="2880"/>
          </w:tcPr>
          <w:p>
            <w:r>
              <w:t>2 years</w:t>
            </w:r>
          </w:p>
        </w:tc>
        <w:tc>
          <w:tcPr>
            <w:tcW w:type="dxa" w:w="2880"/>
          </w:tcPr>
          <w:p>
            <w:r>
              <w:t>60</w:t>
            </w:r>
          </w:p>
        </w:tc>
      </w:tr>
      <w:tr>
        <w:tc>
          <w:tcPr>
            <w:tcW w:type="dxa" w:w="2880"/>
          </w:tcPr>
          <w:p>
            <w:r>
              <w:t>EMBA</w:t>
            </w:r>
          </w:p>
        </w:tc>
        <w:tc>
          <w:tcPr>
            <w:tcW w:type="dxa" w:w="2880"/>
          </w:tcPr>
          <w:p>
            <w:r>
              <w:t>2 years</w:t>
            </w:r>
          </w:p>
        </w:tc>
        <w:tc>
          <w:tcPr>
            <w:tcW w:type="dxa" w:w="2880"/>
          </w:tcPr>
          <w:p>
            <w:r>
              <w:t>42</w:t>
            </w:r>
          </w:p>
        </w:tc>
      </w:tr>
      <w:tr>
        <w:tc>
          <w:tcPr>
            <w:tcW w:type="dxa" w:w="2880"/>
          </w:tcPr>
          <w:p>
            <w:r>
              <w:t>MSS in Economics</w:t>
            </w:r>
          </w:p>
        </w:tc>
        <w:tc>
          <w:tcPr>
            <w:tcW w:type="dxa" w:w="2880"/>
          </w:tcPr>
          <w:p>
            <w:r>
              <w:t>2 years</w:t>
            </w:r>
          </w:p>
        </w:tc>
        <w:tc>
          <w:tcPr>
            <w:tcW w:type="dxa" w:w="2880"/>
          </w:tcPr>
          <w:p>
            <w:r>
              <w:t>36</w:t>
            </w:r>
          </w:p>
        </w:tc>
      </w:tr>
      <w:tr>
        <w:tc>
          <w:tcPr>
            <w:tcW w:type="dxa" w:w="2880"/>
          </w:tcPr>
          <w:p>
            <w:r>
              <w:t>MDS</w:t>
            </w:r>
          </w:p>
        </w:tc>
        <w:tc>
          <w:tcPr>
            <w:tcW w:type="dxa" w:w="2880"/>
          </w:tcPr>
          <w:p>
            <w:r>
              <w:t>2 years</w:t>
            </w:r>
          </w:p>
        </w:tc>
        <w:tc>
          <w:tcPr>
            <w:tcW w:type="dxa" w:w="2880"/>
          </w:tcPr>
          <w:p>
            <w:r>
              <w:t>39</w:t>
            </w:r>
          </w:p>
        </w:tc>
      </w:tr>
      <w:tr>
        <w:tc>
          <w:tcPr>
            <w:tcW w:type="dxa" w:w="2880"/>
          </w:tcPr>
          <w:p>
            <w:r>
              <w:t>MS in CSE</w:t>
            </w:r>
          </w:p>
        </w:tc>
        <w:tc>
          <w:tcPr>
            <w:tcW w:type="dxa" w:w="2880"/>
          </w:tcPr>
          <w:p>
            <w:r>
              <w:t>1 year</w:t>
            </w:r>
          </w:p>
        </w:tc>
        <w:tc>
          <w:tcPr>
            <w:tcW w:type="dxa" w:w="2880"/>
          </w:tcPr>
          <w:p>
            <w:r>
              <w:t>33</w:t>
            </w:r>
          </w:p>
        </w:tc>
      </w:tr>
      <w:tr>
        <w:tc>
          <w:tcPr>
            <w:tcW w:type="dxa" w:w="2880"/>
          </w:tcPr>
          <w:p>
            <w:r>
              <w:t>MS in DSA</w:t>
            </w:r>
          </w:p>
        </w:tc>
        <w:tc>
          <w:tcPr>
            <w:tcW w:type="dxa" w:w="2880"/>
          </w:tcPr>
          <w:p>
            <w:r>
              <w:t>4 Semesters</w:t>
            </w:r>
          </w:p>
        </w:tc>
        <w:tc>
          <w:tcPr>
            <w:tcW w:type="dxa" w:w="2880"/>
          </w:tcPr>
          <w:p>
            <w:r>
              <w:t>40</w:t>
            </w:r>
          </w:p>
        </w:tc>
      </w:tr>
      <w:tr>
        <w:tc>
          <w:tcPr>
            <w:tcW w:type="dxa" w:w="2880"/>
          </w:tcPr>
          <w:p>
            <w:r>
              <w:t>M. Pharm</w:t>
            </w:r>
          </w:p>
        </w:tc>
        <w:tc>
          <w:tcPr>
            <w:tcW w:type="dxa" w:w="2880"/>
          </w:tcPr>
          <w:p>
            <w:r>
              <w:t>3 Semesters</w:t>
            </w:r>
          </w:p>
        </w:tc>
        <w:tc>
          <w:tcPr>
            <w:tcW w:type="dxa" w:w="2880"/>
          </w:tcPr>
          <w:p>
            <w:r>
              <w:t>30 (Upto Spring 2024)</w:t>
            </w:r>
          </w:p>
        </w:tc>
      </w:tr>
      <w:tr>
        <w:tc>
          <w:tcPr>
            <w:tcW w:type="dxa" w:w="2880"/>
          </w:tcPr>
          <w:p>
            <w:r>
              <w:t>40 (From Fall 2024)</w:t>
            </w:r>
          </w:p>
        </w:tc>
        <w:tc>
          <w:tcPr>
            <w:tcW w:type="dxa" w:w="2880"/>
          </w:tcPr>
          <w:p/>
        </w:tc>
        <w:tc>
          <w:tcPr>
            <w:tcW w:type="dxa" w:w="2880"/>
          </w:tcPr>
          <w:p/>
        </w:tc>
      </w:tr>
      <w:tr>
        <w:tc>
          <w:tcPr>
            <w:tcW w:type="dxa" w:w="2880"/>
          </w:tcPr>
          <w:p>
            <w:r>
              <w:t>MA in TESOL</w:t>
            </w:r>
          </w:p>
        </w:tc>
        <w:tc>
          <w:tcPr>
            <w:tcW w:type="dxa" w:w="2880"/>
          </w:tcPr>
          <w:p>
            <w:r>
              <w:t>1 year</w:t>
            </w:r>
          </w:p>
        </w:tc>
        <w:tc>
          <w:tcPr>
            <w:tcW w:type="dxa" w:w="2880"/>
          </w:tcPr>
          <w:p>
            <w:r>
              <w:t>36 (4 years)</w:t>
            </w:r>
          </w:p>
        </w:tc>
      </w:tr>
      <w:tr>
        <w:tc>
          <w:tcPr>
            <w:tcW w:type="dxa" w:w="2880"/>
          </w:tcPr>
          <w:p>
            <w:r>
              <w:t>4 semesters</w:t>
            </w:r>
          </w:p>
        </w:tc>
        <w:tc>
          <w:tcPr>
            <w:tcW w:type="dxa" w:w="2880"/>
          </w:tcPr>
          <w:p>
            <w:r>
              <w:t>42 (3 years)</w:t>
            </w:r>
          </w:p>
        </w:tc>
        <w:tc>
          <w:tcPr>
            <w:tcW w:type="dxa" w:w="2880"/>
          </w:tcPr>
          <w:p/>
        </w:tc>
      </w:tr>
      <w:tr>
        <w:tc>
          <w:tcPr>
            <w:tcW w:type="dxa" w:w="2880"/>
          </w:tcPr>
          <w:p>
            <w:r>
              <w:t>4 semesters</w:t>
            </w:r>
          </w:p>
        </w:tc>
        <w:tc>
          <w:tcPr>
            <w:tcW w:type="dxa" w:w="2880"/>
          </w:tcPr>
          <w:p>
            <w:r>
              <w:t>48 (other discipline)</w:t>
            </w:r>
          </w:p>
        </w:tc>
        <w:tc>
          <w:tcPr>
            <w:tcW w:type="dxa" w:w="2880"/>
          </w:tcPr>
          <w:p/>
        </w:tc>
      </w:tr>
      <w:tr>
        <w:tc>
          <w:tcPr>
            <w:tcW w:type="dxa" w:w="2880"/>
          </w:tcPr>
          <w:p>
            <w:r>
              <w:t>MA in English</w:t>
            </w:r>
          </w:p>
        </w:tc>
        <w:tc>
          <w:tcPr>
            <w:tcW w:type="dxa" w:w="2880"/>
          </w:tcPr>
          <w:p>
            <w:r>
              <w:t>1 year</w:t>
            </w:r>
          </w:p>
        </w:tc>
        <w:tc>
          <w:tcPr>
            <w:tcW w:type="dxa" w:w="2880"/>
          </w:tcPr>
          <w:p>
            <w:r>
              <w:t>36 (4 years)</w:t>
            </w:r>
          </w:p>
        </w:tc>
      </w:tr>
      <w:tr>
        <w:tc>
          <w:tcPr>
            <w:tcW w:type="dxa" w:w="2880"/>
          </w:tcPr>
          <w:p>
            <w:r>
              <w:t>4 semesters</w:t>
            </w:r>
          </w:p>
        </w:tc>
        <w:tc>
          <w:tcPr>
            <w:tcW w:type="dxa" w:w="2880"/>
          </w:tcPr>
          <w:p>
            <w:r>
              <w:t>45 (3 years)</w:t>
            </w:r>
          </w:p>
        </w:tc>
        <w:tc>
          <w:tcPr>
            <w:tcW w:type="dxa" w:w="2880"/>
          </w:tcPr>
          <w:p/>
        </w:tc>
      </w:tr>
      <w:tr>
        <w:tc>
          <w:tcPr>
            <w:tcW w:type="dxa" w:w="2880"/>
          </w:tcPr>
          <w:p>
            <w:r>
              <w:t>LL.M</w:t>
            </w:r>
          </w:p>
        </w:tc>
        <w:tc>
          <w:tcPr>
            <w:tcW w:type="dxa" w:w="2880"/>
          </w:tcPr>
          <w:p>
            <w:r>
              <w:t>1 year</w:t>
            </w:r>
          </w:p>
        </w:tc>
        <w:tc>
          <w:tcPr>
            <w:tcW w:type="dxa" w:w="2880"/>
          </w:tcPr>
          <w:p>
            <w:r>
              <w:t>36 (Upto Spring 2024)</w:t>
            </w:r>
          </w:p>
        </w:tc>
      </w:tr>
      <w:tr>
        <w:tc>
          <w:tcPr>
            <w:tcW w:type="dxa" w:w="2880"/>
          </w:tcPr>
          <w:p>
            <w:r>
              <w:t>40 (From Fall 2024)</w:t>
            </w:r>
          </w:p>
        </w:tc>
        <w:tc>
          <w:tcPr>
            <w:tcW w:type="dxa" w:w="2880"/>
          </w:tcPr>
          <w:p/>
        </w:tc>
        <w:tc>
          <w:tcPr>
            <w:tcW w:type="dxa" w:w="2880"/>
          </w:tcPr>
          <w:p/>
        </w:tc>
      </w:tr>
      <w:tr>
        <w:tc>
          <w:tcPr>
            <w:tcW w:type="dxa" w:w="2880"/>
          </w:tcPr>
          <w:p>
            <w:r>
              <w:t>MPRHGD</w:t>
            </w:r>
          </w:p>
        </w:tc>
        <w:tc>
          <w:tcPr>
            <w:tcW w:type="dxa" w:w="2880"/>
          </w:tcPr>
          <w:p>
            <w:r>
              <w:t>2 years</w:t>
            </w:r>
          </w:p>
        </w:tc>
        <w:tc>
          <w:tcPr>
            <w:tcW w:type="dxa" w:w="2880"/>
          </w:tcPr>
          <w:p>
            <w:r>
              <w:t>48</w:t>
            </w:r>
          </w:p>
        </w:tc>
      </w:tr>
      <w:tr>
        <w:tc>
          <w:tcPr>
            <w:tcW w:type="dxa" w:w="2880"/>
          </w:tcPr>
          <w:p>
            <w:r>
              <w:t>PPDM</w:t>
            </w:r>
          </w:p>
        </w:tc>
        <w:tc>
          <w:tcPr>
            <w:tcW w:type="dxa" w:w="2880"/>
          </w:tcPr>
          <w:p>
            <w:r>
              <w:t>1 year</w:t>
            </w:r>
          </w:p>
        </w:tc>
        <w:tc>
          <w:tcPr>
            <w:tcW w:type="dxa" w:w="2880"/>
          </w:tcPr>
          <w:p>
            <w:r>
              <w:t>21</w:t>
            </w:r>
          </w:p>
        </w:tc>
      </w:tr>
    </w:tbl>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Name of Scholarship</w:t>
            </w:r>
          </w:p>
        </w:tc>
        <w:tc>
          <w:tcPr>
            <w:tcW w:type="dxa" w:w="1440"/>
          </w:tcPr>
          <w:p>
            <w:r>
              <w:t>Admitted upto Fall 2025</w:t>
            </w:r>
          </w:p>
        </w:tc>
        <w:tc>
          <w:tcPr>
            <w:tcW w:type="dxa" w:w="1440"/>
          </w:tcPr>
          <w:p>
            <w:r>
              <w:t>Admitted in Spring 2026and onward</w:t>
            </w:r>
          </w:p>
        </w:tc>
        <w:tc>
          <w:tcPr>
            <w:tcW w:type="dxa" w:w="1440"/>
          </w:tcPr>
          <w:p>
            <w:r>
              <w:t>To be adjusted</w:t>
            </w:r>
          </w:p>
        </w:tc>
        <w:tc>
          <w:tcPr>
            <w:tcW w:type="dxa" w:w="1440"/>
          </w:tcPr>
          <w:p/>
        </w:tc>
        <w:tc>
          <w:tcPr>
            <w:tcW w:type="dxa" w:w="1440"/>
          </w:tcPr>
          <w:p/>
        </w:tc>
      </w:tr>
      <w:tr>
        <w:tc>
          <w:tcPr>
            <w:tcW w:type="dxa" w:w="1440"/>
          </w:tcPr>
          <w:p>
            <w:r>
              <w:t>CGPA Requirement</w:t>
            </w:r>
          </w:p>
        </w:tc>
        <w:tc>
          <w:tcPr>
            <w:tcW w:type="dxa" w:w="1440"/>
          </w:tcPr>
          <w:p>
            <w:r>
              <w:t>The Amount of Scholarship</w:t>
            </w:r>
          </w:p>
        </w:tc>
        <w:tc>
          <w:tcPr>
            <w:tcW w:type="dxa" w:w="1440"/>
          </w:tcPr>
          <w:p>
            <w:r>
              <w:t>CGPA Requirement</w:t>
            </w:r>
          </w:p>
        </w:tc>
        <w:tc>
          <w:tcPr>
            <w:tcW w:type="dxa" w:w="1440"/>
          </w:tcPr>
          <w:p>
            <w:r>
              <w:t>The Amount of Scholarship</w:t>
            </w:r>
          </w:p>
        </w:tc>
        <w:tc>
          <w:tcPr>
            <w:tcW w:type="dxa" w:w="1440"/>
          </w:tcPr>
          <w:p/>
        </w:tc>
        <w:tc>
          <w:tcPr>
            <w:tcW w:type="dxa" w:w="1440"/>
          </w:tcPr>
          <w:p/>
        </w:tc>
      </w:tr>
      <w:tr>
        <w:tc>
          <w:tcPr>
            <w:tcW w:type="dxa" w:w="1440"/>
          </w:tcPr>
          <w:p>
            <w:r>
              <w:t>Dean’s List Scholarship</w:t>
            </w:r>
          </w:p>
        </w:tc>
        <w:tc>
          <w:tcPr>
            <w:tcW w:type="dxa" w:w="1440"/>
          </w:tcPr>
          <w:p>
            <w:r>
              <w:t>3.75-3.89</w:t>
            </w:r>
          </w:p>
        </w:tc>
        <w:tc>
          <w:tcPr>
            <w:tcW w:type="dxa" w:w="1440"/>
          </w:tcPr>
          <w:p>
            <w:r>
              <w:t>Tk. 55,000/-</w:t>
            </w:r>
          </w:p>
        </w:tc>
        <w:tc>
          <w:tcPr>
            <w:tcW w:type="dxa" w:w="1440"/>
          </w:tcPr>
          <w:p>
            <w:r>
              <w:t>3.85-3.94</w:t>
            </w:r>
          </w:p>
        </w:tc>
        <w:tc>
          <w:tcPr>
            <w:tcW w:type="dxa" w:w="1440"/>
          </w:tcPr>
          <w:p>
            <w:r>
              <w:t>Tk. 60,000/-</w:t>
            </w:r>
          </w:p>
        </w:tc>
        <w:tc>
          <w:tcPr>
            <w:tcW w:type="dxa" w:w="1440"/>
          </w:tcPr>
          <w:p>
            <w:r>
              <w:t>Within next one year</w:t>
            </w:r>
          </w:p>
        </w:tc>
      </w:tr>
      <w:tr>
        <w:tc>
          <w:tcPr>
            <w:tcW w:type="dxa" w:w="1440"/>
          </w:tcPr>
          <w:p>
            <w:r>
              <w:t>Medha Lalon Scholarship</w:t>
            </w:r>
          </w:p>
        </w:tc>
        <w:tc>
          <w:tcPr>
            <w:tcW w:type="dxa" w:w="1440"/>
          </w:tcPr>
          <w:p>
            <w:r>
              <w:t>3.50-3.74</w:t>
            </w:r>
          </w:p>
        </w:tc>
        <w:tc>
          <w:tcPr>
            <w:tcW w:type="dxa" w:w="1440"/>
          </w:tcPr>
          <w:p>
            <w:r>
              <w:t>Tk. 45,000/-</w:t>
            </w:r>
          </w:p>
        </w:tc>
        <w:tc>
          <w:tcPr>
            <w:tcW w:type="dxa" w:w="1440"/>
          </w:tcPr>
          <w:p>
            <w:r>
              <w:t>3.75-3.84</w:t>
            </w:r>
          </w:p>
        </w:tc>
        <w:tc>
          <w:tcPr>
            <w:tcW w:type="dxa" w:w="1440"/>
          </w:tcPr>
          <w:p>
            <w:r>
              <w:t>Tk. 51,000/-</w:t>
            </w:r>
          </w:p>
        </w:tc>
        <w:tc>
          <w:tcPr>
            <w:tcW w:type="dxa" w:w="1440"/>
          </w:tcPr>
          <w:p/>
        </w:tc>
      </w:tr>
    </w:tbl>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Sl.</w:t>
            </w:r>
          </w:p>
        </w:tc>
        <w:tc>
          <w:tcPr>
            <w:tcW w:type="dxa" w:w="2160"/>
          </w:tcPr>
          <w:p>
            <w:r>
              <w:t>Name of Scholarship</w:t>
            </w:r>
          </w:p>
        </w:tc>
        <w:tc>
          <w:tcPr>
            <w:tcW w:type="dxa" w:w="2160"/>
          </w:tcPr>
          <w:p>
            <w:r>
              <w:t>Name of Sponsors</w:t>
            </w:r>
          </w:p>
        </w:tc>
        <w:tc>
          <w:tcPr>
            <w:tcW w:type="dxa" w:w="2160"/>
          </w:tcPr>
          <w:p>
            <w:r>
              <w:t>Amount in Taka</w:t>
            </w:r>
          </w:p>
        </w:tc>
      </w:tr>
      <w:tr>
        <w:tc>
          <w:tcPr>
            <w:tcW w:type="dxa" w:w="2160"/>
          </w:tcPr>
          <w:p>
            <w:r>
              <w:t>1</w:t>
            </w:r>
          </w:p>
        </w:tc>
        <w:tc>
          <w:tcPr>
            <w:tcW w:type="dxa" w:w="2160"/>
          </w:tcPr>
          <w:p>
            <w:r>
              <w:t>Sujat Ali Mazumder Scholarship</w:t>
            </w:r>
          </w:p>
        </w:tc>
        <w:tc>
          <w:tcPr>
            <w:tcW w:type="dxa" w:w="2160"/>
          </w:tcPr>
          <w:p>
            <w:r>
              <w:t>Mr. Jalaluddin Ahmed (deceased)</w:t>
            </w:r>
          </w:p>
        </w:tc>
        <w:tc>
          <w:tcPr>
            <w:tcW w:type="dxa" w:w="2160"/>
          </w:tcPr>
          <w:p>
            <w:r>
              <w:t>Tk. 45,000 a year</w:t>
            </w:r>
          </w:p>
        </w:tc>
      </w:tr>
      <w:tr>
        <w:tc>
          <w:tcPr>
            <w:tcW w:type="dxa" w:w="2160"/>
          </w:tcPr>
          <w:p>
            <w:r>
              <w:t>2</w:t>
            </w:r>
          </w:p>
        </w:tc>
        <w:tc>
          <w:tcPr>
            <w:tcW w:type="dxa" w:w="2160"/>
          </w:tcPr>
          <w:p>
            <w:r>
              <w:t>Anjuman Ara Begum Scholarship</w:t>
            </w:r>
          </w:p>
        </w:tc>
        <w:tc>
          <w:tcPr>
            <w:tcW w:type="dxa" w:w="2160"/>
          </w:tcPr>
          <w:p>
            <w:r>
              <w:t>Mr. Jalaluddin Ahmed (deceased)</w:t>
            </w:r>
          </w:p>
        </w:tc>
        <w:tc>
          <w:tcPr>
            <w:tcW w:type="dxa" w:w="2160"/>
          </w:tcPr>
          <w:p>
            <w:r>
              <w:t>Tk. 45,000 a year</w:t>
            </w:r>
          </w:p>
        </w:tc>
      </w:tr>
      <w:tr>
        <w:tc>
          <w:tcPr>
            <w:tcW w:type="dxa" w:w="2160"/>
          </w:tcPr>
          <w:p>
            <w:r>
              <w:t>3</w:t>
            </w:r>
          </w:p>
        </w:tc>
        <w:tc>
          <w:tcPr>
            <w:tcW w:type="dxa" w:w="2160"/>
          </w:tcPr>
          <w:p>
            <w:r>
              <w:t>S.M. Sahiruddin Scholarship</w:t>
            </w:r>
          </w:p>
        </w:tc>
        <w:tc>
          <w:tcPr>
            <w:tcW w:type="dxa" w:w="2160"/>
          </w:tcPr>
          <w:p>
            <w:r>
              <w:t>Mr. S. M. Nousher Ali (deceased)</w:t>
            </w:r>
          </w:p>
        </w:tc>
        <w:tc>
          <w:tcPr>
            <w:tcW w:type="dxa" w:w="2160"/>
          </w:tcPr>
          <w:p>
            <w:r>
              <w:t>Tk. 45,000 a year</w:t>
            </w:r>
          </w:p>
        </w:tc>
      </w:tr>
      <w:tr>
        <w:tc>
          <w:tcPr>
            <w:tcW w:type="dxa" w:w="2160"/>
          </w:tcPr>
          <w:p>
            <w:r>
              <w:t>4</w:t>
            </w:r>
          </w:p>
        </w:tc>
        <w:tc>
          <w:tcPr>
            <w:tcW w:type="dxa" w:w="2160"/>
          </w:tcPr>
          <w:p>
            <w:r>
              <w:t>Rowshan Ara Begum Scholarship</w:t>
            </w:r>
          </w:p>
        </w:tc>
        <w:tc>
          <w:tcPr>
            <w:tcW w:type="dxa" w:w="2160"/>
          </w:tcPr>
          <w:p>
            <w:r>
              <w:t>Mr. S. M. Nousher Ali (deceased)</w:t>
            </w:r>
          </w:p>
        </w:tc>
        <w:tc>
          <w:tcPr>
            <w:tcW w:type="dxa" w:w="2160"/>
          </w:tcPr>
          <w:p>
            <w:r>
              <w:t>Tk. 45,000 a year</w:t>
            </w:r>
          </w:p>
        </w:tc>
      </w:tr>
      <w:tr>
        <w:tc>
          <w:tcPr>
            <w:tcW w:type="dxa" w:w="2160"/>
          </w:tcPr>
          <w:p>
            <w:r>
              <w:t>5</w:t>
            </w:r>
          </w:p>
        </w:tc>
        <w:tc>
          <w:tcPr>
            <w:tcW w:type="dxa" w:w="2160"/>
          </w:tcPr>
          <w:p>
            <w:r>
              <w:t>Sanuwar Bakht Chaudhury Scholarship</w:t>
            </w:r>
          </w:p>
        </w:tc>
        <w:tc>
          <w:tcPr>
            <w:tcW w:type="dxa" w:w="2160"/>
          </w:tcPr>
          <w:p>
            <w:r>
              <w:t>Mr. Farooque B. Chaudhury</w:t>
            </w:r>
          </w:p>
        </w:tc>
        <w:tc>
          <w:tcPr>
            <w:tcW w:type="dxa" w:w="2160"/>
          </w:tcPr>
          <w:p>
            <w:r>
              <w:t>Tk. 45,000 a year</w:t>
            </w:r>
          </w:p>
        </w:tc>
      </w:tr>
      <w:tr>
        <w:tc>
          <w:tcPr>
            <w:tcW w:type="dxa" w:w="2160"/>
          </w:tcPr>
          <w:p>
            <w:r>
              <w:t>6</w:t>
            </w:r>
          </w:p>
        </w:tc>
        <w:tc>
          <w:tcPr>
            <w:tcW w:type="dxa" w:w="2160"/>
          </w:tcPr>
          <w:p>
            <w:r>
              <w:t>Sofia Khatun Scholarship</w:t>
            </w:r>
          </w:p>
        </w:tc>
        <w:tc>
          <w:tcPr>
            <w:tcW w:type="dxa" w:w="2160"/>
          </w:tcPr>
          <w:p>
            <w:r>
              <w:t>Mr. Farooque B. Chaudhury</w:t>
            </w:r>
          </w:p>
        </w:tc>
        <w:tc>
          <w:tcPr>
            <w:tcW w:type="dxa" w:w="2160"/>
          </w:tcPr>
          <w:p>
            <w:r>
              <w:t>Tk. 45,000 a year</w:t>
            </w:r>
          </w:p>
        </w:tc>
      </w:tr>
      <w:tr>
        <w:tc>
          <w:tcPr>
            <w:tcW w:type="dxa" w:w="2160"/>
          </w:tcPr>
          <w:p>
            <w:r>
              <w:t>7</w:t>
            </w:r>
          </w:p>
        </w:tc>
        <w:tc>
          <w:tcPr>
            <w:tcW w:type="dxa" w:w="2160"/>
          </w:tcPr>
          <w:p>
            <w:r>
              <w:t>Lutful Bari Md. Munsur Chaudhury Scholarship</w:t>
            </w:r>
          </w:p>
        </w:tc>
        <w:tc>
          <w:tcPr>
            <w:tcW w:type="dxa" w:w="2160"/>
          </w:tcPr>
          <w:p>
            <w:r>
              <w:t>Dr. Rafiqul Huda Chaudhury</w:t>
            </w:r>
          </w:p>
        </w:tc>
        <w:tc>
          <w:tcPr>
            <w:tcW w:type="dxa" w:w="2160"/>
          </w:tcPr>
          <w:p>
            <w:r>
              <w:t>Tk. 45,000 a year</w:t>
            </w:r>
          </w:p>
        </w:tc>
      </w:tr>
      <w:tr>
        <w:tc>
          <w:tcPr>
            <w:tcW w:type="dxa" w:w="2160"/>
          </w:tcPr>
          <w:p>
            <w:r>
              <w:t>8</w:t>
            </w:r>
          </w:p>
        </w:tc>
        <w:tc>
          <w:tcPr>
            <w:tcW w:type="dxa" w:w="2160"/>
          </w:tcPr>
          <w:p>
            <w:r>
              <w:t>Shamsunnessa Begum Scholarship</w:t>
            </w:r>
          </w:p>
        </w:tc>
        <w:tc>
          <w:tcPr>
            <w:tcW w:type="dxa" w:w="2160"/>
          </w:tcPr>
          <w:p>
            <w:r>
              <w:t>Dr. Rafiqul Huda Chaudhury</w:t>
            </w:r>
          </w:p>
        </w:tc>
        <w:tc>
          <w:tcPr>
            <w:tcW w:type="dxa" w:w="2160"/>
          </w:tcPr>
          <w:p>
            <w:r>
              <w:t>Tk. 45,000 a year</w:t>
            </w:r>
          </w:p>
        </w:tc>
      </w:tr>
      <w:tr>
        <w:tc>
          <w:tcPr>
            <w:tcW w:type="dxa" w:w="2160"/>
          </w:tcPr>
          <w:p>
            <w:r>
              <w:t>9</w:t>
            </w:r>
          </w:p>
        </w:tc>
        <w:tc>
          <w:tcPr>
            <w:tcW w:type="dxa" w:w="2160"/>
          </w:tcPr>
          <w:p>
            <w:r>
              <w:t>Sherifa Chowdhury Scholarship</w:t>
            </w:r>
          </w:p>
        </w:tc>
        <w:tc>
          <w:tcPr>
            <w:tcW w:type="dxa" w:w="2160"/>
          </w:tcPr>
          <w:p>
            <w:r>
              <w:t>Syed Manzur Elahi</w:t>
            </w:r>
          </w:p>
        </w:tc>
        <w:tc>
          <w:tcPr>
            <w:tcW w:type="dxa" w:w="2160"/>
          </w:tcPr>
          <w:p>
            <w:r>
              <w:t>Tk. 45,000 a year</w:t>
            </w:r>
          </w:p>
        </w:tc>
      </w:tr>
      <w:tr>
        <w:tc>
          <w:tcPr>
            <w:tcW w:type="dxa" w:w="2160"/>
          </w:tcPr>
          <w:p>
            <w:r>
              <w:t>10</w:t>
            </w:r>
          </w:p>
        </w:tc>
        <w:tc>
          <w:tcPr>
            <w:tcW w:type="dxa" w:w="2160"/>
          </w:tcPr>
          <w:p>
            <w:r>
              <w:t>Sherifunnesa Begum Scholarship</w:t>
            </w:r>
          </w:p>
        </w:tc>
        <w:tc>
          <w:tcPr>
            <w:tcW w:type="dxa" w:w="2160"/>
          </w:tcPr>
          <w:p>
            <w:r>
              <w:t>Syed Manzur Elahi</w:t>
            </w:r>
          </w:p>
        </w:tc>
        <w:tc>
          <w:tcPr>
            <w:tcW w:type="dxa" w:w="2160"/>
          </w:tcPr>
          <w:p>
            <w:r>
              <w:t>Tk. 45,000 a year</w:t>
            </w:r>
          </w:p>
        </w:tc>
      </w:tr>
      <w:tr>
        <w:tc>
          <w:tcPr>
            <w:tcW w:type="dxa" w:w="2160"/>
          </w:tcPr>
          <w:p>
            <w:r>
              <w:t>11</w:t>
            </w:r>
          </w:p>
        </w:tc>
        <w:tc>
          <w:tcPr>
            <w:tcW w:type="dxa" w:w="2160"/>
          </w:tcPr>
          <w:p>
            <w:r>
              <w:t>M. Mahtabuddin Scholarship</w:t>
            </w:r>
          </w:p>
        </w:tc>
        <w:tc>
          <w:tcPr>
            <w:tcW w:type="dxa" w:w="2160"/>
          </w:tcPr>
          <w:p>
            <w:r>
              <w:t>Professor Dr. Mohammed Farashuddin</w:t>
            </w:r>
          </w:p>
        </w:tc>
        <w:tc>
          <w:tcPr>
            <w:tcW w:type="dxa" w:w="2160"/>
          </w:tcPr>
          <w:p>
            <w:r>
              <w:t>Tk. 45,000 a year</w:t>
            </w:r>
          </w:p>
        </w:tc>
      </w:tr>
      <w:tr>
        <w:tc>
          <w:tcPr>
            <w:tcW w:type="dxa" w:w="2160"/>
          </w:tcPr>
          <w:p>
            <w:r>
              <w:t>12</w:t>
            </w:r>
          </w:p>
        </w:tc>
        <w:tc>
          <w:tcPr>
            <w:tcW w:type="dxa" w:w="2160"/>
          </w:tcPr>
          <w:p>
            <w:r>
              <w:t>Chamak Chand Scholarship</w:t>
            </w:r>
          </w:p>
        </w:tc>
        <w:tc>
          <w:tcPr>
            <w:tcW w:type="dxa" w:w="2160"/>
          </w:tcPr>
          <w:p>
            <w:r>
              <w:t>Professor Dr. Mohammed Farashuddin</w:t>
            </w:r>
          </w:p>
        </w:tc>
        <w:tc>
          <w:tcPr>
            <w:tcW w:type="dxa" w:w="2160"/>
          </w:tcPr>
          <w:p>
            <w:r>
              <w:t>Tk. 45,000 a year</w:t>
            </w:r>
          </w:p>
        </w:tc>
      </w:tr>
      <w:tr>
        <w:tc>
          <w:tcPr>
            <w:tcW w:type="dxa" w:w="2160"/>
          </w:tcPr>
          <w:p>
            <w:r>
              <w:t>13</w:t>
            </w:r>
          </w:p>
        </w:tc>
        <w:tc>
          <w:tcPr>
            <w:tcW w:type="dxa" w:w="2160"/>
          </w:tcPr>
          <w:p>
            <w:r>
              <w:t>M. Sujat Ali Scholarship</w:t>
            </w:r>
          </w:p>
        </w:tc>
        <w:tc>
          <w:tcPr>
            <w:tcW w:type="dxa" w:w="2160"/>
          </w:tcPr>
          <w:p>
            <w:r>
              <w:t>Mr. Mohammad Zahedul Haque, R.Ph</w:t>
            </w:r>
          </w:p>
        </w:tc>
        <w:tc>
          <w:tcPr>
            <w:tcW w:type="dxa" w:w="2160"/>
          </w:tcPr>
          <w:p>
            <w:r>
              <w:t>Tk. 45,000 a year</w:t>
            </w:r>
          </w:p>
        </w:tc>
      </w:tr>
      <w:tr>
        <w:tc>
          <w:tcPr>
            <w:tcW w:type="dxa" w:w="2160"/>
          </w:tcPr>
          <w:p>
            <w:r>
              <w:t>14</w:t>
            </w:r>
          </w:p>
        </w:tc>
        <w:tc>
          <w:tcPr>
            <w:tcW w:type="dxa" w:w="2160"/>
          </w:tcPr>
          <w:p>
            <w:r>
              <w:t>Shakina Khatun Scholarship</w:t>
            </w:r>
          </w:p>
        </w:tc>
        <w:tc>
          <w:tcPr>
            <w:tcW w:type="dxa" w:w="2160"/>
          </w:tcPr>
          <w:p>
            <w:r>
              <w:t>Mr. Mohammad Zahedul Haque, R.Ph</w:t>
            </w:r>
          </w:p>
        </w:tc>
        <w:tc>
          <w:tcPr>
            <w:tcW w:type="dxa" w:w="2160"/>
          </w:tcPr>
          <w:p>
            <w:r>
              <w:t>Tk. 45,000 a year</w:t>
            </w:r>
          </w:p>
        </w:tc>
      </w:tr>
      <w:tr>
        <w:tc>
          <w:tcPr>
            <w:tcW w:type="dxa" w:w="2160"/>
          </w:tcPr>
          <w:p>
            <w:r>
              <w:t>15</w:t>
            </w:r>
          </w:p>
        </w:tc>
        <w:tc>
          <w:tcPr>
            <w:tcW w:type="dxa" w:w="2160"/>
          </w:tcPr>
          <w:p>
            <w:r>
              <w:t>Mujibur Rahman Lasker Scholarship</w:t>
            </w:r>
          </w:p>
        </w:tc>
        <w:tc>
          <w:tcPr>
            <w:tcW w:type="dxa" w:w="2160"/>
          </w:tcPr>
          <w:p>
            <w:r>
              <w:t>Dr. Saidur Rahman Lasker (deceased)</w:t>
            </w:r>
          </w:p>
        </w:tc>
        <w:tc>
          <w:tcPr>
            <w:tcW w:type="dxa" w:w="2160"/>
          </w:tcPr>
          <w:p>
            <w:r>
              <w:t>Tk. 45,000 a year</w:t>
            </w:r>
          </w:p>
        </w:tc>
      </w:tr>
      <w:tr>
        <w:tc>
          <w:tcPr>
            <w:tcW w:type="dxa" w:w="2160"/>
          </w:tcPr>
          <w:p>
            <w:r>
              <w:t>16</w:t>
            </w:r>
          </w:p>
        </w:tc>
        <w:tc>
          <w:tcPr>
            <w:tcW w:type="dxa" w:w="2160"/>
          </w:tcPr>
          <w:p>
            <w:r>
              <w:t>Khodeza Abu Taher Scholarship</w:t>
            </w:r>
          </w:p>
        </w:tc>
        <w:tc>
          <w:tcPr>
            <w:tcW w:type="dxa" w:w="2160"/>
          </w:tcPr>
          <w:p>
            <w:r>
              <w:t>Dr. Saidur Rahman Lasker (deceased)</w:t>
            </w:r>
          </w:p>
        </w:tc>
        <w:tc>
          <w:tcPr>
            <w:tcW w:type="dxa" w:w="2160"/>
          </w:tcPr>
          <w:p>
            <w:r>
              <w:t>Tk. 45,000 a year</w:t>
            </w:r>
          </w:p>
        </w:tc>
      </w:tr>
      <w:tr>
        <w:tc>
          <w:tcPr>
            <w:tcW w:type="dxa" w:w="2160"/>
          </w:tcPr>
          <w:p>
            <w:r>
              <w:t>17</w:t>
            </w:r>
          </w:p>
        </w:tc>
        <w:tc>
          <w:tcPr>
            <w:tcW w:type="dxa" w:w="2160"/>
          </w:tcPr>
          <w:p>
            <w:r>
              <w:t>Moulvi Muhammad Shamsher Ali Scholarship</w:t>
            </w:r>
          </w:p>
        </w:tc>
        <w:tc>
          <w:tcPr>
            <w:tcW w:type="dxa" w:w="2160"/>
          </w:tcPr>
          <w:p>
            <w:r>
              <w:t>Dr. Muhammad Abdul Mannan</w:t>
            </w:r>
          </w:p>
        </w:tc>
        <w:tc>
          <w:tcPr>
            <w:tcW w:type="dxa" w:w="2160"/>
          </w:tcPr>
          <w:p>
            <w:r>
              <w:t>Tk. 45,000 a year</w:t>
            </w:r>
          </w:p>
        </w:tc>
      </w:tr>
      <w:tr>
        <w:tc>
          <w:tcPr>
            <w:tcW w:type="dxa" w:w="2160"/>
          </w:tcPr>
          <w:p>
            <w:r>
              <w:t>18</w:t>
            </w:r>
          </w:p>
        </w:tc>
        <w:tc>
          <w:tcPr>
            <w:tcW w:type="dxa" w:w="2160"/>
          </w:tcPr>
          <w:p>
            <w:r>
              <w:t>Momena Khatun Scholarship</w:t>
            </w:r>
          </w:p>
        </w:tc>
        <w:tc>
          <w:tcPr>
            <w:tcW w:type="dxa" w:w="2160"/>
          </w:tcPr>
          <w:p>
            <w:r>
              <w:t>Dr. Muhammad Abdul Mannan</w:t>
            </w:r>
          </w:p>
        </w:tc>
        <w:tc>
          <w:tcPr>
            <w:tcW w:type="dxa" w:w="2160"/>
          </w:tcPr>
          <w:p>
            <w:r>
              <w:t>Tk. 45,000 a year</w:t>
            </w:r>
          </w:p>
        </w:tc>
      </w:tr>
      <w:tr>
        <w:tc>
          <w:tcPr>
            <w:tcW w:type="dxa" w:w="2160"/>
          </w:tcPr>
          <w:p>
            <w:r>
              <w:t>19</w:t>
            </w:r>
          </w:p>
        </w:tc>
        <w:tc>
          <w:tcPr>
            <w:tcW w:type="dxa" w:w="2160"/>
          </w:tcPr>
          <w:p>
            <w:r>
              <w:t>Abu Ahmed Abdul Hafiz Scholarship</w:t>
            </w:r>
          </w:p>
        </w:tc>
        <w:tc>
          <w:tcPr>
            <w:tcW w:type="dxa" w:w="2160"/>
          </w:tcPr>
          <w:p>
            <w:r>
              <w:t>Mr. Shelley A. Mubdi</w:t>
            </w:r>
          </w:p>
        </w:tc>
        <w:tc>
          <w:tcPr>
            <w:tcW w:type="dxa" w:w="2160"/>
          </w:tcPr>
          <w:p>
            <w:r>
              <w:t>Tk. 45,000 a year</w:t>
            </w:r>
          </w:p>
        </w:tc>
      </w:tr>
      <w:tr>
        <w:tc>
          <w:tcPr>
            <w:tcW w:type="dxa" w:w="2160"/>
          </w:tcPr>
          <w:p>
            <w:r>
              <w:t>20</w:t>
            </w:r>
          </w:p>
        </w:tc>
        <w:tc>
          <w:tcPr>
            <w:tcW w:type="dxa" w:w="2160"/>
          </w:tcPr>
          <w:p>
            <w:r>
              <w:t>Syeda Shaher Banu Chaudhurani Scholarship</w:t>
            </w:r>
          </w:p>
        </w:tc>
        <w:tc>
          <w:tcPr>
            <w:tcW w:type="dxa" w:w="2160"/>
          </w:tcPr>
          <w:p>
            <w:r>
              <w:t>Mr. Shelley A. Mubdi</w:t>
            </w:r>
          </w:p>
        </w:tc>
        <w:tc>
          <w:tcPr>
            <w:tcW w:type="dxa" w:w="2160"/>
          </w:tcPr>
          <w:p>
            <w:r>
              <w:t>Tk. 45,000 a year</w:t>
            </w:r>
          </w:p>
        </w:tc>
      </w:tr>
      <w:tr>
        <w:tc>
          <w:tcPr>
            <w:tcW w:type="dxa" w:w="2160"/>
          </w:tcPr>
          <w:p>
            <w:r>
              <w:t>21</w:t>
            </w:r>
          </w:p>
        </w:tc>
        <w:tc>
          <w:tcPr>
            <w:tcW w:type="dxa" w:w="2160"/>
          </w:tcPr>
          <w:p>
            <w:r>
              <w:t>Abdul Kaher Scholarship</w:t>
            </w:r>
          </w:p>
        </w:tc>
        <w:tc>
          <w:tcPr>
            <w:tcW w:type="dxa" w:w="2160"/>
          </w:tcPr>
          <w:p>
            <w:r>
              <w:t>Mr. M. A. Mumin (deceased)</w:t>
            </w:r>
          </w:p>
        </w:tc>
        <w:tc>
          <w:tcPr>
            <w:tcW w:type="dxa" w:w="2160"/>
          </w:tcPr>
          <w:p>
            <w:r>
              <w:t>Tk. 45,000 a year</w:t>
            </w:r>
          </w:p>
        </w:tc>
      </w:tr>
      <w:tr>
        <w:tc>
          <w:tcPr>
            <w:tcW w:type="dxa" w:w="2160"/>
          </w:tcPr>
          <w:p>
            <w:r>
              <w:t>22</w:t>
            </w:r>
          </w:p>
        </w:tc>
        <w:tc>
          <w:tcPr>
            <w:tcW w:type="dxa" w:w="2160"/>
          </w:tcPr>
          <w:p>
            <w:r>
              <w:t>Habiba Banu Scholarship</w:t>
            </w:r>
          </w:p>
        </w:tc>
        <w:tc>
          <w:tcPr>
            <w:tcW w:type="dxa" w:w="2160"/>
          </w:tcPr>
          <w:p>
            <w:r>
              <w:t>Mr. M. A. Mumin (deceased)</w:t>
            </w:r>
          </w:p>
        </w:tc>
        <w:tc>
          <w:tcPr>
            <w:tcW w:type="dxa" w:w="2160"/>
          </w:tcPr>
          <w:p>
            <w:r>
              <w:t>Tk. 45,000 a year</w:t>
            </w:r>
          </w:p>
        </w:tc>
      </w:tr>
      <w:tr>
        <w:tc>
          <w:tcPr>
            <w:tcW w:type="dxa" w:w="2160"/>
          </w:tcPr>
          <w:p>
            <w:r>
              <w:t>23</w:t>
            </w:r>
          </w:p>
        </w:tc>
        <w:tc>
          <w:tcPr>
            <w:tcW w:type="dxa" w:w="2160"/>
          </w:tcPr>
          <w:p>
            <w:r>
              <w:t>Alhajj Abdur Rahman-Begum Walida Rahman Scholarship</w:t>
            </w:r>
          </w:p>
        </w:tc>
        <w:tc>
          <w:tcPr>
            <w:tcW w:type="dxa" w:w="2160"/>
          </w:tcPr>
          <w:p>
            <w:r>
              <w:t>Dr. Khalilur Rahman</w:t>
            </w:r>
          </w:p>
        </w:tc>
        <w:tc>
          <w:tcPr>
            <w:tcW w:type="dxa" w:w="2160"/>
          </w:tcPr>
          <w:p>
            <w:r>
              <w:t>Tk. 45,000 a year</w:t>
            </w:r>
          </w:p>
        </w:tc>
      </w:tr>
      <w:tr>
        <w:tc>
          <w:tcPr>
            <w:tcW w:type="dxa" w:w="2160"/>
          </w:tcPr>
          <w:p>
            <w:r>
              <w:t>24</w:t>
            </w:r>
          </w:p>
        </w:tc>
        <w:tc>
          <w:tcPr>
            <w:tcW w:type="dxa" w:w="2160"/>
          </w:tcPr>
          <w:p>
            <w:r>
              <w:t>Justice Nurul Huda-Begum Sufia Huda Scholarship</w:t>
            </w:r>
          </w:p>
        </w:tc>
        <w:tc>
          <w:tcPr>
            <w:tcW w:type="dxa" w:w="2160"/>
          </w:tcPr>
          <w:p>
            <w:r>
              <w:t>Dr. Khalilur Rahman</w:t>
            </w:r>
          </w:p>
        </w:tc>
        <w:tc>
          <w:tcPr>
            <w:tcW w:type="dxa" w:w="2160"/>
          </w:tcPr>
          <w:p>
            <w:r>
              <w:t>Tk. 45,000 a year</w:t>
            </w:r>
          </w:p>
        </w:tc>
      </w:tr>
      <w:tr>
        <w:tc>
          <w:tcPr>
            <w:tcW w:type="dxa" w:w="2160"/>
          </w:tcPr>
          <w:p>
            <w:r>
              <w:t>25</w:t>
            </w:r>
          </w:p>
        </w:tc>
        <w:tc>
          <w:tcPr>
            <w:tcW w:type="dxa" w:w="2160"/>
          </w:tcPr>
          <w:p>
            <w:r>
              <w:t>MA Haque Scholarship</w:t>
            </w:r>
          </w:p>
        </w:tc>
        <w:tc>
          <w:tcPr>
            <w:tcW w:type="dxa" w:w="2160"/>
          </w:tcPr>
          <w:p>
            <w:r>
              <w:t>Mr. H. N. Ashequr Rahman</w:t>
            </w:r>
          </w:p>
        </w:tc>
        <w:tc>
          <w:tcPr>
            <w:tcW w:type="dxa" w:w="2160"/>
          </w:tcPr>
          <w:p>
            <w:r>
              <w:t>Tk. 45,000 a year</w:t>
            </w:r>
          </w:p>
        </w:tc>
      </w:tr>
      <w:tr>
        <w:tc>
          <w:tcPr>
            <w:tcW w:type="dxa" w:w="2160"/>
          </w:tcPr>
          <w:p>
            <w:r>
              <w:t>26</w:t>
            </w:r>
          </w:p>
        </w:tc>
        <w:tc>
          <w:tcPr>
            <w:tcW w:type="dxa" w:w="2160"/>
          </w:tcPr>
          <w:p>
            <w:r>
              <w:t>Abdur Rahman Scholarship</w:t>
            </w:r>
          </w:p>
        </w:tc>
        <w:tc>
          <w:tcPr>
            <w:tcW w:type="dxa" w:w="2160"/>
          </w:tcPr>
          <w:p>
            <w:r>
              <w:t>Mr. H. N. Ashequr Rahman</w:t>
            </w:r>
          </w:p>
        </w:tc>
        <w:tc>
          <w:tcPr>
            <w:tcW w:type="dxa" w:w="2160"/>
          </w:tcPr>
          <w:p>
            <w:r>
              <w:t>Tk. 45,000 a year</w:t>
            </w:r>
          </w:p>
        </w:tc>
      </w:tr>
      <w:tr>
        <w:tc>
          <w:tcPr>
            <w:tcW w:type="dxa" w:w="2160"/>
          </w:tcPr>
          <w:p>
            <w:r>
              <w:t>27</w:t>
            </w:r>
          </w:p>
        </w:tc>
        <w:tc>
          <w:tcPr>
            <w:tcW w:type="dxa" w:w="2160"/>
          </w:tcPr>
          <w:p>
            <w:r>
              <w:t>Abdul Jabbar Scholarship</w:t>
            </w:r>
          </w:p>
        </w:tc>
        <w:tc>
          <w:tcPr>
            <w:tcW w:type="dxa" w:w="2160"/>
          </w:tcPr>
          <w:p>
            <w:r>
              <w:t>Mrs. Razia Samad (deceased)</w:t>
            </w:r>
          </w:p>
        </w:tc>
        <w:tc>
          <w:tcPr>
            <w:tcW w:type="dxa" w:w="2160"/>
          </w:tcPr>
          <w:p>
            <w:r>
              <w:t>Tk. 45,000 a year</w:t>
            </w:r>
          </w:p>
        </w:tc>
      </w:tr>
      <w:tr>
        <w:tc>
          <w:tcPr>
            <w:tcW w:type="dxa" w:w="2160"/>
          </w:tcPr>
          <w:p>
            <w:r>
              <w:t>28</w:t>
            </w:r>
          </w:p>
        </w:tc>
        <w:tc>
          <w:tcPr>
            <w:tcW w:type="dxa" w:w="2160"/>
          </w:tcPr>
          <w:p>
            <w:r>
              <w:t>Abdus Samad Scholarship</w:t>
            </w:r>
          </w:p>
        </w:tc>
        <w:tc>
          <w:tcPr>
            <w:tcW w:type="dxa" w:w="2160"/>
          </w:tcPr>
          <w:p>
            <w:r>
              <w:t>Mrs. Razia Samad (deceased)</w:t>
            </w:r>
          </w:p>
        </w:tc>
        <w:tc>
          <w:tcPr>
            <w:tcW w:type="dxa" w:w="2160"/>
          </w:tcPr>
          <w:p>
            <w:r>
              <w:t>Tk. 45,000 a year</w:t>
            </w:r>
          </w:p>
        </w:tc>
      </w:tr>
      <w:tr>
        <w:tc>
          <w:tcPr>
            <w:tcW w:type="dxa" w:w="2160"/>
          </w:tcPr>
          <w:p>
            <w:r>
              <w:t>29</w:t>
            </w:r>
          </w:p>
        </w:tc>
        <w:tc>
          <w:tcPr>
            <w:tcW w:type="dxa" w:w="2160"/>
          </w:tcPr>
          <w:p>
            <w:r>
              <w:t>East West University Scholarship</w:t>
            </w:r>
          </w:p>
        </w:tc>
        <w:tc>
          <w:tcPr>
            <w:tcW w:type="dxa" w:w="2160"/>
          </w:tcPr>
          <w:p>
            <w:r>
              <w:t>East West University</w:t>
            </w:r>
          </w:p>
        </w:tc>
        <w:tc>
          <w:tcPr>
            <w:tcW w:type="dxa" w:w="2160"/>
          </w:tcPr>
          <w:p>
            <w:r>
              <w:t>Tk. 45,000 a year</w:t>
            </w:r>
          </w:p>
        </w:tc>
      </w:tr>
      <w:tr>
        <w:tc>
          <w:tcPr>
            <w:tcW w:type="dxa" w:w="2160"/>
          </w:tcPr>
          <w:p>
            <w:r>
              <w:t>30</w:t>
            </w:r>
          </w:p>
        </w:tc>
        <w:tc>
          <w:tcPr>
            <w:tcW w:type="dxa" w:w="2160"/>
          </w:tcPr>
          <w:p>
            <w:r>
              <w:t>East West University Scholarship</w:t>
            </w:r>
          </w:p>
        </w:tc>
        <w:tc>
          <w:tcPr>
            <w:tcW w:type="dxa" w:w="2160"/>
          </w:tcPr>
          <w:p>
            <w:r>
              <w:t>East West University</w:t>
            </w:r>
          </w:p>
        </w:tc>
        <w:tc>
          <w:tcPr>
            <w:tcW w:type="dxa" w:w="2160"/>
          </w:tcPr>
          <w:p>
            <w:r>
              <w:t>Tk. 45,000 a year</w:t>
            </w:r>
          </w:p>
        </w:tc>
      </w:tr>
      <w:tr>
        <w:tc>
          <w:tcPr>
            <w:tcW w:type="dxa" w:w="2160"/>
          </w:tcPr>
          <w:p>
            <w:r>
              <w:t>31</w:t>
            </w:r>
          </w:p>
        </w:tc>
        <w:tc>
          <w:tcPr>
            <w:tcW w:type="dxa" w:w="2160"/>
          </w:tcPr>
          <w:p>
            <w:r>
              <w:t>East West University Scholarship</w:t>
            </w:r>
          </w:p>
        </w:tc>
        <w:tc>
          <w:tcPr>
            <w:tcW w:type="dxa" w:w="2160"/>
          </w:tcPr>
          <w:p>
            <w:r>
              <w:t>East West University</w:t>
            </w:r>
          </w:p>
        </w:tc>
        <w:tc>
          <w:tcPr>
            <w:tcW w:type="dxa" w:w="2160"/>
          </w:tcPr>
          <w:p>
            <w:r>
              <w:t>Tk. 45,000 a year</w:t>
            </w:r>
          </w:p>
        </w:tc>
      </w:tr>
      <w:tr>
        <w:tc>
          <w:tcPr>
            <w:tcW w:type="dxa" w:w="2160"/>
          </w:tcPr>
          <w:p>
            <w:r>
              <w:t>32</w:t>
            </w:r>
          </w:p>
        </w:tc>
        <w:tc>
          <w:tcPr>
            <w:tcW w:type="dxa" w:w="2160"/>
          </w:tcPr>
          <w:p>
            <w:r>
              <w:t>East West University Scholarship</w:t>
            </w:r>
          </w:p>
        </w:tc>
        <w:tc>
          <w:tcPr>
            <w:tcW w:type="dxa" w:w="2160"/>
          </w:tcPr>
          <w:p>
            <w:r>
              <w:t>East West University</w:t>
            </w:r>
          </w:p>
        </w:tc>
        <w:tc>
          <w:tcPr>
            <w:tcW w:type="dxa" w:w="2160"/>
          </w:tcPr>
          <w:p>
            <w:r>
              <w:t>Tk. 45,000 a year</w:t>
            </w:r>
          </w:p>
        </w:tc>
      </w:tr>
      <w:tr>
        <w:tc>
          <w:tcPr>
            <w:tcW w:type="dxa" w:w="2160"/>
          </w:tcPr>
          <w:p>
            <w:r>
              <w:t>33</w:t>
            </w:r>
          </w:p>
        </w:tc>
        <w:tc>
          <w:tcPr>
            <w:tcW w:type="dxa" w:w="2160"/>
          </w:tcPr>
          <w:p>
            <w:r>
              <w:t>East West University Scholarship</w:t>
            </w:r>
          </w:p>
        </w:tc>
        <w:tc>
          <w:tcPr>
            <w:tcW w:type="dxa" w:w="2160"/>
          </w:tcPr>
          <w:p>
            <w:r>
              <w:t>East West University</w:t>
            </w:r>
          </w:p>
        </w:tc>
        <w:tc>
          <w:tcPr>
            <w:tcW w:type="dxa" w:w="2160"/>
          </w:tcPr>
          <w:p>
            <w:r>
              <w:t>Tk. 45,000 a year</w:t>
            </w:r>
          </w:p>
        </w:tc>
      </w:tr>
      <w:tr>
        <w:tc>
          <w:tcPr>
            <w:tcW w:type="dxa" w:w="2160"/>
          </w:tcPr>
          <w:p>
            <w:r>
              <w:t>34</w:t>
            </w:r>
          </w:p>
        </w:tc>
        <w:tc>
          <w:tcPr>
            <w:tcW w:type="dxa" w:w="2160"/>
          </w:tcPr>
          <w:p>
            <w:r>
              <w:t>East West University Scholarship</w:t>
            </w:r>
          </w:p>
        </w:tc>
        <w:tc>
          <w:tcPr>
            <w:tcW w:type="dxa" w:w="2160"/>
          </w:tcPr>
          <w:p>
            <w:r>
              <w:t>East West University</w:t>
            </w:r>
          </w:p>
        </w:tc>
        <w:tc>
          <w:tcPr>
            <w:tcW w:type="dxa" w:w="2160"/>
          </w:tcPr>
          <w:p>
            <w:r>
              <w:t>Tk. 45,000 a year</w:t>
            </w:r>
          </w:p>
        </w:tc>
      </w:tr>
      <w:tr>
        <w:tc>
          <w:tcPr>
            <w:tcW w:type="dxa" w:w="2160"/>
          </w:tcPr>
          <w:p>
            <w:r>
              <w:t>35</w:t>
            </w:r>
          </w:p>
        </w:tc>
        <w:tc>
          <w:tcPr>
            <w:tcW w:type="dxa" w:w="2160"/>
          </w:tcPr>
          <w:p>
            <w:r>
              <w:t>East West University Scholarship</w:t>
            </w:r>
          </w:p>
        </w:tc>
        <w:tc>
          <w:tcPr>
            <w:tcW w:type="dxa" w:w="2160"/>
          </w:tcPr>
          <w:p>
            <w:r>
              <w:t>East West University</w:t>
            </w:r>
          </w:p>
        </w:tc>
        <w:tc>
          <w:tcPr>
            <w:tcW w:type="dxa" w:w="2160"/>
          </w:tcPr>
          <w:p>
            <w:r>
              <w:t>Tk. 45,000 a year</w:t>
            </w:r>
          </w:p>
        </w:tc>
      </w:tr>
      <w:tr>
        <w:tc>
          <w:tcPr>
            <w:tcW w:type="dxa" w:w="2160"/>
          </w:tcPr>
          <w:p>
            <w:r>
              <w:t>36</w:t>
            </w:r>
          </w:p>
        </w:tc>
        <w:tc>
          <w:tcPr>
            <w:tcW w:type="dxa" w:w="2160"/>
          </w:tcPr>
          <w:p>
            <w:r>
              <w:t>East West University Scholarship</w:t>
            </w:r>
          </w:p>
        </w:tc>
        <w:tc>
          <w:tcPr>
            <w:tcW w:type="dxa" w:w="2160"/>
          </w:tcPr>
          <w:p>
            <w:r>
              <w:t>East West University</w:t>
            </w:r>
          </w:p>
        </w:tc>
        <w:tc>
          <w:tcPr>
            <w:tcW w:type="dxa" w:w="2160"/>
          </w:tcPr>
          <w:p>
            <w:r>
              <w:t>Tk. 45,000 a year</w:t>
            </w:r>
          </w:p>
        </w:tc>
      </w:tr>
      <w:tr>
        <w:tc>
          <w:tcPr>
            <w:tcW w:type="dxa" w:w="2160"/>
          </w:tcPr>
          <w:p>
            <w:r>
              <w:t>37</w:t>
            </w:r>
          </w:p>
        </w:tc>
        <w:tc>
          <w:tcPr>
            <w:tcW w:type="dxa" w:w="2160"/>
          </w:tcPr>
          <w:p>
            <w:r>
              <w:t>East West University Scholarship</w:t>
            </w:r>
          </w:p>
        </w:tc>
        <w:tc>
          <w:tcPr>
            <w:tcW w:type="dxa" w:w="2160"/>
          </w:tcPr>
          <w:p>
            <w:r>
              <w:t>East West University</w:t>
            </w:r>
          </w:p>
        </w:tc>
        <w:tc>
          <w:tcPr>
            <w:tcW w:type="dxa" w:w="2160"/>
          </w:tcPr>
          <w:p>
            <w:r>
              <w:t>Tk. 45,000 a year</w:t>
            </w:r>
          </w:p>
        </w:tc>
      </w:tr>
      <w:tr>
        <w:tc>
          <w:tcPr>
            <w:tcW w:type="dxa" w:w="2160"/>
          </w:tcPr>
          <w:p>
            <w:r>
              <w:t>38</w:t>
            </w:r>
          </w:p>
        </w:tc>
        <w:tc>
          <w:tcPr>
            <w:tcW w:type="dxa" w:w="2160"/>
          </w:tcPr>
          <w:p>
            <w:r>
              <w:t>East West University Scholarship</w:t>
            </w:r>
          </w:p>
        </w:tc>
        <w:tc>
          <w:tcPr>
            <w:tcW w:type="dxa" w:w="2160"/>
          </w:tcPr>
          <w:p>
            <w:r>
              <w:t>East West University</w:t>
            </w:r>
          </w:p>
        </w:tc>
        <w:tc>
          <w:tcPr>
            <w:tcW w:type="dxa" w:w="2160"/>
          </w:tcPr>
          <w:p>
            <w:r>
              <w:t>Tk. 45,000 a year</w:t>
            </w:r>
          </w:p>
        </w:tc>
      </w:tr>
      <w:tr>
        <w:tc>
          <w:tcPr>
            <w:tcW w:type="dxa" w:w="2160"/>
          </w:tcPr>
          <w:p>
            <w:r>
              <w:t>39</w:t>
            </w:r>
          </w:p>
        </w:tc>
        <w:tc>
          <w:tcPr>
            <w:tcW w:type="dxa" w:w="2160"/>
          </w:tcPr>
          <w:p>
            <w:r>
              <w:t>Dutch-Bangla Bank Ltd. Scholarship</w:t>
            </w:r>
          </w:p>
        </w:tc>
        <w:tc>
          <w:tcPr>
            <w:tcW w:type="dxa" w:w="2160"/>
          </w:tcPr>
          <w:p>
            <w:r>
              <w:t>Dutch-Bangla Bank Ltd.</w:t>
            </w:r>
          </w:p>
        </w:tc>
        <w:tc>
          <w:tcPr>
            <w:tcW w:type="dxa" w:w="2160"/>
          </w:tcPr>
          <w:p>
            <w:r>
              <w:t>Tk. 45,000 a year</w:t>
            </w:r>
          </w:p>
        </w:tc>
      </w:tr>
      <w:tr>
        <w:tc>
          <w:tcPr>
            <w:tcW w:type="dxa" w:w="2160"/>
          </w:tcPr>
          <w:p>
            <w:r>
              <w:t>40</w:t>
            </w:r>
          </w:p>
        </w:tc>
        <w:tc>
          <w:tcPr>
            <w:tcW w:type="dxa" w:w="2160"/>
          </w:tcPr>
          <w:p>
            <w:r>
              <w:t>Dutch-Bangla Bank Ltd. Scholarship</w:t>
            </w:r>
          </w:p>
        </w:tc>
        <w:tc>
          <w:tcPr>
            <w:tcW w:type="dxa" w:w="2160"/>
          </w:tcPr>
          <w:p>
            <w:r>
              <w:t>Dutch-Bangla Bank Ltd.</w:t>
            </w:r>
          </w:p>
        </w:tc>
        <w:tc>
          <w:tcPr>
            <w:tcW w:type="dxa" w:w="2160"/>
          </w:tcPr>
          <w:p>
            <w:r>
              <w:t>Tk. 45,000 a year</w:t>
            </w:r>
          </w:p>
        </w:tc>
      </w:tr>
      <w:tr>
        <w:tc>
          <w:tcPr>
            <w:tcW w:type="dxa" w:w="2160"/>
          </w:tcPr>
          <w:p>
            <w:r>
              <w:t>41</w:t>
            </w:r>
          </w:p>
        </w:tc>
        <w:tc>
          <w:tcPr>
            <w:tcW w:type="dxa" w:w="2160"/>
          </w:tcPr>
          <w:p>
            <w:r>
              <w:t>Dutch-Bangla Bank Ltd. Scholarship</w:t>
            </w:r>
          </w:p>
        </w:tc>
        <w:tc>
          <w:tcPr>
            <w:tcW w:type="dxa" w:w="2160"/>
          </w:tcPr>
          <w:p>
            <w:r>
              <w:t>Dutch-Bangla Bank Ltd.</w:t>
            </w:r>
          </w:p>
        </w:tc>
        <w:tc>
          <w:tcPr>
            <w:tcW w:type="dxa" w:w="2160"/>
          </w:tcPr>
          <w:p>
            <w:r>
              <w:t>Tk. 45,000 a year</w:t>
            </w:r>
          </w:p>
        </w:tc>
      </w:tr>
      <w:tr>
        <w:tc>
          <w:tcPr>
            <w:tcW w:type="dxa" w:w="2160"/>
          </w:tcPr>
          <w:p>
            <w:r>
              <w:t>42</w:t>
            </w:r>
          </w:p>
        </w:tc>
        <w:tc>
          <w:tcPr>
            <w:tcW w:type="dxa" w:w="2160"/>
          </w:tcPr>
          <w:p>
            <w:r>
              <w:t>Suraiya Farashuddin Scholarship</w:t>
            </w:r>
          </w:p>
        </w:tc>
        <w:tc>
          <w:tcPr>
            <w:tcW w:type="dxa" w:w="2160"/>
          </w:tcPr>
          <w:p>
            <w:r>
              <w:t>Mrs. Suraiya Farashuddin</w:t>
            </w:r>
          </w:p>
        </w:tc>
        <w:tc>
          <w:tcPr>
            <w:tcW w:type="dxa" w:w="2160"/>
          </w:tcPr>
          <w:p>
            <w:r>
              <w:t>Tk. 45,000 a year</w:t>
            </w:r>
          </w:p>
        </w:tc>
      </w:tr>
      <w:tr>
        <w:tc>
          <w:tcPr>
            <w:tcW w:type="dxa" w:w="2160"/>
          </w:tcPr>
          <w:p>
            <w:r>
              <w:t>43</w:t>
            </w:r>
          </w:p>
        </w:tc>
        <w:tc>
          <w:tcPr>
            <w:tcW w:type="dxa" w:w="2160"/>
          </w:tcPr>
          <w:p>
            <w:r>
              <w:t>Suraiya Farashuddin Scholarship</w:t>
            </w:r>
          </w:p>
        </w:tc>
        <w:tc>
          <w:tcPr>
            <w:tcW w:type="dxa" w:w="2160"/>
          </w:tcPr>
          <w:p>
            <w:r>
              <w:t>Mrs. Suraiya Farashuddin</w:t>
            </w:r>
          </w:p>
        </w:tc>
        <w:tc>
          <w:tcPr>
            <w:tcW w:type="dxa" w:w="2160"/>
          </w:tcPr>
          <w:p>
            <w:r>
              <w:t>Tk. 45,000 a year</w:t>
            </w:r>
          </w:p>
        </w:tc>
      </w:tr>
      <w:tr>
        <w:tc>
          <w:tcPr>
            <w:tcW w:type="dxa" w:w="2160"/>
          </w:tcPr>
          <w:p>
            <w:r>
              <w:t>44</w:t>
            </w:r>
          </w:p>
        </w:tc>
        <w:tc>
          <w:tcPr>
            <w:tcW w:type="dxa" w:w="2160"/>
          </w:tcPr>
          <w:p>
            <w:r>
              <w:t>Standard Chartered Bank Scholarship</w:t>
            </w:r>
          </w:p>
        </w:tc>
        <w:tc>
          <w:tcPr>
            <w:tcW w:type="dxa" w:w="2160"/>
          </w:tcPr>
          <w:p>
            <w:r>
              <w:t>Standard Chartered Bank</w:t>
            </w:r>
          </w:p>
        </w:tc>
        <w:tc>
          <w:tcPr>
            <w:tcW w:type="dxa" w:w="2160"/>
          </w:tcPr>
          <w:p>
            <w:r>
              <w:t>Tk. 45,000 a year</w:t>
            </w:r>
          </w:p>
        </w:tc>
      </w:tr>
      <w:tr>
        <w:tc>
          <w:tcPr>
            <w:tcW w:type="dxa" w:w="2160"/>
          </w:tcPr>
          <w:p>
            <w:r>
              <w:t>45</w:t>
            </w:r>
          </w:p>
        </w:tc>
        <w:tc>
          <w:tcPr>
            <w:tcW w:type="dxa" w:w="2160"/>
          </w:tcPr>
          <w:p>
            <w:r>
              <w:t>Standard Chartered Bank Scholarship</w:t>
            </w:r>
          </w:p>
        </w:tc>
        <w:tc>
          <w:tcPr>
            <w:tcW w:type="dxa" w:w="2160"/>
          </w:tcPr>
          <w:p>
            <w:r>
              <w:t>Standard Chartered Bank</w:t>
            </w:r>
          </w:p>
        </w:tc>
        <w:tc>
          <w:tcPr>
            <w:tcW w:type="dxa" w:w="2160"/>
          </w:tcPr>
          <w:p>
            <w:r>
              <w:t>Tk. 45,000 a year</w:t>
            </w:r>
          </w:p>
        </w:tc>
      </w:tr>
      <w:tr>
        <w:tc>
          <w:tcPr>
            <w:tcW w:type="dxa" w:w="2160"/>
          </w:tcPr>
          <w:p>
            <w:r>
              <w:t>46</w:t>
            </w:r>
          </w:p>
        </w:tc>
        <w:tc>
          <w:tcPr>
            <w:tcW w:type="dxa" w:w="2160"/>
          </w:tcPr>
          <w:p>
            <w:r>
              <w:t>Eakub H. Chowdhury Scholarship</w:t>
            </w:r>
          </w:p>
        </w:tc>
        <w:tc>
          <w:tcPr>
            <w:tcW w:type="dxa" w:w="2160"/>
          </w:tcPr>
          <w:p>
            <w:r>
              <w:t>Samson H. Chowdhury (deceased)</w:t>
            </w:r>
          </w:p>
        </w:tc>
        <w:tc>
          <w:tcPr>
            <w:tcW w:type="dxa" w:w="2160"/>
          </w:tcPr>
          <w:p>
            <w:r>
              <w:t>Tk. 45,000 a year</w:t>
            </w:r>
          </w:p>
        </w:tc>
      </w:tr>
      <w:tr>
        <w:tc>
          <w:tcPr>
            <w:tcW w:type="dxa" w:w="2160"/>
          </w:tcPr>
          <w:p>
            <w:r>
              <w:t>47</w:t>
            </w:r>
          </w:p>
        </w:tc>
        <w:tc>
          <w:tcPr>
            <w:tcW w:type="dxa" w:w="2160"/>
          </w:tcPr>
          <w:p>
            <w:r>
              <w:t>Eakub H. Chowdhury Scholarship</w:t>
            </w:r>
          </w:p>
        </w:tc>
        <w:tc>
          <w:tcPr>
            <w:tcW w:type="dxa" w:w="2160"/>
          </w:tcPr>
          <w:p>
            <w:r>
              <w:t>Samson H. Chowdhury (deceased)</w:t>
            </w:r>
          </w:p>
        </w:tc>
        <w:tc>
          <w:tcPr>
            <w:tcW w:type="dxa" w:w="2160"/>
          </w:tcPr>
          <w:p>
            <w:r>
              <w:t>Tk. 45,000 a year</w:t>
            </w:r>
          </w:p>
        </w:tc>
      </w:tr>
      <w:tr>
        <w:tc>
          <w:tcPr>
            <w:tcW w:type="dxa" w:w="2160"/>
          </w:tcPr>
          <w:p>
            <w:r>
              <w:t>48</w:t>
            </w:r>
          </w:p>
        </w:tc>
        <w:tc>
          <w:tcPr>
            <w:tcW w:type="dxa" w:w="2160"/>
          </w:tcPr>
          <w:p>
            <w:r>
              <w:t>Mercantile Bank Limited Scholarship</w:t>
            </w:r>
          </w:p>
        </w:tc>
        <w:tc>
          <w:tcPr>
            <w:tcW w:type="dxa" w:w="2160"/>
          </w:tcPr>
          <w:p>
            <w:r>
              <w:t>Mercantile Bank Limited</w:t>
            </w:r>
          </w:p>
        </w:tc>
        <w:tc>
          <w:tcPr>
            <w:tcW w:type="dxa" w:w="2160"/>
          </w:tcPr>
          <w:p>
            <w:r>
              <w:t>Tk. 45,000 a year</w:t>
            </w:r>
          </w:p>
        </w:tc>
      </w:tr>
      <w:tr>
        <w:tc>
          <w:tcPr>
            <w:tcW w:type="dxa" w:w="2160"/>
          </w:tcPr>
          <w:p>
            <w:r>
              <w:t>49</w:t>
            </w:r>
          </w:p>
        </w:tc>
        <w:tc>
          <w:tcPr>
            <w:tcW w:type="dxa" w:w="2160"/>
          </w:tcPr>
          <w:p>
            <w:r>
              <w:t>Mercantile Bank Limited Scholarship</w:t>
            </w:r>
          </w:p>
        </w:tc>
        <w:tc>
          <w:tcPr>
            <w:tcW w:type="dxa" w:w="2160"/>
          </w:tcPr>
          <w:p>
            <w:r>
              <w:t>Mercantile Bank Limited</w:t>
            </w:r>
          </w:p>
        </w:tc>
        <w:tc>
          <w:tcPr>
            <w:tcW w:type="dxa" w:w="2160"/>
          </w:tcPr>
          <w:p>
            <w:r>
              <w:t>Tk. 45,000 a year</w:t>
            </w:r>
          </w:p>
        </w:tc>
      </w:tr>
      <w:tr>
        <w:tc>
          <w:tcPr>
            <w:tcW w:type="dxa" w:w="2160"/>
          </w:tcPr>
          <w:p>
            <w:r>
              <w:t>50</w:t>
            </w:r>
          </w:p>
        </w:tc>
        <w:tc>
          <w:tcPr>
            <w:tcW w:type="dxa" w:w="2160"/>
          </w:tcPr>
          <w:p>
            <w:r>
              <w:t>Naushaba-Kalim Sharafi Scholarship</w:t>
            </w:r>
          </w:p>
        </w:tc>
        <w:tc>
          <w:tcPr>
            <w:tcW w:type="dxa" w:w="2160"/>
          </w:tcPr>
          <w:p>
            <w:r>
              <w:t>Professor Naushaba Kalim Sharafi</w:t>
            </w:r>
          </w:p>
        </w:tc>
        <w:tc>
          <w:tcPr>
            <w:tcW w:type="dxa" w:w="2160"/>
          </w:tcPr>
          <w:p>
            <w:r>
              <w:t>Tk. 45,000 a year</w:t>
            </w:r>
          </w:p>
        </w:tc>
      </w:tr>
      <w:tr>
        <w:tc>
          <w:tcPr>
            <w:tcW w:type="dxa" w:w="2160"/>
          </w:tcPr>
          <w:p>
            <w:r>
              <w:t>51</w:t>
            </w:r>
          </w:p>
        </w:tc>
        <w:tc>
          <w:tcPr>
            <w:tcW w:type="dxa" w:w="2160"/>
          </w:tcPr>
          <w:p>
            <w:r>
              <w:t>Mutual Trust Bank Ltd. Scholarship</w:t>
            </w:r>
          </w:p>
        </w:tc>
        <w:tc>
          <w:tcPr>
            <w:tcW w:type="dxa" w:w="2160"/>
          </w:tcPr>
          <w:p>
            <w:r>
              <w:t>Mutual Trust Bank Ltd.</w:t>
            </w:r>
          </w:p>
        </w:tc>
        <w:tc>
          <w:tcPr>
            <w:tcW w:type="dxa" w:w="2160"/>
          </w:tcPr>
          <w:p>
            <w:r>
              <w:t>Tk. 45,000 a year</w:t>
            </w:r>
          </w:p>
        </w:tc>
      </w:tr>
      <w:tr>
        <w:tc>
          <w:tcPr>
            <w:tcW w:type="dxa" w:w="2160"/>
          </w:tcPr>
          <w:p>
            <w:r>
              <w:t>52</w:t>
            </w:r>
          </w:p>
        </w:tc>
        <w:tc>
          <w:tcPr>
            <w:tcW w:type="dxa" w:w="2160"/>
          </w:tcPr>
          <w:p>
            <w:r>
              <w:t>Mutual Trust Bank Ltd. Scholarship</w:t>
            </w:r>
          </w:p>
        </w:tc>
        <w:tc>
          <w:tcPr>
            <w:tcW w:type="dxa" w:w="2160"/>
          </w:tcPr>
          <w:p>
            <w:r>
              <w:t>Mutual Trust Bank Ltd.</w:t>
            </w:r>
          </w:p>
        </w:tc>
        <w:tc>
          <w:tcPr>
            <w:tcW w:type="dxa" w:w="2160"/>
          </w:tcPr>
          <w:p>
            <w:r>
              <w:t>Tk. 45,000 a year</w:t>
            </w:r>
          </w:p>
        </w:tc>
      </w:tr>
      <w:tr>
        <w:tc>
          <w:tcPr>
            <w:tcW w:type="dxa" w:w="2160"/>
          </w:tcPr>
          <w:p>
            <w:r>
              <w:t>53</w:t>
            </w:r>
          </w:p>
        </w:tc>
        <w:tc>
          <w:tcPr>
            <w:tcW w:type="dxa" w:w="2160"/>
          </w:tcPr>
          <w:p>
            <w:r>
              <w:t>Prime Bank Ltd. Scholarship</w:t>
            </w:r>
          </w:p>
        </w:tc>
        <w:tc>
          <w:tcPr>
            <w:tcW w:type="dxa" w:w="2160"/>
          </w:tcPr>
          <w:p>
            <w:r>
              <w:t>Prime Bank Ltd.</w:t>
            </w:r>
          </w:p>
        </w:tc>
        <w:tc>
          <w:tcPr>
            <w:tcW w:type="dxa" w:w="2160"/>
          </w:tcPr>
          <w:p>
            <w:r>
              <w:t>Tk. 45,000 a year</w:t>
            </w:r>
          </w:p>
        </w:tc>
      </w:tr>
      <w:tr>
        <w:tc>
          <w:tcPr>
            <w:tcW w:type="dxa" w:w="2160"/>
          </w:tcPr>
          <w:p>
            <w:r>
              <w:t>54</w:t>
            </w:r>
          </w:p>
        </w:tc>
        <w:tc>
          <w:tcPr>
            <w:tcW w:type="dxa" w:w="2160"/>
          </w:tcPr>
          <w:p>
            <w:r>
              <w:t>Prime Bank Ltd. Scholarship</w:t>
            </w:r>
          </w:p>
        </w:tc>
        <w:tc>
          <w:tcPr>
            <w:tcW w:type="dxa" w:w="2160"/>
          </w:tcPr>
          <w:p>
            <w:r>
              <w:t>Prime Bank Ltd.</w:t>
            </w:r>
          </w:p>
        </w:tc>
        <w:tc>
          <w:tcPr>
            <w:tcW w:type="dxa" w:w="2160"/>
          </w:tcPr>
          <w:p>
            <w:r>
              <w:t>Tk. 45,000 a year</w:t>
            </w:r>
          </w:p>
        </w:tc>
      </w:tr>
      <w:tr>
        <w:tc>
          <w:tcPr>
            <w:tcW w:type="dxa" w:w="2160"/>
          </w:tcPr>
          <w:p>
            <w:r>
              <w:t>55</w:t>
            </w:r>
          </w:p>
        </w:tc>
        <w:tc>
          <w:tcPr>
            <w:tcW w:type="dxa" w:w="2160"/>
          </w:tcPr>
          <w:p>
            <w:r>
              <w:t>Eastern Bank Ltd. Scholarship</w:t>
            </w:r>
          </w:p>
        </w:tc>
        <w:tc>
          <w:tcPr>
            <w:tcW w:type="dxa" w:w="2160"/>
          </w:tcPr>
          <w:p>
            <w:r>
              <w:t>Eastern Bank Ltd.</w:t>
            </w:r>
          </w:p>
        </w:tc>
        <w:tc>
          <w:tcPr>
            <w:tcW w:type="dxa" w:w="2160"/>
          </w:tcPr>
          <w:p>
            <w:r>
              <w:t>Tk. 45,000 a year</w:t>
            </w:r>
          </w:p>
        </w:tc>
      </w:tr>
      <w:tr>
        <w:tc>
          <w:tcPr>
            <w:tcW w:type="dxa" w:w="2160"/>
          </w:tcPr>
          <w:p>
            <w:r>
              <w:t>56</w:t>
            </w:r>
          </w:p>
        </w:tc>
        <w:tc>
          <w:tcPr>
            <w:tcW w:type="dxa" w:w="2160"/>
          </w:tcPr>
          <w:p>
            <w:r>
              <w:t>Eastern Bank Ltd. Scholarship</w:t>
            </w:r>
          </w:p>
        </w:tc>
        <w:tc>
          <w:tcPr>
            <w:tcW w:type="dxa" w:w="2160"/>
          </w:tcPr>
          <w:p>
            <w:r>
              <w:t>Eastern Bank Ltd.</w:t>
            </w:r>
          </w:p>
        </w:tc>
        <w:tc>
          <w:tcPr>
            <w:tcW w:type="dxa" w:w="2160"/>
          </w:tcPr>
          <w:p>
            <w:r>
              <w:t>Tk. 45,000 a year</w:t>
            </w:r>
          </w:p>
        </w:tc>
      </w:tr>
      <w:tr>
        <w:tc>
          <w:tcPr>
            <w:tcW w:type="dxa" w:w="2160"/>
          </w:tcPr>
          <w:p>
            <w:r>
              <w:t>57</w:t>
            </w:r>
          </w:p>
        </w:tc>
        <w:tc>
          <w:tcPr>
            <w:tcW w:type="dxa" w:w="2160"/>
          </w:tcPr>
          <w:p>
            <w:r>
              <w:t>TM International Bangladesh Ltd. (AKTEL) Scholarship</w:t>
            </w:r>
          </w:p>
        </w:tc>
        <w:tc>
          <w:tcPr>
            <w:tcW w:type="dxa" w:w="2160"/>
          </w:tcPr>
          <w:p>
            <w:r>
              <w:t>TM International Bangladesh Ltd. (AKTEL)</w:t>
            </w:r>
          </w:p>
        </w:tc>
        <w:tc>
          <w:tcPr>
            <w:tcW w:type="dxa" w:w="2160"/>
          </w:tcPr>
          <w:p>
            <w:r>
              <w:t>Tk. 45,000 a year</w:t>
            </w:r>
          </w:p>
        </w:tc>
      </w:tr>
      <w:tr>
        <w:tc>
          <w:tcPr>
            <w:tcW w:type="dxa" w:w="2160"/>
          </w:tcPr>
          <w:p>
            <w:r>
              <w:t>58</w:t>
            </w:r>
          </w:p>
        </w:tc>
        <w:tc>
          <w:tcPr>
            <w:tcW w:type="dxa" w:w="2160"/>
          </w:tcPr>
          <w:p>
            <w:r>
              <w:t>Rakibur Raza Education Scholarship</w:t>
            </w:r>
          </w:p>
        </w:tc>
        <w:tc>
          <w:tcPr>
            <w:tcW w:type="dxa" w:w="2160"/>
          </w:tcPr>
          <w:p>
            <w:r>
              <w:t>Dr. Ishfaqur Raza</w:t>
            </w:r>
          </w:p>
        </w:tc>
        <w:tc>
          <w:tcPr>
            <w:tcW w:type="dxa" w:w="2160"/>
          </w:tcPr>
          <w:p>
            <w:r>
              <w:t>Tk. 45,000 a year</w:t>
            </w:r>
          </w:p>
        </w:tc>
      </w:tr>
      <w:tr>
        <w:tc>
          <w:tcPr>
            <w:tcW w:type="dxa" w:w="2160"/>
          </w:tcPr>
          <w:p>
            <w:r>
              <w:t>59</w:t>
            </w:r>
          </w:p>
        </w:tc>
        <w:tc>
          <w:tcPr>
            <w:tcW w:type="dxa" w:w="2160"/>
          </w:tcPr>
          <w:p>
            <w:r>
              <w:t>Dr. Ameerul Haque Scholarship</w:t>
            </w:r>
          </w:p>
        </w:tc>
        <w:tc>
          <w:tcPr>
            <w:tcW w:type="dxa" w:w="2160"/>
          </w:tcPr>
          <w:p>
            <w:r>
              <w:t>Mrs. Roshen Ara Haque</w:t>
            </w:r>
          </w:p>
        </w:tc>
        <w:tc>
          <w:tcPr>
            <w:tcW w:type="dxa" w:w="2160"/>
          </w:tcPr>
          <w:p>
            <w:r>
              <w:t>Tk. 45,000 a year</w:t>
            </w:r>
          </w:p>
        </w:tc>
      </w:tr>
      <w:tr>
        <w:tc>
          <w:tcPr>
            <w:tcW w:type="dxa" w:w="2160"/>
          </w:tcPr>
          <w:p>
            <w:r>
              <w:t>60</w:t>
            </w:r>
          </w:p>
        </w:tc>
        <w:tc>
          <w:tcPr>
            <w:tcW w:type="dxa" w:w="2160"/>
          </w:tcPr>
          <w:p>
            <w:r>
              <w:t>Dr. Ameerul Haque Scholarship</w:t>
            </w:r>
          </w:p>
        </w:tc>
        <w:tc>
          <w:tcPr>
            <w:tcW w:type="dxa" w:w="2160"/>
          </w:tcPr>
          <w:p>
            <w:r>
              <w:t>Mrs. Roshen Ara Haque</w:t>
            </w:r>
          </w:p>
        </w:tc>
        <w:tc>
          <w:tcPr>
            <w:tcW w:type="dxa" w:w="2160"/>
          </w:tcPr>
          <w:p>
            <w:r>
              <w:t>Tk. 45,000 a year</w:t>
            </w:r>
          </w:p>
        </w:tc>
      </w:tr>
      <w:tr>
        <w:tc>
          <w:tcPr>
            <w:tcW w:type="dxa" w:w="2160"/>
          </w:tcPr>
          <w:p>
            <w:r>
              <w:t>61</w:t>
            </w:r>
          </w:p>
        </w:tc>
        <w:tc>
          <w:tcPr>
            <w:tcW w:type="dxa" w:w="2160"/>
          </w:tcPr>
          <w:p>
            <w:r>
              <w:t>M. A. Mumin Scholarship</w:t>
            </w:r>
          </w:p>
        </w:tc>
        <w:tc>
          <w:tcPr>
            <w:tcW w:type="dxa" w:w="2160"/>
          </w:tcPr>
          <w:p>
            <w:r>
              <w:t>Mr. Mansoor Mumin</w:t>
            </w:r>
          </w:p>
        </w:tc>
        <w:tc>
          <w:tcPr>
            <w:tcW w:type="dxa" w:w="2160"/>
          </w:tcPr>
          <w:p>
            <w:r>
              <w:t>Tk.1,80,000 a year</w:t>
            </w:r>
          </w:p>
        </w:tc>
      </w:tr>
      <w:tr>
        <w:tc>
          <w:tcPr>
            <w:tcW w:type="dxa" w:w="2160"/>
          </w:tcPr>
          <w:p>
            <w:r>
              <w:t>62</w:t>
            </w:r>
          </w:p>
        </w:tc>
        <w:tc>
          <w:tcPr>
            <w:tcW w:type="dxa" w:w="2160"/>
          </w:tcPr>
          <w:p>
            <w:r>
              <w:t>Syed and Nasim Amanatullah Scholarship</w:t>
            </w:r>
          </w:p>
        </w:tc>
        <w:tc>
          <w:tcPr>
            <w:tcW w:type="dxa" w:w="2160"/>
          </w:tcPr>
          <w:p>
            <w:r>
              <w:t>Syed and Nasim Amanatullah</w:t>
            </w:r>
          </w:p>
        </w:tc>
        <w:tc>
          <w:tcPr>
            <w:tcW w:type="dxa" w:w="2160"/>
          </w:tcPr>
          <w:p>
            <w:r>
              <w:t>Tk. 45,000 a year</w:t>
            </w:r>
          </w:p>
        </w:tc>
      </w:tr>
    </w:tbl>
    <w:p/>
    <w:p>
      <w:r>
        <w:br w:type="page"/>
      </w:r>
    </w:p>
    <w:p>
      <w:pPr>
        <w:pStyle w:val="Heading1"/>
      </w:pPr>
      <w:r>
        <w:t>Board of Trustees</w:t>
      </w:r>
    </w:p>
    <w:p>
      <w:pPr>
        <w:pStyle w:val="IntenseQuote"/>
      </w:pPr>
      <w:r>
        <w:t>Source: https://www.ewubd.edu/board-trustees</w:t>
      </w:r>
    </w:p>
    <w:p/>
    <w:p>
      <w:pPr>
        <w:pStyle w:val="Heading2"/>
      </w:pPr>
      <w:r>
        <w:t>Board of Trustees</w:t>
      </w:r>
    </w:p>
    <w:p>
      <w:pPr>
        <w:pStyle w:val="Heading3"/>
      </w:pPr>
      <w:r>
        <w:t>Chairperson, Board of Trustees</w:t>
      </w:r>
    </w:p>
    <w:p>
      <w:pPr>
        <w:pStyle w:val="Heading4"/>
      </w:pPr>
      <w:r>
        <w:t>Professor Dr. Mohammed Farashuddin</w:t>
      </w:r>
    </w:p>
    <w:p>
      <w:r>
        <w:t>Ph.D Boston University, MA(Double) Boston University, MA University of DhakaChairperson, Board of Trustees, EWU.</w:t>
      </w:r>
    </w:p>
    <w:p>
      <w:pPr>
        <w:pStyle w:val="Heading7"/>
      </w:pPr>
      <w:r>
        <w:t>Ph.D Boston University, MA(Double) Boston University, MA University of Dhaka</w:t>
      </w:r>
    </w:p>
    <w:p>
      <w:pPr>
        <w:pStyle w:val="Heading5"/>
      </w:pPr>
      <w:r>
        <w:t>Chairperson, Board of Trustees, EWU.</w:t>
      </w:r>
    </w:p>
    <w:p>
      <w:pPr>
        <w:pStyle w:val="Heading3"/>
      </w:pPr>
      <w:r>
        <w:t>Members, Board of Trustees</w:t>
      </w:r>
    </w:p>
    <w:p>
      <w:pPr>
        <w:pStyle w:val="Heading5"/>
      </w:pPr>
      <w:r>
        <w:t>Mrs. Najma Ahmed</w:t>
      </w:r>
    </w:p>
    <w:p>
      <w:pPr>
        <w:pStyle w:val="Heading7"/>
      </w:pPr>
      <w:r>
        <w:t>Member, Board of Trustees, EWU.</w:t>
      </w:r>
    </w:p>
    <w:p>
      <w:pPr>
        <w:pStyle w:val="Heading7"/>
      </w:pPr>
      <w:r>
        <w:t>Member, Board of Trustees, EWU.</w:t>
      </w:r>
    </w:p>
    <w:p>
      <w:pPr>
        <w:pStyle w:val="Heading5"/>
      </w:pPr>
      <w:r>
        <w:t>Mr. Nowshad Shamsul Arefin</w:t>
      </w:r>
    </w:p>
    <w:p>
      <w:pPr>
        <w:pStyle w:val="Heading7"/>
      </w:pPr>
      <w:r>
        <w:t>Member, Board of Trustees, EWU.</w:t>
      </w:r>
    </w:p>
    <w:p>
      <w:pPr>
        <w:pStyle w:val="Heading7"/>
      </w:pPr>
      <w:r>
        <w:t>Member, Board of Trustees, EWU.</w:t>
      </w:r>
    </w:p>
    <w:p>
      <w:pPr>
        <w:pStyle w:val="Heading5"/>
      </w:pPr>
      <w:r>
        <w:t>Mr. Farooque B. Chaudhury</w:t>
      </w:r>
    </w:p>
    <w:p>
      <w:pPr>
        <w:pStyle w:val="Heading7"/>
      </w:pPr>
      <w:r>
        <w:t>Member, Board of Trustees, EWU.</w:t>
      </w:r>
    </w:p>
    <w:p>
      <w:pPr>
        <w:pStyle w:val="Heading7"/>
      </w:pPr>
      <w:r>
        <w:t>Member, Board of Trustees, EWU.</w:t>
      </w:r>
    </w:p>
    <w:p>
      <w:r>
        <w:t>President,</w:t>
        <w:br/>
        <w:br/>
        <w:t>99 Realty Company,</w:t>
        <w:br/>
        <w:br/>
        <w:t>LLC, Newyork, USA</w:t>
      </w:r>
    </w:p>
    <w:p>
      <w:pPr>
        <w:pStyle w:val="Heading5"/>
      </w:pPr>
      <w:r>
        <w:t>Dr. Rafiqul Huda Chaudhury</w:t>
      </w:r>
    </w:p>
    <w:p>
      <w:pPr>
        <w:pStyle w:val="Heading7"/>
      </w:pPr>
      <w:r>
        <w:t>Member, Board of Trustees, EWU.</w:t>
      </w:r>
    </w:p>
    <w:p>
      <w:pPr>
        <w:pStyle w:val="Heading7"/>
      </w:pPr>
      <w:r>
        <w:t>Member, Board of Trustees, EWU.</w:t>
      </w:r>
    </w:p>
    <w:p>
      <w:r>
        <w:t>Honorary Professor in Population Studies,</w:t>
        <w:br/>
        <w:br/>
        <w:t>Tribhuvan University, Nepal. Former UNFPA/ILO Regional Advisor and Research Director, Bangladesh Institute of Development Studies</w:t>
      </w:r>
    </w:p>
    <w:p>
      <w:pPr>
        <w:pStyle w:val="Heading5"/>
      </w:pPr>
      <w:r>
        <w:t>Ms. Kona Lasker Haque</w:t>
      </w:r>
    </w:p>
    <w:p>
      <w:pPr>
        <w:pStyle w:val="Heading7"/>
      </w:pPr>
      <w:r>
        <w:t>Member, Board of Trustees, EWU.MSc, London School of EconomicsHead of Research at ED&amp;F Man, UK.(Former Senior Commodities Economist at the Economist Intelligence Unit)</w:t>
      </w:r>
    </w:p>
    <w:p>
      <w:pPr>
        <w:pStyle w:val="Heading7"/>
      </w:pPr>
      <w:r>
        <w:t>Member, Board of Trustees, EWU.</w:t>
      </w:r>
    </w:p>
    <w:p>
      <w:r>
        <w:t>MSc, London School of EconomicsHead of Research at ED&amp;F Man, UK.(Former Senior Commodities Economist at the Economist Intelligence Unit)</w:t>
      </w:r>
    </w:p>
    <w:p>
      <w:pPr>
        <w:pStyle w:val="Heading5"/>
      </w:pPr>
      <w:r>
        <w:t>Ms. Fariheen Haque, Pharm.D.</w:t>
      </w:r>
    </w:p>
    <w:p>
      <w:pPr>
        <w:pStyle w:val="Heading7"/>
      </w:pPr>
      <w:r>
        <w:t>Member, Board of Trustees, EWU.</w:t>
      </w:r>
    </w:p>
    <w:p>
      <w:pPr>
        <w:pStyle w:val="Heading7"/>
      </w:pPr>
      <w:r>
        <w:t>Member, Board of Trustees, EWU.</w:t>
      </w:r>
    </w:p>
    <w:p>
      <w:r>
        <w:t>Member, Board of Trustees</w:t>
        <w:br/>
        <w:br/>
        <w:t>East West University</w:t>
      </w:r>
    </w:p>
    <w:p>
      <w:pPr>
        <w:pStyle w:val="Heading5"/>
      </w:pPr>
      <w:r>
        <w:t>Dr. Muhammad A. Mannan</w:t>
      </w:r>
    </w:p>
    <w:p>
      <w:pPr>
        <w:pStyle w:val="Heading7"/>
      </w:pPr>
      <w:r>
        <w:t>Member, Board of Trustees, EWU.</w:t>
      </w:r>
    </w:p>
    <w:p>
      <w:pPr>
        <w:pStyle w:val="Heading7"/>
      </w:pPr>
      <w:r>
        <w:t>Member, Board of Trustees, EWU.</w:t>
      </w:r>
    </w:p>
    <w:p>
      <w:r>
        <w:t>Former Director,</w:t>
        <w:br/>
        <w:br/>
        <w:t xml:space="preserve">South East Asia Department, Asian </w:t>
        <w:br/>
        <w:br/>
        <w:t>Development Bank Manila, The Philippines</w:t>
      </w:r>
    </w:p>
    <w:p>
      <w:pPr>
        <w:pStyle w:val="Heading5"/>
      </w:pPr>
      <w:r>
        <w:t>Ms. Munize Manzur</w:t>
      </w:r>
    </w:p>
    <w:p>
      <w:pPr>
        <w:pStyle w:val="Heading7"/>
      </w:pPr>
      <w:r>
        <w:t>Member, Board of Trustees, EWU.Principal, Sunbeams</w:t>
      </w:r>
    </w:p>
    <w:p>
      <w:pPr>
        <w:pStyle w:val="Heading7"/>
      </w:pPr>
      <w:r>
        <w:t>Member, Board of Trustees, EWU.</w:t>
      </w:r>
    </w:p>
    <w:p>
      <w:r>
        <w:t>Principal, Sunbeams</w:t>
      </w:r>
    </w:p>
    <w:p>
      <w:pPr>
        <w:pStyle w:val="Heading5"/>
      </w:pPr>
      <w:r>
        <w:t>Mr. Shelley A. Mubdi</w:t>
      </w:r>
    </w:p>
    <w:p>
      <w:pPr>
        <w:pStyle w:val="Heading7"/>
      </w:pPr>
      <w:r>
        <w:t>Member, Board of Trustees, EWU.</w:t>
      </w:r>
    </w:p>
    <w:p>
      <w:pPr>
        <w:pStyle w:val="Heading7"/>
      </w:pPr>
      <w:r>
        <w:t>Member, Board of Trustees, EWU.</w:t>
      </w:r>
    </w:p>
    <w:p>
      <w:r>
        <w:t>99 Realty Co. LLC.</w:t>
        <w:br/>
        <w:br/>
        <w:t>150-24, 86 Avenue,</w:t>
        <w:br/>
        <w:br/>
        <w:t>Briarwood N.Y.</w:t>
        <w:br/>
        <w:br/>
        <w:t>11432-3308, USA</w:t>
      </w:r>
    </w:p>
    <w:p>
      <w:pPr>
        <w:pStyle w:val="Heading5"/>
      </w:pPr>
      <w:r>
        <w:t>Mr. Mansoor Mumin</w:t>
      </w:r>
    </w:p>
    <w:p>
      <w:pPr>
        <w:pStyle w:val="Heading7"/>
      </w:pPr>
      <w:r>
        <w:t>Member, Board of Trustees, EWU.</w:t>
      </w:r>
    </w:p>
    <w:p>
      <w:pPr>
        <w:pStyle w:val="Heading7"/>
      </w:pPr>
      <w:r>
        <w:t>Member, Board of Trustees, EWU.</w:t>
      </w:r>
    </w:p>
    <w:p>
      <w:r>
        <w:t>Proprietor,</w:t>
        <w:br/>
        <w:br/>
        <w:t xml:space="preserve">B Plastic Industries and Director, </w:t>
        <w:br/>
        <w:br/>
        <w:t>Surma Securities Holding Co. Ltd.</w:t>
      </w:r>
    </w:p>
    <w:p>
      <w:pPr>
        <w:pStyle w:val="Heading5"/>
      </w:pPr>
      <w:r>
        <w:t>Mr. Shareq Rahman</w:t>
      </w:r>
    </w:p>
    <w:p>
      <w:pPr>
        <w:pStyle w:val="Heading7"/>
      </w:pPr>
      <w:r>
        <w:t>Member, Board of Trustees, EWU.</w:t>
      </w:r>
    </w:p>
    <w:p>
      <w:pPr>
        <w:pStyle w:val="Heading7"/>
      </w:pPr>
      <w:r>
        <w:t>Member, Board of Trustees, EWU.</w:t>
      </w:r>
    </w:p>
    <w:p>
      <w:pPr>
        <w:pStyle w:val="Heading5"/>
      </w:pPr>
      <w:r>
        <w:t>Mrs. Nurun Nahar Rahman</w:t>
      </w:r>
    </w:p>
    <w:p>
      <w:pPr>
        <w:pStyle w:val="Heading7"/>
      </w:pPr>
      <w:r>
        <w:t>Member, Board of Trustees, EWU.</w:t>
      </w:r>
    </w:p>
    <w:p>
      <w:pPr>
        <w:pStyle w:val="Heading7"/>
      </w:pPr>
      <w:r>
        <w:t>Member, Board of Trustees, EWU.</w:t>
      </w:r>
    </w:p>
    <w:p>
      <w:pPr>
        <w:pStyle w:val="Heading5"/>
      </w:pPr>
      <w:r>
        <w:t>Dr. Joy Samad</w:t>
      </w:r>
    </w:p>
    <w:p>
      <w:pPr>
        <w:pStyle w:val="Heading7"/>
      </w:pPr>
      <w:r>
        <w:t>Member, Board of Trustees, EWU.Associate Professor of Social SciencesAmerican University of Iraq, Sulaimani (AUIS)</w:t>
      </w:r>
    </w:p>
    <w:p>
      <w:pPr>
        <w:pStyle w:val="Heading7"/>
      </w:pPr>
      <w:r>
        <w:t>Member, Board of Trustees, EWU.</w:t>
      </w:r>
    </w:p>
    <w:p>
      <w:r>
        <w:t>Associate Professor of Social SciencesAmerican University of Iraq, Sulaimani (AUIS)</w:t>
      </w:r>
    </w:p>
    <w:p>
      <w:pPr>
        <w:pStyle w:val="Heading5"/>
      </w:pPr>
      <w:r>
        <w:t>Mr. Md. Nasser Shahrear Zahedee</w:t>
      </w:r>
    </w:p>
    <w:p>
      <w:pPr>
        <w:pStyle w:val="Heading7"/>
      </w:pPr>
      <w:r>
        <w:t>Member, Board of Trustees, EWU.ChairmanRadiant Pharmaceuticals Ltd.</w:t>
      </w:r>
    </w:p>
    <w:p>
      <w:pPr>
        <w:pStyle w:val="Heading7"/>
      </w:pPr>
      <w:r>
        <w:t>Member, Board of Trustees, EWU.</w:t>
      </w:r>
    </w:p>
    <w:p>
      <w:r>
        <w:t>ChairmanRadiant Pharmaceuticals Ltd.</w:t>
      </w:r>
    </w:p>
    <w:p>
      <w:pPr>
        <w:pStyle w:val="Heading5"/>
      </w:pPr>
      <w:r>
        <w:t>Professor Shams Rahman</w:t>
      </w:r>
    </w:p>
    <w:p>
      <w:pPr>
        <w:pStyle w:val="Heading7"/>
      </w:pPr>
      <w:r>
        <w:t>Vice Chancellor and Ex-officio Member, EWU.</w:t>
      </w:r>
    </w:p>
    <w:p>
      <w:pPr>
        <w:pStyle w:val="Heading5"/>
      </w:pPr>
      <w:r>
        <w:t>To continue our founding mission to bring knowledge to Bangladesh</w:t>
      </w:r>
    </w:p>
    <w:p>
      <w:pPr>
        <w:pStyle w:val="Heading4"/>
      </w:pPr>
      <w:r>
        <w:t>Follow Us</w:t>
      </w:r>
    </w:p>
    <w:p>
      <w:r>
        <w:t>A/2, Jahurul Islam AvenueJahurul Islam City, AftabnagarDhaka-1212, Bangladesh</w:t>
      </w:r>
    </w:p>
    <w:p>
      <w:r>
        <w:t>09666775577, Ext. - 234+8801755587224, +8801851933094 (Hotline)</w:t>
      </w:r>
    </w:p>
    <w:p>
      <w:r>
        <w:t>admissions@ewubd.eduinfo@ewubd.edu</w:t>
      </w:r>
    </w:p>
    <w:p>
      <w:pPr>
        <w:pStyle w:val="Heading4"/>
      </w:pPr>
      <w:r>
        <w:t>Student</w:t>
      </w:r>
    </w:p>
    <w:p>
      <w:pPr>
        <w:pStyle w:val="Heading4"/>
      </w:pPr>
      <w:r>
        <w:t>University</w:t>
      </w:r>
    </w:p>
    <w:p>
      <w:pPr>
        <w:pStyle w:val="Heading4"/>
      </w:pPr>
      <w:r>
        <w:t>Quick Links</w:t>
      </w:r>
    </w:p>
    <w:p>
      <w:pPr>
        <w:pStyle w:val="Heading4"/>
      </w:pPr>
      <w:r>
        <w:t>Location Map</w:t>
      </w:r>
    </w:p>
    <w:p>
      <w:pPr>
        <w:pStyle w:val="ListBullet"/>
      </w:pPr>
      <w:r>
        <w:t>Home</w:t>
      </w:r>
    </w:p>
    <w:p>
      <w:pPr>
        <w:pStyle w:val="ListBullet"/>
      </w:pPr>
      <w:r>
        <w:t>FacultiesFaculty of Sciences and EngineeringFaculty of Liberal Arts and Social SciencesFaculty of Business and Economics</w:t>
      </w:r>
    </w:p>
    <w:p>
      <w:pPr>
        <w:pStyle w:val="ListBullet"/>
      </w:pPr>
      <w:r>
        <w:t>DepartmentsCSEEEEGEBPharmacyCivil EngineeringMathematical &amp; Physical SciencesEnglishLawSocial RelationsInformation StudiesSociologyBusiness AdministrationMBA &amp; EMBA ProgramsEconomics</w:t>
      </w:r>
    </w:p>
    <w:p>
      <w:pPr>
        <w:pStyle w:val="ListBullet"/>
      </w:pPr>
      <w:r>
        <w:t>Policy</w:t>
      </w:r>
    </w:p>
    <w:p>
      <w:pPr>
        <w:pStyle w:val="ListBullet"/>
      </w:pPr>
      <w:r>
        <w:t>Alumni</w:t>
      </w:r>
    </w:p>
    <w:p>
      <w:pPr>
        <w:pStyle w:val="ListBullet"/>
      </w:pPr>
      <w:r>
        <w:t>StudentsDept. of Student's WelfareSexual HarassmentGrades, Rules &amp; RegulationsRules &amp; RegulationStudent Portal (Grade Report)Search CourseAcademic CalendarProctor SchedulePayment ProcedureScholarships &amp; Financial AssistanceDegree ProgramsCampus LifeClubs</w:t>
      </w:r>
    </w:p>
    <w:p>
      <w:pPr>
        <w:pStyle w:val="ListBullet"/>
      </w:pPr>
      <w:r>
        <w:t>AboutHistoryVision &amp;</w:t>
        <w:br/>
        <w:t xml:space="preserve">                                                    MissionSyndicateAcademic</w:t>
        <w:br/>
        <w:t xml:space="preserve">                                                    CouncilOfficeChairperson, BoTVice ChancellorPro Vice ChancellorTreasurerDean's OfficeRegistrarProctorLibrary personnelDirector of FinanceController of ExaminationHR &amp; LogisticsInformation &amp; Communication ServicesInternal AuditorCRTIQACEngineering &amp; Maintenance DepartmentEWU Medical CentreStudent's WelfareMedia Communications and Int. AffairsDepartment AdminNewsletterVC NewsletterCRT PublicationsConvocationConvocationConvocation Registration FormConvocation Rules &amp; GuidelinesUrgent NoticeConvocation DatabaseFAQ</w:t>
      </w:r>
    </w:p>
    <w:p>
      <w:pPr>
        <w:pStyle w:val="ListBullet"/>
      </w:pPr>
      <w:r>
        <w:t>AuthorityBoard of TrusteesVice ChancellorPro-Vice ChancellorTreasurerRegistrar</w:t>
      </w:r>
    </w:p>
    <w:p>
      <w:pPr>
        <w:pStyle w:val="ListBullet"/>
      </w:pPr>
      <w:r>
        <w:t>AdmissionsUndergraduateUndergraduate</w:t>
        <w:br/>
        <w:t xml:space="preserve">                                                    ProgramsApply</w:t>
        <w:br/>
        <w:t xml:space="preserve">                                                    OnlineTuition</w:t>
        <w:br/>
        <w:t xml:space="preserve">                                                    FeesDates</w:t>
        <w:br/>
        <w:t xml:space="preserve">                                                    &amp; DeadlineGraduateGraduate</w:t>
        <w:br/>
        <w:t xml:space="preserve">                                                    ProgramsApply</w:t>
        <w:br/>
        <w:t xml:space="preserve">                                                    OnlineTuition</w:t>
        <w:br/>
        <w:t xml:space="preserve">                                                    FeesDates</w:t>
        <w:br/>
        <w:t xml:space="preserve">                                                    &amp; DeadlineDiplomaDiploma ProgramsApply</w:t>
        <w:br/>
        <w:t xml:space="preserve">                                                    OnlineTuition FeesDates &amp; DeadlineFinancial AssistanceScholarships</w:t>
        <w:br/>
        <w:t xml:space="preserve">                                                    &amp; Financial AssistanceHow to</w:t>
        <w:br/>
        <w:t xml:space="preserve">                                                    ApplyImportant</w:t>
        <w:br/>
        <w:t xml:space="preserve">                                                    Dates &amp; DeadlineForms &amp;</w:t>
        <w:br/>
        <w:t xml:space="preserve">                                                    DocumentFAQ</w:t>
      </w:r>
    </w:p>
    <w:p>
      <w:pPr>
        <w:pStyle w:val="ListBullet"/>
      </w:pPr>
      <w:r>
        <w:t>News &amp; EventsNewsEvents</w:t>
      </w:r>
    </w:p>
    <w:p>
      <w:pPr>
        <w:pStyle w:val="ListBullet"/>
      </w:pPr>
      <w:r>
        <w:t>CRT</w:t>
      </w:r>
    </w:p>
    <w:p>
      <w:pPr>
        <w:pStyle w:val="ListBullet"/>
      </w:pPr>
      <w:r>
        <w:t>IQAC</w:t>
      </w:r>
    </w:p>
    <w:p>
      <w:pPr>
        <w:pStyle w:val="ListBullet"/>
      </w:pPr>
      <w:r>
        <w:t>Library</w:t>
      </w:r>
    </w:p>
    <w:p>
      <w:pPr>
        <w:pStyle w:val="ListBullet"/>
      </w:pPr>
      <w:r>
        <w:t>Email</w:t>
      </w:r>
    </w:p>
    <w:p>
      <w:pPr>
        <w:pStyle w:val="ListBullet"/>
      </w:pPr>
      <w:r>
        <w:t>Helpdesk</w:t>
      </w:r>
    </w:p>
    <w:p>
      <w:pPr>
        <w:pStyle w:val="ListBullet"/>
      </w:pPr>
      <w:r>
        <w:t>Faculty of Sciences and Engineering</w:t>
      </w:r>
    </w:p>
    <w:p>
      <w:pPr>
        <w:pStyle w:val="ListBullet"/>
      </w:pPr>
      <w:r>
        <w:t>Faculty of Liberal Arts and Social Sciences</w:t>
      </w:r>
    </w:p>
    <w:p>
      <w:pPr>
        <w:pStyle w:val="ListBullet"/>
      </w:pPr>
      <w:r>
        <w:t>Faculty of Business and Economics</w:t>
      </w:r>
    </w:p>
    <w:p>
      <w:pPr>
        <w:pStyle w:val="ListBullet"/>
      </w:pPr>
      <w:r>
        <w:t>CSE</w:t>
      </w:r>
    </w:p>
    <w:p>
      <w:pPr>
        <w:pStyle w:val="ListBullet"/>
      </w:pPr>
      <w:r>
        <w:t>EEE</w:t>
      </w:r>
    </w:p>
    <w:p>
      <w:pPr>
        <w:pStyle w:val="ListBullet"/>
      </w:pPr>
      <w:r>
        <w:t>GEB</w:t>
      </w:r>
    </w:p>
    <w:p>
      <w:pPr>
        <w:pStyle w:val="ListBullet"/>
      </w:pPr>
      <w:r>
        <w:t>Pharmacy</w:t>
      </w:r>
    </w:p>
    <w:p>
      <w:pPr>
        <w:pStyle w:val="ListBullet"/>
      </w:pPr>
      <w:r>
        <w:t>Civil Engineering</w:t>
      </w:r>
    </w:p>
    <w:p>
      <w:pPr>
        <w:pStyle w:val="ListBullet"/>
      </w:pPr>
      <w:r>
        <w:t>Mathematical &amp; Physical Sciences</w:t>
      </w:r>
    </w:p>
    <w:p>
      <w:pPr>
        <w:pStyle w:val="ListBullet"/>
      </w:pPr>
      <w:r>
        <w:t>English</w:t>
      </w:r>
    </w:p>
    <w:p>
      <w:pPr>
        <w:pStyle w:val="ListBullet"/>
      </w:pPr>
      <w:r>
        <w:t>Law</w:t>
      </w:r>
    </w:p>
    <w:p>
      <w:pPr>
        <w:pStyle w:val="ListBullet"/>
      </w:pPr>
      <w:r>
        <w:t>Social Relations</w:t>
      </w:r>
    </w:p>
    <w:p>
      <w:pPr>
        <w:pStyle w:val="ListBullet"/>
      </w:pPr>
      <w:r>
        <w:t>Information Studies</w:t>
      </w:r>
    </w:p>
    <w:p>
      <w:pPr>
        <w:pStyle w:val="ListBullet"/>
      </w:pPr>
      <w:r>
        <w:t>Sociology</w:t>
      </w:r>
    </w:p>
    <w:p>
      <w:pPr>
        <w:pStyle w:val="ListBullet"/>
      </w:pPr>
      <w:r>
        <w:t>Business Administration</w:t>
      </w:r>
    </w:p>
    <w:p>
      <w:pPr>
        <w:pStyle w:val="ListBullet"/>
      </w:pPr>
      <w:r>
        <w:t>MBA &amp; EMBA Programs</w:t>
      </w:r>
    </w:p>
    <w:p>
      <w:pPr>
        <w:pStyle w:val="ListBullet"/>
      </w:pPr>
      <w:r>
        <w:t>Economics</w:t>
      </w:r>
    </w:p>
    <w:p>
      <w:pPr>
        <w:pStyle w:val="ListBullet"/>
      </w:pPr>
      <w:r>
        <w:t>Dept. of Student's Welfare</w:t>
      </w:r>
    </w:p>
    <w:p>
      <w:pPr>
        <w:pStyle w:val="ListBullet"/>
      </w:pPr>
      <w:r>
        <w:t>Sexual Harassment</w:t>
      </w:r>
    </w:p>
    <w:p>
      <w:pPr>
        <w:pStyle w:val="ListBullet"/>
      </w:pPr>
      <w:r>
        <w:t>Grades, Rules &amp; Regulations</w:t>
      </w:r>
    </w:p>
    <w:p>
      <w:pPr>
        <w:pStyle w:val="ListBullet"/>
      </w:pPr>
      <w:r>
        <w:t>Rules &amp; Regulation</w:t>
      </w:r>
    </w:p>
    <w:p>
      <w:pPr>
        <w:pStyle w:val="ListBullet"/>
      </w:pPr>
      <w:r>
        <w:t>Student Portal (Grade Report)</w:t>
      </w:r>
    </w:p>
    <w:p>
      <w:pPr>
        <w:pStyle w:val="ListBullet"/>
      </w:pPr>
      <w:r>
        <w:t>Search Course</w:t>
      </w:r>
    </w:p>
    <w:p>
      <w:pPr>
        <w:pStyle w:val="ListBullet"/>
      </w:pPr>
      <w:r>
        <w:t>Academic Calendar</w:t>
      </w:r>
    </w:p>
    <w:p>
      <w:pPr>
        <w:pStyle w:val="ListBullet"/>
      </w:pPr>
      <w:r>
        <w:t>Proctor Schedule</w:t>
      </w:r>
    </w:p>
    <w:p>
      <w:pPr>
        <w:pStyle w:val="ListBullet"/>
      </w:pPr>
      <w:r>
        <w:t>Payment Procedure</w:t>
      </w:r>
    </w:p>
    <w:p>
      <w:pPr>
        <w:pStyle w:val="ListBullet"/>
      </w:pPr>
      <w:r>
        <w:t>Scholarships &amp; Financial Assistance</w:t>
      </w:r>
    </w:p>
    <w:p>
      <w:pPr>
        <w:pStyle w:val="ListBullet"/>
      </w:pPr>
      <w:r>
        <w:t>Degree Programs</w:t>
      </w:r>
    </w:p>
    <w:p>
      <w:pPr>
        <w:pStyle w:val="ListBullet"/>
      </w:pPr>
      <w:r>
        <w:t>Campus Life</w:t>
      </w:r>
    </w:p>
    <w:p>
      <w:pPr>
        <w:pStyle w:val="ListBullet"/>
      </w:pPr>
      <w:r>
        <w:t>Clubs</w:t>
      </w:r>
    </w:p>
    <w:p>
      <w:pPr>
        <w:pStyle w:val="ListBullet"/>
      </w:pPr>
      <w:r>
        <w:t>HistoryVision &amp;</w:t>
        <w:br/>
        <w:t xml:space="preserve">                                                    MissionSyndicateAcademic</w:t>
        <w:br/>
        <w:t xml:space="preserve">                                                    CouncilOfficeChairperson, BoTVice ChancellorPro Vice ChancellorTreasurerDean's OfficeRegistrarProctorLibrary personnelDirector of FinanceController of ExaminationHR &amp; LogisticsInformation &amp; Communication ServicesInternal AuditorCRTIQACEngineering &amp; Maintenance DepartmentEWU Medical CentreStudent's WelfareMedia Communications and Int. AffairsDepartment AdminNewsletterVC NewsletterCRT Publications</w:t>
      </w:r>
    </w:p>
    <w:p>
      <w:pPr>
        <w:pStyle w:val="ListBullet"/>
      </w:pPr>
      <w:r>
        <w:t>ConvocationConvocationConvocation Registration FormConvocation Rules &amp; GuidelinesUrgent NoticeConvocation Database</w:t>
      </w:r>
    </w:p>
    <w:p>
      <w:pPr>
        <w:pStyle w:val="ListBullet"/>
      </w:pPr>
      <w:r>
        <w:t>FAQ</w:t>
      </w:r>
    </w:p>
    <w:p>
      <w:pPr>
        <w:pStyle w:val="ListBullet"/>
      </w:pPr>
      <w:r>
        <w:t>Chairperson, BoT</w:t>
      </w:r>
    </w:p>
    <w:p>
      <w:pPr>
        <w:pStyle w:val="ListBullet"/>
      </w:pPr>
      <w:r>
        <w:t>Vice Chancellor</w:t>
      </w:r>
    </w:p>
    <w:p>
      <w:pPr>
        <w:pStyle w:val="ListBullet"/>
      </w:pPr>
      <w:r>
        <w:t>Pro Vice Chancellor</w:t>
      </w:r>
    </w:p>
    <w:p>
      <w:pPr>
        <w:pStyle w:val="ListBullet"/>
      </w:pPr>
      <w:r>
        <w:t>Treasurer</w:t>
      </w:r>
    </w:p>
    <w:p>
      <w:pPr>
        <w:pStyle w:val="ListBullet"/>
      </w:pPr>
      <w:r>
        <w:t>Dean's Office</w:t>
      </w:r>
    </w:p>
    <w:p>
      <w:pPr>
        <w:pStyle w:val="ListBullet"/>
      </w:pPr>
      <w:r>
        <w:t>Registrar</w:t>
      </w:r>
    </w:p>
    <w:p>
      <w:pPr>
        <w:pStyle w:val="ListBullet"/>
      </w:pPr>
      <w:r>
        <w:t>Proctor</w:t>
      </w:r>
    </w:p>
    <w:p>
      <w:pPr>
        <w:pStyle w:val="ListBullet"/>
      </w:pPr>
      <w:r>
        <w:t>Library personnel</w:t>
      </w:r>
    </w:p>
    <w:p>
      <w:pPr>
        <w:pStyle w:val="ListBullet"/>
      </w:pPr>
      <w:r>
        <w:t>Director of Finance</w:t>
      </w:r>
    </w:p>
    <w:p>
      <w:pPr>
        <w:pStyle w:val="ListBullet"/>
      </w:pPr>
      <w:r>
        <w:t>Controller of Examination</w:t>
      </w:r>
    </w:p>
    <w:p>
      <w:pPr>
        <w:pStyle w:val="ListBullet"/>
      </w:pPr>
      <w:r>
        <w:t>HR &amp; Logistics</w:t>
      </w:r>
    </w:p>
    <w:p>
      <w:pPr>
        <w:pStyle w:val="ListBullet"/>
      </w:pPr>
      <w:r>
        <w:t>Information &amp; Communication Services</w:t>
      </w:r>
    </w:p>
    <w:p>
      <w:pPr>
        <w:pStyle w:val="ListBullet"/>
      </w:pPr>
      <w:r>
        <w:t>Internal Auditor</w:t>
      </w:r>
    </w:p>
    <w:p>
      <w:pPr>
        <w:pStyle w:val="ListBullet"/>
      </w:pPr>
      <w:r>
        <w:t>CRT</w:t>
      </w:r>
    </w:p>
    <w:p>
      <w:pPr>
        <w:pStyle w:val="ListBullet"/>
      </w:pPr>
      <w:r>
        <w:t>IQAC</w:t>
      </w:r>
    </w:p>
    <w:p>
      <w:pPr>
        <w:pStyle w:val="ListBullet"/>
      </w:pPr>
      <w:r>
        <w:t>Engineering &amp; Maintenance Department</w:t>
      </w:r>
    </w:p>
    <w:p>
      <w:pPr>
        <w:pStyle w:val="ListBullet"/>
      </w:pPr>
      <w:r>
        <w:t>EWU Medical Centre</w:t>
      </w:r>
    </w:p>
    <w:p>
      <w:pPr>
        <w:pStyle w:val="ListBullet"/>
      </w:pPr>
      <w:r>
        <w:t>Student's Welfare</w:t>
      </w:r>
    </w:p>
    <w:p>
      <w:pPr>
        <w:pStyle w:val="ListBullet"/>
      </w:pPr>
      <w:r>
        <w:t>Media Communications and Int. Affairs</w:t>
      </w:r>
    </w:p>
    <w:p>
      <w:pPr>
        <w:pStyle w:val="ListBullet"/>
      </w:pPr>
      <w:r>
        <w:t>Department Admin</w:t>
      </w:r>
    </w:p>
    <w:p>
      <w:pPr>
        <w:pStyle w:val="ListBullet"/>
      </w:pPr>
      <w:r>
        <w:t>Convocation</w:t>
      </w:r>
    </w:p>
    <w:p>
      <w:pPr>
        <w:pStyle w:val="ListBullet"/>
      </w:pPr>
      <w:r>
        <w:t>Convocation Registration Form</w:t>
      </w:r>
    </w:p>
    <w:p>
      <w:pPr>
        <w:pStyle w:val="ListBullet"/>
      </w:pPr>
      <w:r>
        <w:t>Convocation Rules &amp; Guidelines</w:t>
      </w:r>
    </w:p>
    <w:p>
      <w:pPr>
        <w:pStyle w:val="ListBullet"/>
      </w:pPr>
      <w:r>
        <w:t>Urgent Notice</w:t>
      </w:r>
    </w:p>
    <w:p>
      <w:pPr>
        <w:pStyle w:val="ListBullet"/>
      </w:pPr>
      <w:r>
        <w:t>Convocation Database</w:t>
      </w:r>
    </w:p>
    <w:p>
      <w:pPr>
        <w:pStyle w:val="ListBullet"/>
      </w:pPr>
      <w:r>
        <w:t>Board of Trustees</w:t>
      </w:r>
    </w:p>
    <w:p>
      <w:pPr>
        <w:pStyle w:val="ListBullet"/>
      </w:pPr>
      <w:r>
        <w:t>Vice Chancellor</w:t>
      </w:r>
    </w:p>
    <w:p>
      <w:pPr>
        <w:pStyle w:val="ListBullet"/>
      </w:pPr>
      <w:r>
        <w:t>Pro-Vice Chancellor</w:t>
      </w:r>
    </w:p>
    <w:p>
      <w:pPr>
        <w:pStyle w:val="ListBullet"/>
      </w:pPr>
      <w:r>
        <w:t>Treasurer</w:t>
      </w:r>
    </w:p>
    <w:p>
      <w:pPr>
        <w:pStyle w:val="ListBullet"/>
      </w:pPr>
      <w:r>
        <w:t>Registrar</w:t>
      </w:r>
    </w:p>
    <w:p>
      <w:pPr>
        <w:pStyle w:val="ListBullet"/>
      </w:pPr>
      <w:r>
        <w:t>UndergraduateUndergraduate</w:t>
        <w:br/>
        <w:t xml:space="preserve">                                                    ProgramsApply</w:t>
        <w:br/>
        <w:t xml:space="preserve">                                                    OnlineTuition</w:t>
        <w:br/>
        <w:t xml:space="preserve">                                                    FeesDates</w:t>
        <w:br/>
        <w:t xml:space="preserve">                                                    &amp; Deadline</w:t>
      </w:r>
    </w:p>
    <w:p>
      <w:pPr>
        <w:pStyle w:val="ListBullet"/>
      </w:pPr>
      <w:r>
        <w:t>GraduateGraduate</w:t>
        <w:br/>
        <w:t xml:space="preserve">                                                    ProgramsApply</w:t>
        <w:br/>
        <w:t xml:space="preserve">                                                    OnlineTuition</w:t>
        <w:br/>
        <w:t xml:space="preserve">                                                    FeesDates</w:t>
        <w:br/>
        <w:t xml:space="preserve">                                                    &amp; Deadline</w:t>
      </w:r>
    </w:p>
    <w:p>
      <w:pPr>
        <w:pStyle w:val="ListBullet"/>
      </w:pPr>
      <w:r>
        <w:t>DiplomaDiploma ProgramsApply</w:t>
        <w:br/>
        <w:t xml:space="preserve">                                                    OnlineTuition FeesDates &amp; Deadline</w:t>
      </w:r>
    </w:p>
    <w:p>
      <w:pPr>
        <w:pStyle w:val="ListBullet"/>
      </w:pPr>
      <w:r>
        <w:t>Financial AssistanceScholarships</w:t>
        <w:br/>
        <w:t xml:space="preserve">                                                    &amp; Financial AssistanceHow to</w:t>
        <w:br/>
        <w:t xml:space="preserve">                                                    ApplyImportant</w:t>
        <w:br/>
        <w:t xml:space="preserve">                                                    Dates &amp; DeadlineForms &amp;</w:t>
        <w:br/>
        <w:t xml:space="preserve">                                                    DocumentFAQ</w:t>
      </w:r>
    </w:p>
    <w:p>
      <w:pPr>
        <w:pStyle w:val="ListBullet"/>
      </w:pPr>
      <w:r>
        <w:t>Undergraduate</w:t>
        <w:br/>
        <w:t xml:space="preserve">                                                    Programs</w:t>
      </w:r>
    </w:p>
    <w:p>
      <w:pPr>
        <w:pStyle w:val="ListBullet"/>
      </w:pPr>
      <w:r>
        <w:t>Apply</w:t>
        <w:br/>
        <w:t xml:space="preserve">                                                    Online</w:t>
      </w:r>
    </w:p>
    <w:p>
      <w:pPr>
        <w:pStyle w:val="ListBullet"/>
      </w:pPr>
      <w:r>
        <w:t>Tuition</w:t>
        <w:br/>
        <w:t xml:space="preserve">                                                    Fees</w:t>
      </w:r>
    </w:p>
    <w:p>
      <w:pPr>
        <w:pStyle w:val="ListBullet"/>
      </w:pPr>
      <w:r>
        <w:t>Dates</w:t>
        <w:br/>
        <w:t xml:space="preserve">                                                    &amp; Deadline</w:t>
      </w:r>
    </w:p>
    <w:p>
      <w:pPr>
        <w:pStyle w:val="ListBullet"/>
      </w:pPr>
      <w:r>
        <w:t>Graduate</w:t>
        <w:br/>
        <w:t xml:space="preserve">                                                    Programs</w:t>
      </w:r>
    </w:p>
    <w:p>
      <w:pPr>
        <w:pStyle w:val="ListBullet"/>
      </w:pPr>
      <w:r>
        <w:t>Apply</w:t>
        <w:br/>
        <w:t xml:space="preserve">                                                    Online</w:t>
      </w:r>
    </w:p>
    <w:p>
      <w:pPr>
        <w:pStyle w:val="ListBullet"/>
      </w:pPr>
      <w:r>
        <w:t>Tuition</w:t>
        <w:br/>
        <w:t xml:space="preserve">                                                    Fees</w:t>
      </w:r>
    </w:p>
    <w:p>
      <w:pPr>
        <w:pStyle w:val="ListBullet"/>
      </w:pPr>
      <w:r>
        <w:t>Dates</w:t>
        <w:br/>
        <w:t xml:space="preserve">                                                    &amp; Deadline</w:t>
      </w:r>
    </w:p>
    <w:p>
      <w:pPr>
        <w:pStyle w:val="ListBullet"/>
      </w:pPr>
      <w:r>
        <w:t>Diploma Programs</w:t>
      </w:r>
    </w:p>
    <w:p>
      <w:pPr>
        <w:pStyle w:val="ListBullet"/>
      </w:pPr>
      <w:r>
        <w:t>Apply</w:t>
        <w:br/>
        <w:t xml:space="preserve">                                                    Online</w:t>
      </w:r>
    </w:p>
    <w:p>
      <w:pPr>
        <w:pStyle w:val="ListBullet"/>
      </w:pPr>
      <w:r>
        <w:t>Tuition Fees</w:t>
      </w:r>
    </w:p>
    <w:p>
      <w:pPr>
        <w:pStyle w:val="ListBullet"/>
      </w:pPr>
      <w:r>
        <w:t>Dates &amp; Deadline</w:t>
      </w:r>
    </w:p>
    <w:p>
      <w:pPr>
        <w:pStyle w:val="ListBullet"/>
      </w:pPr>
      <w:r>
        <w:t>Scholarships</w:t>
        <w:br/>
        <w:t xml:space="preserve">                                                    &amp; Financial Assistance</w:t>
      </w:r>
    </w:p>
    <w:p>
      <w:pPr>
        <w:pStyle w:val="ListBullet"/>
      </w:pPr>
      <w:r>
        <w:t>How to</w:t>
        <w:br/>
        <w:t xml:space="preserve">                                                    Apply</w:t>
      </w:r>
    </w:p>
    <w:p>
      <w:pPr>
        <w:pStyle w:val="ListBullet"/>
      </w:pPr>
      <w:r>
        <w:t>Important</w:t>
        <w:br/>
        <w:t xml:space="preserve">                                                    Dates &amp; Deadline</w:t>
      </w:r>
    </w:p>
    <w:p>
      <w:pPr>
        <w:pStyle w:val="ListBullet"/>
      </w:pPr>
      <w:r>
        <w:t>Forms &amp;</w:t>
        <w:br/>
        <w:t xml:space="preserve">                                                    Document</w:t>
      </w:r>
    </w:p>
    <w:p>
      <w:pPr>
        <w:pStyle w:val="ListBullet"/>
      </w:pPr>
      <w:r>
        <w:t>FAQ</w:t>
      </w:r>
    </w:p>
    <w:p>
      <w:pPr>
        <w:pStyle w:val="ListBullet"/>
      </w:pPr>
      <w:r>
        <w:t>News</w:t>
      </w:r>
    </w:p>
    <w:p>
      <w:pPr>
        <w:pStyle w:val="ListBullet"/>
      </w:pPr>
      <w:r>
        <w:t>Events</w:t>
      </w:r>
    </w:p>
    <w:p>
      <w:pPr>
        <w:pStyle w:val="ListBullet"/>
      </w:pPr>
      <w:r>
        <w:t>FacultiesFaculty of Sciences and EngineeringFaculty of Liberal Arts and Social SciencesFaculty of Business and Economics</w:t>
      </w:r>
    </w:p>
    <w:p>
      <w:pPr>
        <w:pStyle w:val="ListBullet"/>
      </w:pPr>
      <w:r>
        <w:t>DepartmentsFaculty of Sciences and EngineeringDepartment of Computer Science &amp; EngineeringDepartment of Electrical and Electronic EngineeringDepartment of Genetic Engineering &amp; BiotechnologyDepartment of PharmacyDepartment of Civil EngineeringDepartment of Mathematical &amp; Physical SciencesFaculty of Liberal Arts and Social SciencesDepartment of EnglishDepartment of LawDepartment of Social RelationsDepartment of Information StudiesDepartment of SociologyFaculty of Business and EconomicsDepartment of Business AdministrationDepartment of Economics</w:t>
      </w:r>
    </w:p>
    <w:p>
      <w:pPr>
        <w:pStyle w:val="ListBullet"/>
      </w:pPr>
      <w:r>
        <w:t>PolicySustainable Climate Action PolicySustainable Procurement PolicySustainable Investment PolicyEquity, Diversity, and Inclusion PolicyAnti-Bribery and Anti-Corruption PolicyOutreach Projects PolicySocial and Environmental Training PolicyDisciplinary PolicyPlagiarism PolicyArtificial Intelligence PolicyCarbon Emission Policy</w:t>
      </w:r>
    </w:p>
    <w:p>
      <w:pPr>
        <w:pStyle w:val="ListBullet"/>
      </w:pPr>
      <w:r>
        <w:t>Alumni</w:t>
      </w:r>
    </w:p>
    <w:p>
      <w:pPr>
        <w:pStyle w:val="ListBullet"/>
      </w:pPr>
      <w:r>
        <w:t>StudentCareer Counseling CenterSexual HarassmentGrades, Rules and RegulationsRules &amp; RegulationStudent Portal (Grade Report)Academic CalendarProctor SchedulePayment ProcedureScholarships &amp; Financial AssistanceDegree ProgramsCampus LifeClubsJoin a community of the world’s brightest minds and prepare to tackle its greatest problems. Here, your ideas will be heard, supported, questioned, tested, and honed as you form a network of lifelong friends, colleagues, and collaborators.</w:t>
      </w:r>
    </w:p>
    <w:p>
      <w:pPr>
        <w:pStyle w:val="ListBullet"/>
      </w:pPr>
      <w:r>
        <w:t>EmailUsernamePasswordLoginLost Your Password?</w:t>
      </w:r>
    </w:p>
    <w:p>
      <w:pPr>
        <w:pStyle w:val="ListBullet"/>
      </w:pPr>
      <w:r>
        <w:t>Faculty of Sciences and Engineering</w:t>
      </w:r>
    </w:p>
    <w:p>
      <w:pPr>
        <w:pStyle w:val="ListBullet"/>
      </w:pPr>
      <w:r>
        <w:t>Faculty of Liberal Arts and Social Sciences</w:t>
      </w:r>
    </w:p>
    <w:p>
      <w:pPr>
        <w:pStyle w:val="ListBullet"/>
      </w:pPr>
      <w:r>
        <w:t>Faculty of Business and Economics</w:t>
      </w:r>
    </w:p>
    <w:p>
      <w:pPr>
        <w:pStyle w:val="ListBullet"/>
      </w:pPr>
      <w:r>
        <w:t>Faculty of Sciences and EngineeringDepartment of Computer Science &amp; EngineeringDepartment of Electrical and Electronic EngineeringDepartment of Genetic Engineering &amp; BiotechnologyDepartment of PharmacyDepartment of Civil EngineeringDepartment of Mathematical &amp; Physical Sciences</w:t>
      </w:r>
    </w:p>
    <w:p>
      <w:pPr>
        <w:pStyle w:val="ListBullet"/>
      </w:pPr>
      <w:r>
        <w:t>Faculty of Liberal Arts and Social SciencesDepartment of EnglishDepartment of LawDepartment of Social RelationsDepartment of Information StudiesDepartment of Sociology</w:t>
      </w:r>
    </w:p>
    <w:p>
      <w:pPr>
        <w:pStyle w:val="ListBullet"/>
      </w:pPr>
      <w:r>
        <w:t>Faculty of Business and EconomicsDepartment of Business AdministrationDepartment of Economics</w:t>
      </w:r>
    </w:p>
    <w:p>
      <w:pPr>
        <w:pStyle w:val="ListBullet"/>
      </w:pPr>
      <w:r>
        <w:t>Department of Computer Science &amp; Engineering</w:t>
      </w:r>
    </w:p>
    <w:p>
      <w:pPr>
        <w:pStyle w:val="ListBullet"/>
      </w:pPr>
      <w:r>
        <w:t>Department of Electrical and Electronic Engineering</w:t>
      </w:r>
    </w:p>
    <w:p>
      <w:pPr>
        <w:pStyle w:val="ListBullet"/>
      </w:pPr>
      <w:r>
        <w:t>Department of Genetic Engineering &amp; Biotechnology</w:t>
      </w:r>
    </w:p>
    <w:p>
      <w:pPr>
        <w:pStyle w:val="ListBullet"/>
      </w:pPr>
      <w:r>
        <w:t>Department of Pharmacy</w:t>
      </w:r>
    </w:p>
    <w:p>
      <w:pPr>
        <w:pStyle w:val="ListBullet"/>
      </w:pPr>
      <w:r>
        <w:t>Department of Civil Engineering</w:t>
      </w:r>
    </w:p>
    <w:p>
      <w:pPr>
        <w:pStyle w:val="ListBullet"/>
      </w:pPr>
      <w:r>
        <w:t>Department of Mathematical &amp; Physical Sciences</w:t>
      </w:r>
    </w:p>
    <w:p>
      <w:pPr>
        <w:pStyle w:val="ListBullet"/>
      </w:pPr>
      <w:r>
        <w:t>Department of English</w:t>
      </w:r>
    </w:p>
    <w:p>
      <w:pPr>
        <w:pStyle w:val="ListBullet"/>
      </w:pPr>
      <w:r>
        <w:t>Department of Law</w:t>
      </w:r>
    </w:p>
    <w:p>
      <w:pPr>
        <w:pStyle w:val="ListBullet"/>
      </w:pPr>
      <w:r>
        <w:t>Department of Social Relations</w:t>
      </w:r>
    </w:p>
    <w:p>
      <w:pPr>
        <w:pStyle w:val="ListBullet"/>
      </w:pPr>
      <w:r>
        <w:t>Department of Information Studies</w:t>
      </w:r>
    </w:p>
    <w:p>
      <w:pPr>
        <w:pStyle w:val="ListBullet"/>
      </w:pPr>
      <w:r>
        <w:t>Department of Sociology</w:t>
      </w:r>
    </w:p>
    <w:p>
      <w:pPr>
        <w:pStyle w:val="ListBullet"/>
      </w:pPr>
      <w:r>
        <w:t>Department of Business Administration</w:t>
      </w:r>
    </w:p>
    <w:p>
      <w:pPr>
        <w:pStyle w:val="ListBullet"/>
      </w:pPr>
      <w:r>
        <w:t>Department of Economics</w:t>
      </w:r>
    </w:p>
    <w:p>
      <w:pPr>
        <w:pStyle w:val="ListBullet"/>
      </w:pPr>
      <w:r>
        <w:t>Sustainable Climate Action Policy</w:t>
      </w:r>
    </w:p>
    <w:p>
      <w:pPr>
        <w:pStyle w:val="ListBullet"/>
      </w:pPr>
      <w:r>
        <w:t>Sustainable Procurement Policy</w:t>
      </w:r>
    </w:p>
    <w:p>
      <w:pPr>
        <w:pStyle w:val="ListBullet"/>
      </w:pPr>
      <w:r>
        <w:t>Sustainable Investment Policy</w:t>
      </w:r>
    </w:p>
    <w:p>
      <w:pPr>
        <w:pStyle w:val="ListBullet"/>
      </w:pPr>
      <w:r>
        <w:t>Equity, Diversity, and Inclusion Policy</w:t>
      </w:r>
    </w:p>
    <w:p>
      <w:pPr>
        <w:pStyle w:val="ListBullet"/>
      </w:pPr>
      <w:r>
        <w:t>Anti-Bribery and Anti-Corruption Policy</w:t>
      </w:r>
    </w:p>
    <w:p>
      <w:pPr>
        <w:pStyle w:val="ListBullet"/>
      </w:pPr>
      <w:r>
        <w:t>Outreach Projects Policy</w:t>
      </w:r>
    </w:p>
    <w:p>
      <w:pPr>
        <w:pStyle w:val="ListBullet"/>
      </w:pPr>
      <w:r>
        <w:t>Social and Environmental Training Policy</w:t>
      </w:r>
    </w:p>
    <w:p>
      <w:pPr>
        <w:pStyle w:val="ListBullet"/>
      </w:pPr>
      <w:r>
        <w:t>Disciplinary Policy</w:t>
      </w:r>
    </w:p>
    <w:p>
      <w:pPr>
        <w:pStyle w:val="ListBullet"/>
      </w:pPr>
      <w:r>
        <w:t>Plagiarism Policy</w:t>
      </w:r>
    </w:p>
    <w:p>
      <w:pPr>
        <w:pStyle w:val="ListBullet"/>
      </w:pPr>
      <w:r>
        <w:t>Artificial Intelligence Policy</w:t>
      </w:r>
    </w:p>
    <w:p>
      <w:pPr>
        <w:pStyle w:val="ListBullet"/>
      </w:pPr>
      <w:r>
        <w:t>Carbon Emission Policy</w:t>
      </w:r>
    </w:p>
    <w:p>
      <w:pPr>
        <w:pStyle w:val="ListBullet"/>
      </w:pPr>
      <w:r>
        <w:t>Career Counseling CenterSexual HarassmentGrades, Rules and RegulationsRules &amp; RegulationStudent Portal (Grade Report)Academic Calendar</w:t>
      </w:r>
    </w:p>
    <w:p>
      <w:pPr>
        <w:pStyle w:val="ListBullet"/>
      </w:pPr>
      <w:r>
        <w:t>Proctor SchedulePayment ProcedureScholarships &amp; Financial AssistanceDegree ProgramsCampus LifeClubs</w:t>
      </w:r>
    </w:p>
    <w:p>
      <w:pPr>
        <w:pStyle w:val="ListBullet"/>
      </w:pPr>
      <w:r>
        <w:t>Join a community of the world’s brightest minds and prepare to tackle its greatest problems. Here, your ideas will be heard, supported, questioned, tested, and honed as you form a network of lifelong friends, colleagues, and collaborators.</w:t>
      </w:r>
    </w:p>
    <w:p>
      <w:pPr>
        <w:pStyle w:val="ListBullet"/>
      </w:pPr>
      <w:r>
        <w:t>Career Counseling Center</w:t>
      </w:r>
    </w:p>
    <w:p>
      <w:pPr>
        <w:pStyle w:val="ListBullet"/>
      </w:pPr>
      <w:r>
        <w:t>Sexual Harassment</w:t>
      </w:r>
    </w:p>
    <w:p>
      <w:pPr>
        <w:pStyle w:val="ListBullet"/>
      </w:pPr>
      <w:r>
        <w:t>Grades, Rules and Regulations</w:t>
      </w:r>
    </w:p>
    <w:p>
      <w:pPr>
        <w:pStyle w:val="ListBullet"/>
      </w:pPr>
      <w:r>
        <w:t>Rules &amp; Regulation</w:t>
      </w:r>
    </w:p>
    <w:p>
      <w:pPr>
        <w:pStyle w:val="ListBullet"/>
      </w:pPr>
      <w:r>
        <w:t>Student Portal (Grade Report)</w:t>
      </w:r>
    </w:p>
    <w:p>
      <w:pPr>
        <w:pStyle w:val="ListBullet"/>
      </w:pPr>
      <w:r>
        <w:t>Academic Calendar</w:t>
      </w:r>
    </w:p>
    <w:p>
      <w:pPr>
        <w:pStyle w:val="ListBullet"/>
      </w:pPr>
      <w:r>
        <w:t>Proctor Schedule</w:t>
      </w:r>
    </w:p>
    <w:p>
      <w:pPr>
        <w:pStyle w:val="ListBullet"/>
      </w:pPr>
      <w:r>
        <w:t>Payment Procedure</w:t>
      </w:r>
    </w:p>
    <w:p>
      <w:pPr>
        <w:pStyle w:val="ListBullet"/>
      </w:pPr>
      <w:r>
        <w:t>Scholarships &amp; Financial Assistance</w:t>
      </w:r>
    </w:p>
    <w:p>
      <w:pPr>
        <w:pStyle w:val="ListBullet"/>
      </w:pPr>
      <w:r>
        <w:t>Degree Programs</w:t>
      </w:r>
    </w:p>
    <w:p>
      <w:pPr>
        <w:pStyle w:val="ListBullet"/>
      </w:pPr>
      <w:r>
        <w:t>Campus Life</w:t>
      </w:r>
    </w:p>
    <w:p>
      <w:pPr>
        <w:pStyle w:val="ListBullet"/>
      </w:pPr>
      <w:r>
        <w:t>Clubs</w:t>
      </w:r>
    </w:p>
    <w:p>
      <w:pPr>
        <w:pStyle w:val="ListBullet"/>
      </w:pPr>
      <w:r>
        <w:t>Home</w:t>
      </w:r>
    </w:p>
    <w:p>
      <w:pPr>
        <w:pStyle w:val="ListBullet"/>
      </w:pPr>
      <w:r>
        <w:t>AboutHistoryVision &amp;</w:t>
        <w:br/>
        <w:t xml:space="preserve">                                                    MissionSyndicateAcademic</w:t>
        <w:br/>
        <w:t xml:space="preserve">                                                    CouncilOfficeOffice of The</w:t>
        <w:br/>
        <w:t xml:space="preserve">                                                                    Chairperson, BoTOffice of The Vice</w:t>
        <w:br/>
        <w:t xml:space="preserve">                                                                    ChancellorOffice of The Pro</w:t>
        <w:br/>
        <w:t xml:space="preserve">                                                                    Vice ChancellorOffice of The TreasurerDean's OfficeOffice of The RegistrarOffice of The ProctorLibrary personnelOffice of The</w:t>
        <w:br/>
        <w:t xml:space="preserve">                                                                    Director of FinanceOffice of The</w:t>
        <w:br/>
        <w:t xml:space="preserve">                                                                    Controller of Exam.Office of The HR &amp;</w:t>
        <w:br/>
        <w:t xml:space="preserve">                                                                    LogisticsInformation</w:t>
        <w:br/>
        <w:t xml:space="preserve">                                                                    &amp; Communication ServicesOffice of The</w:t>
        <w:br/>
        <w:t xml:space="preserve">                                                                    Internal AuditorCenter for</w:t>
        <w:br/>
        <w:t xml:space="preserve">                                                                    Research &amp; Training (CRT)Office of The IQACEngineering</w:t>
        <w:br/>
        <w:t xml:space="preserve">                                                                    &amp; Maintenance DepartmentEWU Medical CentreOffice of The</w:t>
        <w:br/>
        <w:t xml:space="preserve">                                                                    Student's WelfareDept. of Media Comm. and Intl. AffairsOffice of The</w:t>
        <w:br/>
        <w:t xml:space="preserve">                                                                    Department AdminNewsletterVC NewsletterCRT PublicationsConvocationConvocationConvocation Registration FormConvocation Rules &amp; GuidelinesUrgent NoticeConvocation</w:t>
        <w:br/>
        <w:t xml:space="preserve">                                                        DatabaseFAQ</w:t>
      </w:r>
    </w:p>
    <w:p>
      <w:pPr>
        <w:pStyle w:val="ListBullet"/>
      </w:pPr>
      <w:r>
        <w:t>AuthorityBoard of TrusteesVice ChancellorPro-Vice ChancellorTreasurerRegistrar</w:t>
      </w:r>
    </w:p>
    <w:p>
      <w:pPr>
        <w:pStyle w:val="ListBullet"/>
      </w:pPr>
      <w:r>
        <w:t>AdmissionsUndergraduateUndergraduate</w:t>
        <w:br/>
        <w:t xml:space="preserve">                                                            ProgramsApply</w:t>
        <w:br/>
        <w:t xml:space="preserve">                                                            OnlineTuition</w:t>
        <w:br/>
        <w:t xml:space="preserve">                                                            FeesDates</w:t>
        <w:br/>
        <w:t xml:space="preserve">                                                            &amp; DeadlineGraduateGraduate</w:t>
        <w:br/>
        <w:t xml:space="preserve">                                                            ProgramsApply</w:t>
        <w:br/>
        <w:t xml:space="preserve">                                                            OnlineTuition</w:t>
        <w:br/>
        <w:t xml:space="preserve">                                                            FeesDates</w:t>
        <w:br/>
        <w:t xml:space="preserve">                                                            &amp; DeadlineDiplomaDiploma ProgramsApply</w:t>
        <w:br/>
        <w:t xml:space="preserve">                                                            OnlineTuition FeesDates &amp; DeadlineFinancial AssistanceScholarships</w:t>
        <w:br/>
        <w:t xml:space="preserve">                                                            &amp; Financial AssistanceHow to</w:t>
        <w:br/>
        <w:t xml:space="preserve">                                                            ApplyImportant</w:t>
        <w:br/>
        <w:t xml:space="preserve">                                                            Dates &amp; DeadlineForms &amp;</w:t>
        <w:br/>
        <w:t xml:space="preserve">                                                            DocumentFAQ</w:t>
      </w:r>
    </w:p>
    <w:p>
      <w:pPr>
        <w:pStyle w:val="ListBullet"/>
      </w:pPr>
      <w:r>
        <w:t>News &amp; EventsNewsEvents</w:t>
      </w:r>
    </w:p>
    <w:p>
      <w:pPr>
        <w:pStyle w:val="ListBullet"/>
      </w:pPr>
      <w:r>
        <w:t>CRT</w:t>
      </w:r>
    </w:p>
    <w:p>
      <w:pPr>
        <w:pStyle w:val="ListBullet"/>
      </w:pPr>
      <w:r>
        <w:t>IQAC</w:t>
      </w:r>
    </w:p>
    <w:p>
      <w:pPr>
        <w:pStyle w:val="ListBullet"/>
      </w:pPr>
      <w:r>
        <w:t>Library</w:t>
      </w:r>
    </w:p>
    <w:p>
      <w:pPr>
        <w:pStyle w:val="ListBullet"/>
      </w:pPr>
      <w:r>
        <w:t>Helpdesk</w:t>
      </w:r>
    </w:p>
    <w:p>
      <w:pPr>
        <w:pStyle w:val="ListBullet"/>
      </w:pPr>
      <w:r>
        <w:t>HistoryVision &amp;</w:t>
        <w:br/>
        <w:t xml:space="preserve">                                                    MissionSyndicateAcademic</w:t>
        <w:br/>
        <w:t xml:space="preserve">                                                    CouncilOfficeOffice of The</w:t>
        <w:br/>
        <w:t xml:space="preserve">                                                                    Chairperson, BoTOffice of The Vice</w:t>
        <w:br/>
        <w:t xml:space="preserve">                                                                    ChancellorOffice of The Pro</w:t>
        <w:br/>
        <w:t xml:space="preserve">                                                                    Vice ChancellorOffice of The TreasurerDean's OfficeOffice of The RegistrarOffice of The ProctorLibrary personnelOffice of The</w:t>
        <w:br/>
        <w:t xml:space="preserve">                                                                    Director of FinanceOffice of The</w:t>
        <w:br/>
        <w:t xml:space="preserve">                                                                    Controller of Exam.Office of The HR &amp;</w:t>
        <w:br/>
        <w:t xml:space="preserve">                                                                    LogisticsInformation</w:t>
        <w:br/>
        <w:t xml:space="preserve">                                                                    &amp; Communication ServicesOffice of The</w:t>
        <w:br/>
        <w:t xml:space="preserve">                                                                    Internal AuditorCenter for</w:t>
        <w:br/>
        <w:t xml:space="preserve">                                                                    Research &amp; Training (CRT)Office of The IQACEngineering</w:t>
        <w:br/>
        <w:t xml:space="preserve">                                                                    &amp; Maintenance DepartmentEWU Medical CentreOffice of The</w:t>
        <w:br/>
        <w:t xml:space="preserve">                                                                    Student's WelfareDept. of Media Comm. and Intl. AffairsOffice of The</w:t>
        <w:br/>
        <w:t xml:space="preserve">                                                                    Department AdminNewsletterVC NewsletterCRT Publications</w:t>
      </w:r>
    </w:p>
    <w:p>
      <w:pPr>
        <w:pStyle w:val="ListBullet"/>
      </w:pPr>
      <w:r>
        <w:t>ConvocationConvocationConvocation Registration FormConvocation Rules &amp; GuidelinesUrgent NoticeConvocation</w:t>
        <w:br/>
        <w:t xml:space="preserve">                                                        Database</w:t>
      </w:r>
    </w:p>
    <w:p>
      <w:pPr>
        <w:pStyle w:val="ListBullet"/>
      </w:pPr>
      <w:r>
        <w:t>FAQ</w:t>
      </w:r>
    </w:p>
    <w:p>
      <w:pPr>
        <w:pStyle w:val="ListBullet"/>
      </w:pPr>
      <w:r>
        <w:t>Office of The</w:t>
        <w:br/>
        <w:t xml:space="preserve">                                                                    Chairperson, BoTOffice of The Vice</w:t>
        <w:br/>
        <w:t xml:space="preserve">                                                                    ChancellorOffice of The Pro</w:t>
        <w:br/>
        <w:t xml:space="preserve">                                                                    Vice ChancellorOffice of The TreasurerDean's OfficeOffice of The RegistrarOffice of The ProctorLibrary personnelOffice of The</w:t>
        <w:br/>
        <w:t xml:space="preserve">                                                                    Director of FinanceOffice of The</w:t>
        <w:br/>
        <w:t xml:space="preserve">                                                                    Controller of Exam.Office of The HR &amp;</w:t>
        <w:br/>
        <w:t xml:space="preserve">                                                                    LogisticsInformation</w:t>
        <w:br/>
        <w:t xml:space="preserve">                                                                    &amp; Communication ServicesOffice of The</w:t>
        <w:br/>
        <w:t xml:space="preserve">                                                                    Internal AuditorCenter for</w:t>
        <w:br/>
        <w:t xml:space="preserve">                                                                    Research &amp; Training (CRT)Office of The IQACEngineering</w:t>
        <w:br/>
        <w:t xml:space="preserve">                                                                    &amp; Maintenance DepartmentEWU Medical CentreOffice of The</w:t>
        <w:br/>
        <w:t xml:space="preserve">                                                                    Student's WelfareDept. of Media Comm. and Intl. AffairsOffice of The</w:t>
        <w:br/>
        <w:t xml:space="preserve">                                                                    Department Admin</w:t>
      </w:r>
    </w:p>
    <w:p>
      <w:pPr>
        <w:pStyle w:val="ListBullet"/>
      </w:pPr>
      <w:r>
        <w:t>Convocation</w:t>
      </w:r>
    </w:p>
    <w:p>
      <w:pPr>
        <w:pStyle w:val="ListBullet"/>
      </w:pPr>
      <w:r>
        <w:t>Convocation Registration Form</w:t>
      </w:r>
    </w:p>
    <w:p>
      <w:pPr>
        <w:pStyle w:val="ListBullet"/>
      </w:pPr>
      <w:r>
        <w:t>Convocation Rules &amp; Guidelines</w:t>
      </w:r>
    </w:p>
    <w:p>
      <w:pPr>
        <w:pStyle w:val="ListBullet"/>
      </w:pPr>
      <w:r>
        <w:t>Urgent Notice</w:t>
      </w:r>
    </w:p>
    <w:p>
      <w:pPr>
        <w:pStyle w:val="ListBullet"/>
      </w:pPr>
      <w:r>
        <w:t>Convocation</w:t>
        <w:br/>
        <w:t xml:space="preserve">                                                        Database</w:t>
      </w:r>
    </w:p>
    <w:p>
      <w:pPr>
        <w:pStyle w:val="ListBullet"/>
      </w:pPr>
      <w:r>
        <w:t>Board of Trustees</w:t>
      </w:r>
    </w:p>
    <w:p>
      <w:pPr>
        <w:pStyle w:val="ListBullet"/>
      </w:pPr>
      <w:r>
        <w:t>Vice Chancellor</w:t>
      </w:r>
    </w:p>
    <w:p>
      <w:pPr>
        <w:pStyle w:val="ListBullet"/>
      </w:pPr>
      <w:r>
        <w:t>Pro-Vice Chancellor</w:t>
      </w:r>
    </w:p>
    <w:p>
      <w:pPr>
        <w:pStyle w:val="ListBullet"/>
      </w:pPr>
      <w:r>
        <w:t>Treasurer</w:t>
      </w:r>
    </w:p>
    <w:p>
      <w:pPr>
        <w:pStyle w:val="ListBullet"/>
      </w:pPr>
      <w:r>
        <w:t>Registrar</w:t>
      </w:r>
    </w:p>
    <w:p>
      <w:pPr>
        <w:pStyle w:val="ListBullet"/>
      </w:pPr>
      <w:r>
        <w:t>UndergraduateUndergraduate</w:t>
        <w:br/>
        <w:t xml:space="preserve">                                                            ProgramsApply</w:t>
        <w:br/>
        <w:t xml:space="preserve">                                                            OnlineTuition</w:t>
        <w:br/>
        <w:t xml:space="preserve">                                                            FeesDates</w:t>
        <w:br/>
        <w:t xml:space="preserve">                                                            &amp; Deadline</w:t>
      </w:r>
    </w:p>
    <w:p>
      <w:pPr>
        <w:pStyle w:val="ListBullet"/>
      </w:pPr>
      <w:r>
        <w:t>GraduateGraduate</w:t>
        <w:br/>
        <w:t xml:space="preserve">                                                            ProgramsApply</w:t>
        <w:br/>
        <w:t xml:space="preserve">                                                            OnlineTuition</w:t>
        <w:br/>
        <w:t xml:space="preserve">                                                            FeesDates</w:t>
        <w:br/>
        <w:t xml:space="preserve">                                                            &amp; Deadline</w:t>
      </w:r>
    </w:p>
    <w:p>
      <w:pPr>
        <w:pStyle w:val="ListBullet"/>
      </w:pPr>
      <w:r>
        <w:t>DiplomaDiploma ProgramsApply</w:t>
        <w:br/>
        <w:t xml:space="preserve">                                                            OnlineTuition FeesDates &amp; Deadline</w:t>
      </w:r>
    </w:p>
    <w:p>
      <w:pPr>
        <w:pStyle w:val="ListBullet"/>
      </w:pPr>
      <w:r>
        <w:t>Financial AssistanceScholarships</w:t>
        <w:br/>
        <w:t xml:space="preserve">                                                            &amp; Financial AssistanceHow to</w:t>
        <w:br/>
        <w:t xml:space="preserve">                                                            ApplyImportant</w:t>
        <w:br/>
        <w:t xml:space="preserve">                                                            Dates &amp; DeadlineForms &amp;</w:t>
        <w:br/>
        <w:t xml:space="preserve">                                                            DocumentFAQ</w:t>
      </w:r>
    </w:p>
    <w:p>
      <w:pPr>
        <w:pStyle w:val="ListBullet"/>
      </w:pPr>
      <w:r>
        <w:t>Undergraduate</w:t>
        <w:br/>
        <w:t xml:space="preserve">                                                            Programs</w:t>
      </w:r>
    </w:p>
    <w:p>
      <w:pPr>
        <w:pStyle w:val="ListBullet"/>
      </w:pPr>
      <w:r>
        <w:t>Apply</w:t>
        <w:br/>
        <w:t xml:space="preserve">                                                            Online</w:t>
      </w:r>
    </w:p>
    <w:p>
      <w:pPr>
        <w:pStyle w:val="ListBullet"/>
      </w:pPr>
      <w:r>
        <w:t>Tuition</w:t>
        <w:br/>
        <w:t xml:space="preserve">                                                            Fees</w:t>
      </w:r>
    </w:p>
    <w:p>
      <w:pPr>
        <w:pStyle w:val="ListBullet"/>
      </w:pPr>
      <w:r>
        <w:t>Dates</w:t>
        <w:br/>
        <w:t xml:space="preserve">                                                            &amp; Deadline</w:t>
      </w:r>
    </w:p>
    <w:p>
      <w:pPr>
        <w:pStyle w:val="ListBullet"/>
      </w:pPr>
      <w:r>
        <w:t>Graduate</w:t>
        <w:br/>
        <w:t xml:space="preserve">                                                            Programs</w:t>
      </w:r>
    </w:p>
    <w:p>
      <w:pPr>
        <w:pStyle w:val="ListBullet"/>
      </w:pPr>
      <w:r>
        <w:t>Apply</w:t>
        <w:br/>
        <w:t xml:space="preserve">                                                            Online</w:t>
      </w:r>
    </w:p>
    <w:p>
      <w:pPr>
        <w:pStyle w:val="ListBullet"/>
      </w:pPr>
      <w:r>
        <w:t>Tuition</w:t>
        <w:br/>
        <w:t xml:space="preserve">                                                            Fees</w:t>
      </w:r>
    </w:p>
    <w:p>
      <w:pPr>
        <w:pStyle w:val="ListBullet"/>
      </w:pPr>
      <w:r>
        <w:t>Dates</w:t>
        <w:br/>
        <w:t xml:space="preserve">                                                            &amp; Deadline</w:t>
      </w:r>
    </w:p>
    <w:p>
      <w:pPr>
        <w:pStyle w:val="ListBullet"/>
      </w:pPr>
      <w:r>
        <w:t>Diploma Programs</w:t>
      </w:r>
    </w:p>
    <w:p>
      <w:pPr>
        <w:pStyle w:val="ListBullet"/>
      </w:pPr>
      <w:r>
        <w:t>Apply</w:t>
        <w:br/>
        <w:t xml:space="preserve">                                                            Online</w:t>
      </w:r>
    </w:p>
    <w:p>
      <w:pPr>
        <w:pStyle w:val="ListBullet"/>
      </w:pPr>
      <w:r>
        <w:t>Tuition Fees</w:t>
      </w:r>
    </w:p>
    <w:p>
      <w:pPr>
        <w:pStyle w:val="ListBullet"/>
      </w:pPr>
      <w:r>
        <w:t>Dates &amp; Deadline</w:t>
      </w:r>
    </w:p>
    <w:p>
      <w:pPr>
        <w:pStyle w:val="ListBullet"/>
      </w:pPr>
      <w:r>
        <w:t>Scholarships</w:t>
        <w:br/>
        <w:t xml:space="preserve">                                                            &amp; Financial Assistance</w:t>
      </w:r>
    </w:p>
    <w:p>
      <w:pPr>
        <w:pStyle w:val="ListBullet"/>
      </w:pPr>
      <w:r>
        <w:t>How to</w:t>
        <w:br/>
        <w:t xml:space="preserve">                                                            Apply</w:t>
      </w:r>
    </w:p>
    <w:p>
      <w:pPr>
        <w:pStyle w:val="ListBullet"/>
      </w:pPr>
      <w:r>
        <w:t>Important</w:t>
        <w:br/>
        <w:t xml:space="preserve">                                                            Dates &amp; Deadline</w:t>
      </w:r>
    </w:p>
    <w:p>
      <w:pPr>
        <w:pStyle w:val="ListBullet"/>
      </w:pPr>
      <w:r>
        <w:t>Forms &amp;</w:t>
        <w:br/>
        <w:t xml:space="preserve">                                                            Document</w:t>
      </w:r>
    </w:p>
    <w:p>
      <w:pPr>
        <w:pStyle w:val="ListBullet"/>
      </w:pPr>
      <w:r>
        <w:t>FAQ</w:t>
      </w:r>
    </w:p>
    <w:p>
      <w:pPr>
        <w:pStyle w:val="ListBullet"/>
      </w:pPr>
      <w:r>
        <w:t>News</w:t>
      </w:r>
    </w:p>
    <w:p>
      <w:pPr>
        <w:pStyle w:val="ListBullet"/>
      </w:pPr>
      <w:r>
        <w:t>Events</w:t>
      </w:r>
    </w:p>
    <w:p>
      <w:pPr>
        <w:pStyle w:val="ListBullet"/>
      </w:pPr>
      <w:r>
        <w:t>Academic Calendar</w:t>
      </w:r>
    </w:p>
    <w:p>
      <w:pPr>
        <w:pStyle w:val="ListBullet"/>
      </w:pPr>
      <w:r>
        <w:t>Campus Life</w:t>
      </w:r>
    </w:p>
    <w:p>
      <w:pPr>
        <w:pStyle w:val="ListBullet"/>
      </w:pPr>
      <w:r>
        <w:t>Payment Procedure</w:t>
      </w:r>
    </w:p>
    <w:p>
      <w:pPr>
        <w:pStyle w:val="ListBullet"/>
      </w:pPr>
      <w:r>
        <w:t>Convocation</w:t>
      </w:r>
    </w:p>
    <w:p>
      <w:pPr>
        <w:pStyle w:val="ListBullet"/>
      </w:pPr>
      <w:r>
        <w:t>Rules &amp; Regulation</w:t>
      </w:r>
    </w:p>
    <w:p>
      <w:pPr>
        <w:pStyle w:val="ListBullet"/>
      </w:pPr>
      <w:r>
        <w:t>Faculty Search</w:t>
      </w:r>
    </w:p>
    <w:p>
      <w:pPr>
        <w:pStyle w:val="ListBullet"/>
      </w:pPr>
      <w:r>
        <w:t>Grading Policy</w:t>
      </w:r>
    </w:p>
    <w:p>
      <w:pPr>
        <w:pStyle w:val="ListBullet"/>
      </w:pPr>
      <w:r>
        <w:t>Directory</w:t>
      </w:r>
    </w:p>
    <w:p>
      <w:pPr>
        <w:pStyle w:val="ListBullet"/>
      </w:pPr>
      <w:r>
        <w:t>Proctor Schedule</w:t>
      </w:r>
    </w:p>
    <w:p>
      <w:pPr>
        <w:pStyle w:val="ListBullet"/>
      </w:pPr>
      <w:r>
        <w:t>E-Tender</w:t>
      </w:r>
    </w:p>
    <w:p>
      <w:pPr>
        <w:pStyle w:val="ListBullet"/>
      </w:pPr>
      <w:r>
        <w:t>Procurement</w:t>
      </w:r>
    </w:p>
    <w:p>
      <w:pPr>
        <w:pStyle w:val="ListBullet"/>
      </w:pPr>
      <w:r>
        <w:t>Gallery</w:t>
      </w:r>
    </w:p>
    <w:p>
      <w:pPr>
        <w:pStyle w:val="ListBullet"/>
      </w:pPr>
      <w:r>
        <w:t>Journal and Publications</w:t>
      </w:r>
    </w:p>
    <w:p>
      <w:pPr>
        <w:pStyle w:val="ListBullet"/>
      </w:pPr>
      <w:r>
        <w:t>Archives</w:t>
      </w:r>
    </w:p>
    <w:p/>
    <w:p>
      <w:r>
        <w:br w:type="page"/>
      </w:r>
    </w:p>
    <w:p>
      <w:pPr>
        <w:pStyle w:val="Heading1"/>
      </w:pPr>
      <w:r>
        <w:t>Vice Chancellor</w:t>
      </w:r>
    </w:p>
    <w:p>
      <w:pPr>
        <w:pStyle w:val="IntenseQuote"/>
      </w:pPr>
      <w:r>
        <w:t>Source: https://www.ewubd.edu/vice-chancellor</w:t>
      </w:r>
    </w:p>
    <w:p/>
    <w:p>
      <w:pPr>
        <w:pStyle w:val="Heading2"/>
      </w:pPr>
      <w:r>
        <w:t>Vice Chancellor</w:t>
      </w:r>
    </w:p>
    <w:p>
      <w:r>
        <w:t>Professor Shams Rahman</w:t>
      </w:r>
    </w:p>
    <w:p>
      <w:r>
        <w:t>Vice Chancellor</w:t>
      </w:r>
    </w:p>
    <w:p>
      <w:r>
        <w:t xml:space="preserve">Address: A/2, Jahurul Islam Avenue </w:t>
        <w:br/>
        <w:t>Jahurul Islam City | Aftabnagar</w:t>
        <w:br/>
        <w:br/>
        <w:t>Dhaka-1212 | Bangladesh</w:t>
      </w:r>
    </w:p>
    <w:p>
      <w:r>
        <w:t>vc@ewubd.edu</w:t>
      </w:r>
    </w:p>
    <w:p>
      <w:r>
        <w:t>Welcome to East West University (EWU), where excellence is nurtured, pursued, and celebrated. I am proud to have become the Vice-chancellor of this university. From its establishment in 1996, over the years, EWU has increased many folds in every respect but there is no limit to improvements and advancement. As a Vice-Chancellor my foremost tasks is to find weaknesses we have as an institution and identify the challenges facing us. Once we shall identify those we can strive to overcome them and mark our place as the best academic institution in the country in the coming years. We really want to transform EWU into a university that will engage in making EWU as a lavish garden of knowledge, producing outstanding graduates and undertaking relevant research recognized nationally and internationally. I hope we shall be able to work on this journey of excellence, placing EWU among top-ranked universities. Our 9,000-plus students are engaged in more than 11 bachelor’s degree programs and 12 masters programs which foster curiosity, critical thinking, innovation, and professional skills. EWU’s academic and career opportunities are balanced with a campus lifestyle that is second-to-none among private universities in Bangladesh. EWU houses various sports, cultural, and social clubs to cater to the extra-curricular activities of the students. All of these elements – outstanding teaching, scholarships, support, flexibility and choice in programs and extra-curricular benefits – come together to create the EWU advantage. Whether you join us from across the campus, or from the other side of the world, I am proud to welcome you to our EWU Family.</w:t>
      </w:r>
    </w:p>
    <w:p>
      <w:r>
        <w:t>Welcome to East West University (EWU), where excellence is nurtured, pursued, and celebrated. I am proud to have become the Vice-chancellor of this university. From its establishment in 1996, over the years, EWU has increased many folds in every respect but there is no limit to improvements and advancement. As a Vice-Chancellor my foremost tasks is to find weaknesses we have as an institution and identify the challenges facing us. Once we shall identify those we can strive to overcome them and mark our place as the best academic institution in the country in the coming years. We really want to transform EWU into a university that will engage in making EWU as a lavish garden of knowledge, producing outstanding graduates and undertaking relevant research recognized nationally and internationally. I hope we shall be able to work on this journey of excellence, placing EWU among top-ranked universities. Our 9,000-plus students are engaged in more than 11 bachelor’s degree programs and 12 masters programs which foster curiosity, critical thinking, innovation, and professional skills. EWU’s academic and career opportunities are balanced with a campus lifestyle that is second-to-none among private universities in Bangladesh. EWU houses various sports, cultural, and social clubs to cater to the extra-curricular activities of the students. All of these elements – outstanding teaching, scholarships, support, flexibility and choice in programs and extra-curricular benefits – come together to create the EWU advantage. Whether you join us from across the campus, or from the other side of the world, I am proud to welcome you to our EWU Family.</w:t>
      </w:r>
    </w:p>
    <w:p>
      <w:r>
        <w:t>Vice Chancellor</w:t>
      </w:r>
    </w:p>
    <w:p>
      <w:pPr>
        <w:pStyle w:val="Heading4"/>
      </w:pPr>
      <w:r>
        <w:t>Vice Chancellor</w:t>
      </w:r>
    </w:p>
    <w:p>
      <w:r>
        <w:t>Never mind how many times you fail. Try Try again.</w:t>
      </w:r>
    </w:p>
    <w:p>
      <w:pPr>
        <w:pStyle w:val="Heading5"/>
      </w:pPr>
      <w:r>
        <w:t>To continue our founding mission to bring knowledge to Bangladesh</w:t>
      </w:r>
    </w:p>
    <w:p>
      <w:pPr>
        <w:pStyle w:val="Heading4"/>
      </w:pPr>
      <w:r>
        <w:t>Follow Us</w:t>
      </w:r>
    </w:p>
    <w:p>
      <w:r>
        <w:t>A/2, Jahurul Islam AvenueJahurul Islam City, AftabnagarDhaka-1212, Bangladesh</w:t>
      </w:r>
    </w:p>
    <w:p>
      <w:r>
        <w:t>09666775577, Ext. - 234+8801755587224, +8801851933094 (Hotline)</w:t>
      </w:r>
    </w:p>
    <w:p>
      <w:r>
        <w:t>admissions@ewubd.eduinfo@ewubd.edu</w:t>
      </w:r>
    </w:p>
    <w:p>
      <w:pPr>
        <w:pStyle w:val="Heading4"/>
      </w:pPr>
      <w:r>
        <w:t>Student</w:t>
      </w:r>
    </w:p>
    <w:p>
      <w:pPr>
        <w:pStyle w:val="Heading4"/>
      </w:pPr>
      <w:r>
        <w:t>University</w:t>
      </w:r>
    </w:p>
    <w:p>
      <w:pPr>
        <w:pStyle w:val="Heading4"/>
      </w:pPr>
      <w:r>
        <w:t>Quick Links</w:t>
      </w:r>
    </w:p>
    <w:p>
      <w:pPr>
        <w:pStyle w:val="Heading4"/>
      </w:pPr>
      <w:r>
        <w:t>Location Map</w:t>
      </w:r>
    </w:p>
    <w:p>
      <w:pPr>
        <w:pStyle w:val="ListBullet"/>
      </w:pPr>
      <w:r>
        <w:t>Home</w:t>
      </w:r>
    </w:p>
    <w:p>
      <w:pPr>
        <w:pStyle w:val="ListBullet"/>
      </w:pPr>
      <w:r>
        <w:t>FacultiesFaculty of Sciences and EngineeringFaculty of Liberal Arts and Social SciencesFaculty of Business and Economics</w:t>
      </w:r>
    </w:p>
    <w:p>
      <w:pPr>
        <w:pStyle w:val="ListBullet"/>
      </w:pPr>
      <w:r>
        <w:t>DepartmentsCSEEEEGEBPharmacyCivil EngineeringMathematical &amp; Physical SciencesEnglishLawSocial RelationsInformation StudiesSociologyBusiness AdministrationMBA &amp; EMBA ProgramsEconomics</w:t>
      </w:r>
    </w:p>
    <w:p>
      <w:pPr>
        <w:pStyle w:val="ListBullet"/>
      </w:pPr>
      <w:r>
        <w:t>Policy</w:t>
      </w:r>
    </w:p>
    <w:p>
      <w:pPr>
        <w:pStyle w:val="ListBullet"/>
      </w:pPr>
      <w:r>
        <w:t>Alumni</w:t>
      </w:r>
    </w:p>
    <w:p>
      <w:pPr>
        <w:pStyle w:val="ListBullet"/>
      </w:pPr>
      <w:r>
        <w:t>StudentsDept. of Student's WelfareSexual HarassmentGrades, Rules &amp; RegulationsRules &amp; RegulationStudent Portal (Grade Report)Search CourseAcademic CalendarProctor SchedulePayment ProcedureScholarships &amp; Financial AssistanceDegree ProgramsCampus LifeClubs</w:t>
      </w:r>
    </w:p>
    <w:p>
      <w:pPr>
        <w:pStyle w:val="ListBullet"/>
      </w:pPr>
      <w:r>
        <w:t>AboutHistoryVision &amp;</w:t>
        <w:br/>
        <w:t xml:space="preserve">                                                    MissionSyndicateAcademic</w:t>
        <w:br/>
        <w:t xml:space="preserve">                                                    CouncilOfficeChairperson, BoTVice ChancellorPro Vice ChancellorTreasurerDean's OfficeRegistrarProctorLibrary personnelDirector of FinanceController of ExaminationHR &amp; LogisticsInformation &amp; Communication ServicesInternal AuditorCRTIQACEngineering &amp; Maintenance DepartmentEWU Medical CentreStudent's WelfareMedia Communications and Int. AffairsDepartment AdminNewsletterVC NewsletterCRT PublicationsConvocationConvocationConvocation Registration FormConvocation Rules &amp; GuidelinesUrgent NoticeConvocation DatabaseFAQ</w:t>
      </w:r>
    </w:p>
    <w:p>
      <w:pPr>
        <w:pStyle w:val="ListBullet"/>
      </w:pPr>
      <w:r>
        <w:t>AuthorityBoard of TrusteesVice ChancellorPro-Vice ChancellorTreasurerRegistrar</w:t>
      </w:r>
    </w:p>
    <w:p>
      <w:pPr>
        <w:pStyle w:val="ListBullet"/>
      </w:pPr>
      <w:r>
        <w:t>AdmissionsUndergraduateUndergraduate</w:t>
        <w:br/>
        <w:t xml:space="preserve">                                                    ProgramsApply</w:t>
        <w:br/>
        <w:t xml:space="preserve">                                                    OnlineTuition</w:t>
        <w:br/>
        <w:t xml:space="preserve">                                                    FeesDates</w:t>
        <w:br/>
        <w:t xml:space="preserve">                                                    &amp; DeadlineGraduateGraduate</w:t>
        <w:br/>
        <w:t xml:space="preserve">                                                    ProgramsApply</w:t>
        <w:br/>
        <w:t xml:space="preserve">                                                    OnlineTuition</w:t>
        <w:br/>
        <w:t xml:space="preserve">                                                    FeesDates</w:t>
        <w:br/>
        <w:t xml:space="preserve">                                                    &amp; DeadlineDiplomaDiploma ProgramsApply</w:t>
        <w:br/>
        <w:t xml:space="preserve">                                                    OnlineTuition FeesDates &amp; DeadlineFinancial AssistanceScholarships</w:t>
        <w:br/>
        <w:t xml:space="preserve">                                                    &amp; Financial AssistanceHow to</w:t>
        <w:br/>
        <w:t xml:space="preserve">                                                    ApplyImportant</w:t>
        <w:br/>
        <w:t xml:space="preserve">                                                    Dates &amp; DeadlineForms &amp;</w:t>
        <w:br/>
        <w:t xml:space="preserve">                                                    DocumentFAQ</w:t>
      </w:r>
    </w:p>
    <w:p>
      <w:pPr>
        <w:pStyle w:val="ListBullet"/>
      </w:pPr>
      <w:r>
        <w:t>News &amp; EventsNewsEvents</w:t>
      </w:r>
    </w:p>
    <w:p>
      <w:pPr>
        <w:pStyle w:val="ListBullet"/>
      </w:pPr>
      <w:r>
        <w:t>CRT</w:t>
      </w:r>
    </w:p>
    <w:p>
      <w:pPr>
        <w:pStyle w:val="ListBullet"/>
      </w:pPr>
      <w:r>
        <w:t>IQAC</w:t>
      </w:r>
    </w:p>
    <w:p>
      <w:pPr>
        <w:pStyle w:val="ListBullet"/>
      </w:pPr>
      <w:r>
        <w:t>Library</w:t>
      </w:r>
    </w:p>
    <w:p>
      <w:pPr>
        <w:pStyle w:val="ListBullet"/>
      </w:pPr>
      <w:r>
        <w:t>Email</w:t>
      </w:r>
    </w:p>
    <w:p>
      <w:pPr>
        <w:pStyle w:val="ListBullet"/>
      </w:pPr>
      <w:r>
        <w:t>Helpdesk</w:t>
      </w:r>
    </w:p>
    <w:p>
      <w:pPr>
        <w:pStyle w:val="ListBullet"/>
      </w:pPr>
      <w:r>
        <w:t>Faculty of Sciences and Engineering</w:t>
      </w:r>
    </w:p>
    <w:p>
      <w:pPr>
        <w:pStyle w:val="ListBullet"/>
      </w:pPr>
      <w:r>
        <w:t>Faculty of Liberal Arts and Social Sciences</w:t>
      </w:r>
    </w:p>
    <w:p>
      <w:pPr>
        <w:pStyle w:val="ListBullet"/>
      </w:pPr>
      <w:r>
        <w:t>Faculty of Business and Economics</w:t>
      </w:r>
    </w:p>
    <w:p>
      <w:pPr>
        <w:pStyle w:val="ListBullet"/>
      </w:pPr>
      <w:r>
        <w:t>CSE</w:t>
      </w:r>
    </w:p>
    <w:p>
      <w:pPr>
        <w:pStyle w:val="ListBullet"/>
      </w:pPr>
      <w:r>
        <w:t>EEE</w:t>
      </w:r>
    </w:p>
    <w:p>
      <w:pPr>
        <w:pStyle w:val="ListBullet"/>
      </w:pPr>
      <w:r>
        <w:t>GEB</w:t>
      </w:r>
    </w:p>
    <w:p>
      <w:pPr>
        <w:pStyle w:val="ListBullet"/>
      </w:pPr>
      <w:r>
        <w:t>Pharmacy</w:t>
      </w:r>
    </w:p>
    <w:p>
      <w:pPr>
        <w:pStyle w:val="ListBullet"/>
      </w:pPr>
      <w:r>
        <w:t>Civil Engineering</w:t>
      </w:r>
    </w:p>
    <w:p>
      <w:pPr>
        <w:pStyle w:val="ListBullet"/>
      </w:pPr>
      <w:r>
        <w:t>Mathematical &amp; Physical Sciences</w:t>
      </w:r>
    </w:p>
    <w:p>
      <w:pPr>
        <w:pStyle w:val="ListBullet"/>
      </w:pPr>
      <w:r>
        <w:t>English</w:t>
      </w:r>
    </w:p>
    <w:p>
      <w:pPr>
        <w:pStyle w:val="ListBullet"/>
      </w:pPr>
      <w:r>
        <w:t>Law</w:t>
      </w:r>
    </w:p>
    <w:p>
      <w:pPr>
        <w:pStyle w:val="ListBullet"/>
      </w:pPr>
      <w:r>
        <w:t>Social Relations</w:t>
      </w:r>
    </w:p>
    <w:p>
      <w:pPr>
        <w:pStyle w:val="ListBullet"/>
      </w:pPr>
      <w:r>
        <w:t>Information Studies</w:t>
      </w:r>
    </w:p>
    <w:p>
      <w:pPr>
        <w:pStyle w:val="ListBullet"/>
      </w:pPr>
      <w:r>
        <w:t>Sociology</w:t>
      </w:r>
    </w:p>
    <w:p>
      <w:pPr>
        <w:pStyle w:val="ListBullet"/>
      </w:pPr>
      <w:r>
        <w:t>Business Administration</w:t>
      </w:r>
    </w:p>
    <w:p>
      <w:pPr>
        <w:pStyle w:val="ListBullet"/>
      </w:pPr>
      <w:r>
        <w:t>MBA &amp; EMBA Programs</w:t>
      </w:r>
    </w:p>
    <w:p>
      <w:pPr>
        <w:pStyle w:val="ListBullet"/>
      </w:pPr>
      <w:r>
        <w:t>Economics</w:t>
      </w:r>
    </w:p>
    <w:p>
      <w:pPr>
        <w:pStyle w:val="ListBullet"/>
      </w:pPr>
      <w:r>
        <w:t>Dept. of Student's Welfare</w:t>
      </w:r>
    </w:p>
    <w:p>
      <w:pPr>
        <w:pStyle w:val="ListBullet"/>
      </w:pPr>
      <w:r>
        <w:t>Sexual Harassment</w:t>
      </w:r>
    </w:p>
    <w:p>
      <w:pPr>
        <w:pStyle w:val="ListBullet"/>
      </w:pPr>
      <w:r>
        <w:t>Grades, Rules &amp; Regulations</w:t>
      </w:r>
    </w:p>
    <w:p>
      <w:pPr>
        <w:pStyle w:val="ListBullet"/>
      </w:pPr>
      <w:r>
        <w:t>Rules &amp; Regulation</w:t>
      </w:r>
    </w:p>
    <w:p>
      <w:pPr>
        <w:pStyle w:val="ListBullet"/>
      </w:pPr>
      <w:r>
        <w:t>Student Portal (Grade Report)</w:t>
      </w:r>
    </w:p>
    <w:p>
      <w:pPr>
        <w:pStyle w:val="ListBullet"/>
      </w:pPr>
      <w:r>
        <w:t>Search Course</w:t>
      </w:r>
    </w:p>
    <w:p>
      <w:pPr>
        <w:pStyle w:val="ListBullet"/>
      </w:pPr>
      <w:r>
        <w:t>Academic Calendar</w:t>
      </w:r>
    </w:p>
    <w:p>
      <w:pPr>
        <w:pStyle w:val="ListBullet"/>
      </w:pPr>
      <w:r>
        <w:t>Proctor Schedule</w:t>
      </w:r>
    </w:p>
    <w:p>
      <w:pPr>
        <w:pStyle w:val="ListBullet"/>
      </w:pPr>
      <w:r>
        <w:t>Payment Procedure</w:t>
      </w:r>
    </w:p>
    <w:p>
      <w:pPr>
        <w:pStyle w:val="ListBullet"/>
      </w:pPr>
      <w:r>
        <w:t>Scholarships &amp; Financial Assistance</w:t>
      </w:r>
    </w:p>
    <w:p>
      <w:pPr>
        <w:pStyle w:val="ListBullet"/>
      </w:pPr>
      <w:r>
        <w:t>Degree Programs</w:t>
      </w:r>
    </w:p>
    <w:p>
      <w:pPr>
        <w:pStyle w:val="ListBullet"/>
      </w:pPr>
      <w:r>
        <w:t>Campus Life</w:t>
      </w:r>
    </w:p>
    <w:p>
      <w:pPr>
        <w:pStyle w:val="ListBullet"/>
      </w:pPr>
      <w:r>
        <w:t>Clubs</w:t>
      </w:r>
    </w:p>
    <w:p>
      <w:pPr>
        <w:pStyle w:val="ListBullet"/>
      </w:pPr>
      <w:r>
        <w:t>HistoryVision &amp;</w:t>
        <w:br/>
        <w:t xml:space="preserve">                                                    MissionSyndicateAcademic</w:t>
        <w:br/>
        <w:t xml:space="preserve">                                                    CouncilOfficeChairperson, BoTVice ChancellorPro Vice ChancellorTreasurerDean's OfficeRegistrarProctorLibrary personnelDirector of FinanceController of ExaminationHR &amp; LogisticsInformation &amp; Communication ServicesInternal AuditorCRTIQACEngineering &amp; Maintenance DepartmentEWU Medical CentreStudent's WelfareMedia Communications and Int. AffairsDepartment AdminNewsletterVC NewsletterCRT Publications</w:t>
      </w:r>
    </w:p>
    <w:p>
      <w:pPr>
        <w:pStyle w:val="ListBullet"/>
      </w:pPr>
      <w:r>
        <w:t>ConvocationConvocationConvocation Registration FormConvocation Rules &amp; GuidelinesUrgent NoticeConvocation Database</w:t>
      </w:r>
    </w:p>
    <w:p>
      <w:pPr>
        <w:pStyle w:val="ListBullet"/>
      </w:pPr>
      <w:r>
        <w:t>FAQ</w:t>
      </w:r>
    </w:p>
    <w:p>
      <w:pPr>
        <w:pStyle w:val="ListBullet"/>
      </w:pPr>
      <w:r>
        <w:t>Chairperson, BoT</w:t>
      </w:r>
    </w:p>
    <w:p>
      <w:pPr>
        <w:pStyle w:val="ListBullet"/>
      </w:pPr>
      <w:r>
        <w:t>Vice Chancellor</w:t>
      </w:r>
    </w:p>
    <w:p>
      <w:pPr>
        <w:pStyle w:val="ListBullet"/>
      </w:pPr>
      <w:r>
        <w:t>Pro Vice Chancellor</w:t>
      </w:r>
    </w:p>
    <w:p>
      <w:pPr>
        <w:pStyle w:val="ListBullet"/>
      </w:pPr>
      <w:r>
        <w:t>Treasurer</w:t>
      </w:r>
    </w:p>
    <w:p>
      <w:pPr>
        <w:pStyle w:val="ListBullet"/>
      </w:pPr>
      <w:r>
        <w:t>Dean's Office</w:t>
      </w:r>
    </w:p>
    <w:p>
      <w:pPr>
        <w:pStyle w:val="ListBullet"/>
      </w:pPr>
      <w:r>
        <w:t>Registrar</w:t>
      </w:r>
    </w:p>
    <w:p>
      <w:pPr>
        <w:pStyle w:val="ListBullet"/>
      </w:pPr>
      <w:r>
        <w:t>Proctor</w:t>
      </w:r>
    </w:p>
    <w:p>
      <w:pPr>
        <w:pStyle w:val="ListBullet"/>
      </w:pPr>
      <w:r>
        <w:t>Library personnel</w:t>
      </w:r>
    </w:p>
    <w:p>
      <w:pPr>
        <w:pStyle w:val="ListBullet"/>
      </w:pPr>
      <w:r>
        <w:t>Director of Finance</w:t>
      </w:r>
    </w:p>
    <w:p>
      <w:pPr>
        <w:pStyle w:val="ListBullet"/>
      </w:pPr>
      <w:r>
        <w:t>Controller of Examination</w:t>
      </w:r>
    </w:p>
    <w:p>
      <w:pPr>
        <w:pStyle w:val="ListBullet"/>
      </w:pPr>
      <w:r>
        <w:t>HR &amp; Logistics</w:t>
      </w:r>
    </w:p>
    <w:p>
      <w:pPr>
        <w:pStyle w:val="ListBullet"/>
      </w:pPr>
      <w:r>
        <w:t>Information &amp; Communication Services</w:t>
      </w:r>
    </w:p>
    <w:p>
      <w:pPr>
        <w:pStyle w:val="ListBullet"/>
      </w:pPr>
      <w:r>
        <w:t>Internal Auditor</w:t>
      </w:r>
    </w:p>
    <w:p>
      <w:pPr>
        <w:pStyle w:val="ListBullet"/>
      </w:pPr>
      <w:r>
        <w:t>CRT</w:t>
      </w:r>
    </w:p>
    <w:p>
      <w:pPr>
        <w:pStyle w:val="ListBullet"/>
      </w:pPr>
      <w:r>
        <w:t>IQAC</w:t>
      </w:r>
    </w:p>
    <w:p>
      <w:pPr>
        <w:pStyle w:val="ListBullet"/>
      </w:pPr>
      <w:r>
        <w:t>Engineering &amp; Maintenance Department</w:t>
      </w:r>
    </w:p>
    <w:p>
      <w:pPr>
        <w:pStyle w:val="ListBullet"/>
      </w:pPr>
      <w:r>
        <w:t>EWU Medical Centre</w:t>
      </w:r>
    </w:p>
    <w:p>
      <w:pPr>
        <w:pStyle w:val="ListBullet"/>
      </w:pPr>
      <w:r>
        <w:t>Student's Welfare</w:t>
      </w:r>
    </w:p>
    <w:p>
      <w:pPr>
        <w:pStyle w:val="ListBullet"/>
      </w:pPr>
      <w:r>
        <w:t>Media Communications and Int. Affairs</w:t>
      </w:r>
    </w:p>
    <w:p>
      <w:pPr>
        <w:pStyle w:val="ListBullet"/>
      </w:pPr>
      <w:r>
        <w:t>Department Admin</w:t>
      </w:r>
    </w:p>
    <w:p>
      <w:pPr>
        <w:pStyle w:val="ListBullet"/>
      </w:pPr>
      <w:r>
        <w:t>Convocation</w:t>
      </w:r>
    </w:p>
    <w:p>
      <w:pPr>
        <w:pStyle w:val="ListBullet"/>
      </w:pPr>
      <w:r>
        <w:t>Convocation Registration Form</w:t>
      </w:r>
    </w:p>
    <w:p>
      <w:pPr>
        <w:pStyle w:val="ListBullet"/>
      </w:pPr>
      <w:r>
        <w:t>Convocation Rules &amp; Guidelines</w:t>
      </w:r>
    </w:p>
    <w:p>
      <w:pPr>
        <w:pStyle w:val="ListBullet"/>
      </w:pPr>
      <w:r>
        <w:t>Urgent Notice</w:t>
      </w:r>
    </w:p>
    <w:p>
      <w:pPr>
        <w:pStyle w:val="ListBullet"/>
      </w:pPr>
      <w:r>
        <w:t>Convocation Database</w:t>
      </w:r>
    </w:p>
    <w:p>
      <w:pPr>
        <w:pStyle w:val="ListBullet"/>
      </w:pPr>
      <w:r>
        <w:t>Board of Trustees</w:t>
      </w:r>
    </w:p>
    <w:p>
      <w:pPr>
        <w:pStyle w:val="ListBullet"/>
      </w:pPr>
      <w:r>
        <w:t>Vice Chancellor</w:t>
      </w:r>
    </w:p>
    <w:p>
      <w:pPr>
        <w:pStyle w:val="ListBullet"/>
      </w:pPr>
      <w:r>
        <w:t>Pro-Vice Chancellor</w:t>
      </w:r>
    </w:p>
    <w:p>
      <w:pPr>
        <w:pStyle w:val="ListBullet"/>
      </w:pPr>
      <w:r>
        <w:t>Treasurer</w:t>
      </w:r>
    </w:p>
    <w:p>
      <w:pPr>
        <w:pStyle w:val="ListBullet"/>
      </w:pPr>
      <w:r>
        <w:t>Registrar</w:t>
      </w:r>
    </w:p>
    <w:p>
      <w:pPr>
        <w:pStyle w:val="ListBullet"/>
      </w:pPr>
      <w:r>
        <w:t>UndergraduateUndergraduate</w:t>
        <w:br/>
        <w:t xml:space="preserve">                                                    ProgramsApply</w:t>
        <w:br/>
        <w:t xml:space="preserve">                                                    OnlineTuition</w:t>
        <w:br/>
        <w:t xml:space="preserve">                                                    FeesDates</w:t>
        <w:br/>
        <w:t xml:space="preserve">                                                    &amp; Deadline</w:t>
      </w:r>
    </w:p>
    <w:p>
      <w:pPr>
        <w:pStyle w:val="ListBullet"/>
      </w:pPr>
      <w:r>
        <w:t>GraduateGraduate</w:t>
        <w:br/>
        <w:t xml:space="preserve">                                                    ProgramsApply</w:t>
        <w:br/>
        <w:t xml:space="preserve">                                                    OnlineTuition</w:t>
        <w:br/>
        <w:t xml:space="preserve">                                                    FeesDates</w:t>
        <w:br/>
        <w:t xml:space="preserve">                                                    &amp; Deadline</w:t>
      </w:r>
    </w:p>
    <w:p>
      <w:pPr>
        <w:pStyle w:val="ListBullet"/>
      </w:pPr>
      <w:r>
        <w:t>DiplomaDiploma ProgramsApply</w:t>
        <w:br/>
        <w:t xml:space="preserve">                                                    OnlineTuition FeesDates &amp; Deadline</w:t>
      </w:r>
    </w:p>
    <w:p>
      <w:pPr>
        <w:pStyle w:val="ListBullet"/>
      </w:pPr>
      <w:r>
        <w:t>Financial AssistanceScholarships</w:t>
        <w:br/>
        <w:t xml:space="preserve">                                                    &amp; Financial AssistanceHow to</w:t>
        <w:br/>
        <w:t xml:space="preserve">                                                    ApplyImportant</w:t>
        <w:br/>
        <w:t xml:space="preserve">                                                    Dates &amp; DeadlineForms &amp;</w:t>
        <w:br/>
        <w:t xml:space="preserve">                                                    DocumentFAQ</w:t>
      </w:r>
    </w:p>
    <w:p>
      <w:pPr>
        <w:pStyle w:val="ListBullet"/>
      </w:pPr>
      <w:r>
        <w:t>Undergraduate</w:t>
        <w:br/>
        <w:t xml:space="preserve">                                                    Programs</w:t>
      </w:r>
    </w:p>
    <w:p>
      <w:pPr>
        <w:pStyle w:val="ListBullet"/>
      </w:pPr>
      <w:r>
        <w:t>Apply</w:t>
        <w:br/>
        <w:t xml:space="preserve">                                                    Online</w:t>
      </w:r>
    </w:p>
    <w:p>
      <w:pPr>
        <w:pStyle w:val="ListBullet"/>
      </w:pPr>
      <w:r>
        <w:t>Tuition</w:t>
        <w:br/>
        <w:t xml:space="preserve">                                                    Fees</w:t>
      </w:r>
    </w:p>
    <w:p>
      <w:pPr>
        <w:pStyle w:val="ListBullet"/>
      </w:pPr>
      <w:r>
        <w:t>Dates</w:t>
        <w:br/>
        <w:t xml:space="preserve">                                                    &amp; Deadline</w:t>
      </w:r>
    </w:p>
    <w:p>
      <w:pPr>
        <w:pStyle w:val="ListBullet"/>
      </w:pPr>
      <w:r>
        <w:t>Graduate</w:t>
        <w:br/>
        <w:t xml:space="preserve">                                                    Programs</w:t>
      </w:r>
    </w:p>
    <w:p>
      <w:pPr>
        <w:pStyle w:val="ListBullet"/>
      </w:pPr>
      <w:r>
        <w:t>Apply</w:t>
        <w:br/>
        <w:t xml:space="preserve">                                                    Online</w:t>
      </w:r>
    </w:p>
    <w:p>
      <w:pPr>
        <w:pStyle w:val="ListBullet"/>
      </w:pPr>
      <w:r>
        <w:t>Tuition</w:t>
        <w:br/>
        <w:t xml:space="preserve">                                                    Fees</w:t>
      </w:r>
    </w:p>
    <w:p>
      <w:pPr>
        <w:pStyle w:val="ListBullet"/>
      </w:pPr>
      <w:r>
        <w:t>Dates</w:t>
        <w:br/>
        <w:t xml:space="preserve">                                                    &amp; Deadline</w:t>
      </w:r>
    </w:p>
    <w:p>
      <w:pPr>
        <w:pStyle w:val="ListBullet"/>
      </w:pPr>
      <w:r>
        <w:t>Diploma Programs</w:t>
      </w:r>
    </w:p>
    <w:p>
      <w:pPr>
        <w:pStyle w:val="ListBullet"/>
      </w:pPr>
      <w:r>
        <w:t>Apply</w:t>
        <w:br/>
        <w:t xml:space="preserve">                                                    Online</w:t>
      </w:r>
    </w:p>
    <w:p>
      <w:pPr>
        <w:pStyle w:val="ListBullet"/>
      </w:pPr>
      <w:r>
        <w:t>Tuition Fees</w:t>
      </w:r>
    </w:p>
    <w:p>
      <w:pPr>
        <w:pStyle w:val="ListBullet"/>
      </w:pPr>
      <w:r>
        <w:t>Dates &amp; Deadline</w:t>
      </w:r>
    </w:p>
    <w:p>
      <w:pPr>
        <w:pStyle w:val="ListBullet"/>
      </w:pPr>
      <w:r>
        <w:t>Scholarships</w:t>
        <w:br/>
        <w:t xml:space="preserve">                                                    &amp; Financial Assistance</w:t>
      </w:r>
    </w:p>
    <w:p>
      <w:pPr>
        <w:pStyle w:val="ListBullet"/>
      </w:pPr>
      <w:r>
        <w:t>How to</w:t>
        <w:br/>
        <w:t xml:space="preserve">                                                    Apply</w:t>
      </w:r>
    </w:p>
    <w:p>
      <w:pPr>
        <w:pStyle w:val="ListBullet"/>
      </w:pPr>
      <w:r>
        <w:t>Important</w:t>
        <w:br/>
        <w:t xml:space="preserve">                                                    Dates &amp; Deadline</w:t>
      </w:r>
    </w:p>
    <w:p>
      <w:pPr>
        <w:pStyle w:val="ListBullet"/>
      </w:pPr>
      <w:r>
        <w:t>Forms &amp;</w:t>
        <w:br/>
        <w:t xml:space="preserve">                                                    Document</w:t>
      </w:r>
    </w:p>
    <w:p>
      <w:pPr>
        <w:pStyle w:val="ListBullet"/>
      </w:pPr>
      <w:r>
        <w:t>FAQ</w:t>
      </w:r>
    </w:p>
    <w:p>
      <w:pPr>
        <w:pStyle w:val="ListBullet"/>
      </w:pPr>
      <w:r>
        <w:t>News</w:t>
      </w:r>
    </w:p>
    <w:p>
      <w:pPr>
        <w:pStyle w:val="ListBullet"/>
      </w:pPr>
      <w:r>
        <w:t>Events</w:t>
      </w:r>
    </w:p>
    <w:p>
      <w:pPr>
        <w:pStyle w:val="ListBullet"/>
      </w:pPr>
      <w:r>
        <w:t>FacultiesFaculty of Sciences and EngineeringFaculty of Liberal Arts and Social SciencesFaculty of Business and Economics</w:t>
      </w:r>
    </w:p>
    <w:p>
      <w:pPr>
        <w:pStyle w:val="ListBullet"/>
      </w:pPr>
      <w:r>
        <w:t>DepartmentsFaculty of Sciences and EngineeringDepartment of Computer Science &amp; EngineeringDepartment of Electrical and Electronic EngineeringDepartment of Genetic Engineering &amp; BiotechnologyDepartment of PharmacyDepartment of Civil EngineeringDepartment of Mathematical &amp; Physical SciencesFaculty of Liberal Arts and Social SciencesDepartment of EnglishDepartment of LawDepartment of Social RelationsDepartment of Information StudiesDepartment of SociologyFaculty of Business and EconomicsDepartment of Business AdministrationDepartment of Economics</w:t>
      </w:r>
    </w:p>
    <w:p>
      <w:pPr>
        <w:pStyle w:val="ListBullet"/>
      </w:pPr>
      <w:r>
        <w:t>PolicySustainable Climate Action PolicySustainable Procurement PolicySustainable Investment PolicyEquity, Diversity, and Inclusion PolicyAnti-Bribery and Anti-Corruption PolicyOutreach Projects PolicySocial and Environmental Training PolicyDisciplinary PolicyPlagiarism PolicyArtificial Intelligence PolicyCarbon Emission Policy</w:t>
      </w:r>
    </w:p>
    <w:p>
      <w:pPr>
        <w:pStyle w:val="ListBullet"/>
      </w:pPr>
      <w:r>
        <w:t>Alumni</w:t>
      </w:r>
    </w:p>
    <w:p>
      <w:pPr>
        <w:pStyle w:val="ListBullet"/>
      </w:pPr>
      <w:r>
        <w:t>StudentCareer Counseling CenterSexual HarassmentGrades, Rules and RegulationsRules &amp; RegulationStudent Portal (Grade Report)Academic CalendarProctor SchedulePayment ProcedureScholarships &amp; Financial AssistanceDegree ProgramsCampus LifeClubsJoin a community of the world’s brightest minds and prepare to tackle its greatest problems. Here, your ideas will be heard, supported, questioned, tested, and honed as you form a network of lifelong friends, colleagues, and collaborators.</w:t>
      </w:r>
    </w:p>
    <w:p>
      <w:pPr>
        <w:pStyle w:val="ListBullet"/>
      </w:pPr>
      <w:r>
        <w:t>EmailUsernamePasswordLoginLost Your Password?</w:t>
      </w:r>
    </w:p>
    <w:p>
      <w:pPr>
        <w:pStyle w:val="ListBullet"/>
      </w:pPr>
      <w:r>
        <w:t>Faculty of Sciences and Engineering</w:t>
      </w:r>
    </w:p>
    <w:p>
      <w:pPr>
        <w:pStyle w:val="ListBullet"/>
      </w:pPr>
      <w:r>
        <w:t>Faculty of Liberal Arts and Social Sciences</w:t>
      </w:r>
    </w:p>
    <w:p>
      <w:pPr>
        <w:pStyle w:val="ListBullet"/>
      </w:pPr>
      <w:r>
        <w:t>Faculty of Business and Economics</w:t>
      </w:r>
    </w:p>
    <w:p>
      <w:pPr>
        <w:pStyle w:val="ListBullet"/>
      </w:pPr>
      <w:r>
        <w:t>Faculty of Sciences and EngineeringDepartment of Computer Science &amp; EngineeringDepartment of Electrical and Electronic EngineeringDepartment of Genetic Engineering &amp; BiotechnologyDepartment of PharmacyDepartment of Civil EngineeringDepartment of Mathematical &amp; Physical Sciences</w:t>
      </w:r>
    </w:p>
    <w:p>
      <w:pPr>
        <w:pStyle w:val="ListBullet"/>
      </w:pPr>
      <w:r>
        <w:t>Faculty of Liberal Arts and Social SciencesDepartment of EnglishDepartment of LawDepartment of Social RelationsDepartment of Information StudiesDepartment of Sociology</w:t>
      </w:r>
    </w:p>
    <w:p>
      <w:pPr>
        <w:pStyle w:val="ListBullet"/>
      </w:pPr>
      <w:r>
        <w:t>Faculty of Business and EconomicsDepartment of Business AdministrationDepartment of Economics</w:t>
      </w:r>
    </w:p>
    <w:p>
      <w:pPr>
        <w:pStyle w:val="ListBullet"/>
      </w:pPr>
      <w:r>
        <w:t>Department of Computer Science &amp; Engineering</w:t>
      </w:r>
    </w:p>
    <w:p>
      <w:pPr>
        <w:pStyle w:val="ListBullet"/>
      </w:pPr>
      <w:r>
        <w:t>Department of Electrical and Electronic Engineering</w:t>
      </w:r>
    </w:p>
    <w:p>
      <w:pPr>
        <w:pStyle w:val="ListBullet"/>
      </w:pPr>
      <w:r>
        <w:t>Department of Genetic Engineering &amp; Biotechnology</w:t>
      </w:r>
    </w:p>
    <w:p>
      <w:pPr>
        <w:pStyle w:val="ListBullet"/>
      </w:pPr>
      <w:r>
        <w:t>Department of Pharmacy</w:t>
      </w:r>
    </w:p>
    <w:p>
      <w:pPr>
        <w:pStyle w:val="ListBullet"/>
      </w:pPr>
      <w:r>
        <w:t>Department of Civil Engineering</w:t>
      </w:r>
    </w:p>
    <w:p>
      <w:pPr>
        <w:pStyle w:val="ListBullet"/>
      </w:pPr>
      <w:r>
        <w:t>Department of Mathematical &amp; Physical Sciences</w:t>
      </w:r>
    </w:p>
    <w:p>
      <w:pPr>
        <w:pStyle w:val="ListBullet"/>
      </w:pPr>
      <w:r>
        <w:t>Department of English</w:t>
      </w:r>
    </w:p>
    <w:p>
      <w:pPr>
        <w:pStyle w:val="ListBullet"/>
      </w:pPr>
      <w:r>
        <w:t>Department of Law</w:t>
      </w:r>
    </w:p>
    <w:p>
      <w:pPr>
        <w:pStyle w:val="ListBullet"/>
      </w:pPr>
      <w:r>
        <w:t>Department of Social Relations</w:t>
      </w:r>
    </w:p>
    <w:p>
      <w:pPr>
        <w:pStyle w:val="ListBullet"/>
      </w:pPr>
      <w:r>
        <w:t>Department of Information Studies</w:t>
      </w:r>
    </w:p>
    <w:p>
      <w:pPr>
        <w:pStyle w:val="ListBullet"/>
      </w:pPr>
      <w:r>
        <w:t>Department of Sociology</w:t>
      </w:r>
    </w:p>
    <w:p>
      <w:pPr>
        <w:pStyle w:val="ListBullet"/>
      </w:pPr>
      <w:r>
        <w:t>Department of Business Administration</w:t>
      </w:r>
    </w:p>
    <w:p>
      <w:pPr>
        <w:pStyle w:val="ListBullet"/>
      </w:pPr>
      <w:r>
        <w:t>Department of Economics</w:t>
      </w:r>
    </w:p>
    <w:p>
      <w:pPr>
        <w:pStyle w:val="ListBullet"/>
      </w:pPr>
      <w:r>
        <w:t>Sustainable Climate Action Policy</w:t>
      </w:r>
    </w:p>
    <w:p>
      <w:pPr>
        <w:pStyle w:val="ListBullet"/>
      </w:pPr>
      <w:r>
        <w:t>Sustainable Procurement Policy</w:t>
      </w:r>
    </w:p>
    <w:p>
      <w:pPr>
        <w:pStyle w:val="ListBullet"/>
      </w:pPr>
      <w:r>
        <w:t>Sustainable Investment Policy</w:t>
      </w:r>
    </w:p>
    <w:p>
      <w:pPr>
        <w:pStyle w:val="ListBullet"/>
      </w:pPr>
      <w:r>
        <w:t>Equity, Diversity, and Inclusion Policy</w:t>
      </w:r>
    </w:p>
    <w:p>
      <w:pPr>
        <w:pStyle w:val="ListBullet"/>
      </w:pPr>
      <w:r>
        <w:t>Anti-Bribery and Anti-Corruption Policy</w:t>
      </w:r>
    </w:p>
    <w:p>
      <w:pPr>
        <w:pStyle w:val="ListBullet"/>
      </w:pPr>
      <w:r>
        <w:t>Outreach Projects Policy</w:t>
      </w:r>
    </w:p>
    <w:p>
      <w:pPr>
        <w:pStyle w:val="ListBullet"/>
      </w:pPr>
      <w:r>
        <w:t>Social and Environmental Training Policy</w:t>
      </w:r>
    </w:p>
    <w:p>
      <w:pPr>
        <w:pStyle w:val="ListBullet"/>
      </w:pPr>
      <w:r>
        <w:t>Disciplinary Policy</w:t>
      </w:r>
    </w:p>
    <w:p>
      <w:pPr>
        <w:pStyle w:val="ListBullet"/>
      </w:pPr>
      <w:r>
        <w:t>Plagiarism Policy</w:t>
      </w:r>
    </w:p>
    <w:p>
      <w:pPr>
        <w:pStyle w:val="ListBullet"/>
      </w:pPr>
      <w:r>
        <w:t>Artificial Intelligence Policy</w:t>
      </w:r>
    </w:p>
    <w:p>
      <w:pPr>
        <w:pStyle w:val="ListBullet"/>
      </w:pPr>
      <w:r>
        <w:t>Carbon Emission Policy</w:t>
      </w:r>
    </w:p>
    <w:p>
      <w:pPr>
        <w:pStyle w:val="ListBullet"/>
      </w:pPr>
      <w:r>
        <w:t>Career Counseling CenterSexual HarassmentGrades, Rules and RegulationsRules &amp; RegulationStudent Portal (Grade Report)Academic Calendar</w:t>
      </w:r>
    </w:p>
    <w:p>
      <w:pPr>
        <w:pStyle w:val="ListBullet"/>
      </w:pPr>
      <w:r>
        <w:t>Proctor SchedulePayment ProcedureScholarships &amp; Financial AssistanceDegree ProgramsCampus LifeClubs</w:t>
      </w:r>
    </w:p>
    <w:p>
      <w:pPr>
        <w:pStyle w:val="ListBullet"/>
      </w:pPr>
      <w:r>
        <w:t>Join a community of the world’s brightest minds and prepare to tackle its greatest problems. Here, your ideas will be heard, supported, questioned, tested, and honed as you form a network of lifelong friends, colleagues, and collaborators.</w:t>
      </w:r>
    </w:p>
    <w:p>
      <w:pPr>
        <w:pStyle w:val="ListBullet"/>
      </w:pPr>
      <w:r>
        <w:t>Career Counseling Center</w:t>
      </w:r>
    </w:p>
    <w:p>
      <w:pPr>
        <w:pStyle w:val="ListBullet"/>
      </w:pPr>
      <w:r>
        <w:t>Sexual Harassment</w:t>
      </w:r>
    </w:p>
    <w:p>
      <w:pPr>
        <w:pStyle w:val="ListBullet"/>
      </w:pPr>
      <w:r>
        <w:t>Grades, Rules and Regulations</w:t>
      </w:r>
    </w:p>
    <w:p>
      <w:pPr>
        <w:pStyle w:val="ListBullet"/>
      </w:pPr>
      <w:r>
        <w:t>Rules &amp; Regulation</w:t>
      </w:r>
    </w:p>
    <w:p>
      <w:pPr>
        <w:pStyle w:val="ListBullet"/>
      </w:pPr>
      <w:r>
        <w:t>Student Portal (Grade Report)</w:t>
      </w:r>
    </w:p>
    <w:p>
      <w:pPr>
        <w:pStyle w:val="ListBullet"/>
      </w:pPr>
      <w:r>
        <w:t>Academic Calendar</w:t>
      </w:r>
    </w:p>
    <w:p>
      <w:pPr>
        <w:pStyle w:val="ListBullet"/>
      </w:pPr>
      <w:r>
        <w:t>Proctor Schedule</w:t>
      </w:r>
    </w:p>
    <w:p>
      <w:pPr>
        <w:pStyle w:val="ListBullet"/>
      </w:pPr>
      <w:r>
        <w:t>Payment Procedure</w:t>
      </w:r>
    </w:p>
    <w:p>
      <w:pPr>
        <w:pStyle w:val="ListBullet"/>
      </w:pPr>
      <w:r>
        <w:t>Scholarships &amp; Financial Assistance</w:t>
      </w:r>
    </w:p>
    <w:p>
      <w:pPr>
        <w:pStyle w:val="ListBullet"/>
      </w:pPr>
      <w:r>
        <w:t>Degree Programs</w:t>
      </w:r>
    </w:p>
    <w:p>
      <w:pPr>
        <w:pStyle w:val="ListBullet"/>
      </w:pPr>
      <w:r>
        <w:t>Campus Life</w:t>
      </w:r>
    </w:p>
    <w:p>
      <w:pPr>
        <w:pStyle w:val="ListBullet"/>
      </w:pPr>
      <w:r>
        <w:t>Clubs</w:t>
      </w:r>
    </w:p>
    <w:p>
      <w:pPr>
        <w:pStyle w:val="ListBullet"/>
      </w:pPr>
      <w:r>
        <w:t>Home</w:t>
      </w:r>
    </w:p>
    <w:p>
      <w:pPr>
        <w:pStyle w:val="ListBullet"/>
      </w:pPr>
      <w:r>
        <w:t>AboutHistoryVision &amp;</w:t>
        <w:br/>
        <w:t xml:space="preserve">                                                    MissionSyndicateAcademic</w:t>
        <w:br/>
        <w:t xml:space="preserve">                                                    CouncilOfficeOffice of The</w:t>
        <w:br/>
        <w:t xml:space="preserve">                                                                    Chairperson, BoTOffice of The Vice</w:t>
        <w:br/>
        <w:t xml:space="preserve">                                                                    ChancellorOffice of The Pro</w:t>
        <w:br/>
        <w:t xml:space="preserve">                                                                    Vice ChancellorOffice of The TreasurerDean's OfficeOffice of The RegistrarOffice of The ProctorLibrary personnelOffice of The</w:t>
        <w:br/>
        <w:t xml:space="preserve">                                                                    Director of FinanceOffice of The</w:t>
        <w:br/>
        <w:t xml:space="preserve">                                                                    Controller of Exam.Office of The HR &amp;</w:t>
        <w:br/>
        <w:t xml:space="preserve">                                                                    LogisticsInformation</w:t>
        <w:br/>
        <w:t xml:space="preserve">                                                                    &amp; Communication ServicesOffice of The</w:t>
        <w:br/>
        <w:t xml:space="preserve">                                                                    Internal AuditorCenter for</w:t>
        <w:br/>
        <w:t xml:space="preserve">                                                                    Research &amp; Training (CRT)Office of The IQACEngineering</w:t>
        <w:br/>
        <w:t xml:space="preserve">                                                                    &amp; Maintenance DepartmentEWU Medical CentreOffice of The</w:t>
        <w:br/>
        <w:t xml:space="preserve">                                                                    Student's WelfareDept. of Media Comm. and Intl. AffairsOffice of The</w:t>
        <w:br/>
        <w:t xml:space="preserve">                                                                    Department AdminNewsletterVC NewsletterCRT PublicationsConvocationConvocationConvocation Registration FormConvocation Rules &amp; GuidelinesUrgent NoticeConvocation</w:t>
        <w:br/>
        <w:t xml:space="preserve">                                                        DatabaseFAQ</w:t>
      </w:r>
    </w:p>
    <w:p>
      <w:pPr>
        <w:pStyle w:val="ListBullet"/>
      </w:pPr>
      <w:r>
        <w:t>AuthorityBoard of TrusteesVice ChancellorPro-Vice ChancellorTreasurerRegistrar</w:t>
      </w:r>
    </w:p>
    <w:p>
      <w:pPr>
        <w:pStyle w:val="ListBullet"/>
      </w:pPr>
      <w:r>
        <w:t>AdmissionsUndergraduateUndergraduate</w:t>
        <w:br/>
        <w:t xml:space="preserve">                                                            ProgramsApply</w:t>
        <w:br/>
        <w:t xml:space="preserve">                                                            OnlineTuition</w:t>
        <w:br/>
        <w:t xml:space="preserve">                                                            FeesDates</w:t>
        <w:br/>
        <w:t xml:space="preserve">                                                            &amp; DeadlineGraduateGraduate</w:t>
        <w:br/>
        <w:t xml:space="preserve">                                                            ProgramsApply</w:t>
        <w:br/>
        <w:t xml:space="preserve">                                                            OnlineTuition</w:t>
        <w:br/>
        <w:t xml:space="preserve">                                                            FeesDates</w:t>
        <w:br/>
        <w:t xml:space="preserve">                                                            &amp; DeadlineDiplomaDiploma ProgramsApply</w:t>
        <w:br/>
        <w:t xml:space="preserve">                                                            OnlineTuition FeesDates &amp; DeadlineFinancial AssistanceScholarships</w:t>
        <w:br/>
        <w:t xml:space="preserve">                                                            &amp; Financial AssistanceHow to</w:t>
        <w:br/>
        <w:t xml:space="preserve">                                                            ApplyImportant</w:t>
        <w:br/>
        <w:t xml:space="preserve">                                                            Dates &amp; DeadlineForms &amp;</w:t>
        <w:br/>
        <w:t xml:space="preserve">                                                            DocumentFAQ</w:t>
      </w:r>
    </w:p>
    <w:p>
      <w:pPr>
        <w:pStyle w:val="ListBullet"/>
      </w:pPr>
      <w:r>
        <w:t>News &amp; EventsNewsEvents</w:t>
      </w:r>
    </w:p>
    <w:p>
      <w:pPr>
        <w:pStyle w:val="ListBullet"/>
      </w:pPr>
      <w:r>
        <w:t>CRT</w:t>
      </w:r>
    </w:p>
    <w:p>
      <w:pPr>
        <w:pStyle w:val="ListBullet"/>
      </w:pPr>
      <w:r>
        <w:t>IQAC</w:t>
      </w:r>
    </w:p>
    <w:p>
      <w:pPr>
        <w:pStyle w:val="ListBullet"/>
      </w:pPr>
      <w:r>
        <w:t>Library</w:t>
      </w:r>
    </w:p>
    <w:p>
      <w:pPr>
        <w:pStyle w:val="ListBullet"/>
      </w:pPr>
      <w:r>
        <w:t>Helpdesk</w:t>
      </w:r>
    </w:p>
    <w:p>
      <w:pPr>
        <w:pStyle w:val="ListBullet"/>
      </w:pPr>
      <w:r>
        <w:t>HistoryVision &amp;</w:t>
        <w:br/>
        <w:t xml:space="preserve">                                                    MissionSyndicateAcademic</w:t>
        <w:br/>
        <w:t xml:space="preserve">                                                    CouncilOfficeOffice of The</w:t>
        <w:br/>
        <w:t xml:space="preserve">                                                                    Chairperson, BoTOffice of The Vice</w:t>
        <w:br/>
        <w:t xml:space="preserve">                                                                    ChancellorOffice of The Pro</w:t>
        <w:br/>
        <w:t xml:space="preserve">                                                                    Vice ChancellorOffice of The TreasurerDean's OfficeOffice of The RegistrarOffice of The ProctorLibrary personnelOffice of The</w:t>
        <w:br/>
        <w:t xml:space="preserve">                                                                    Director of FinanceOffice of The</w:t>
        <w:br/>
        <w:t xml:space="preserve">                                                                    Controller of Exam.Office of The HR &amp;</w:t>
        <w:br/>
        <w:t xml:space="preserve">                                                                    LogisticsInformation</w:t>
        <w:br/>
        <w:t xml:space="preserve">                                                                    &amp; Communication ServicesOffice of The</w:t>
        <w:br/>
        <w:t xml:space="preserve">                                                                    Internal AuditorCenter for</w:t>
        <w:br/>
        <w:t xml:space="preserve">                                                                    Research &amp; Training (CRT)Office of The IQACEngineering</w:t>
        <w:br/>
        <w:t xml:space="preserve">                                                                    &amp; Maintenance DepartmentEWU Medical CentreOffice of The</w:t>
        <w:br/>
        <w:t xml:space="preserve">                                                                    Student's WelfareDept. of Media Comm. and Intl. AffairsOffice of The</w:t>
        <w:br/>
        <w:t xml:space="preserve">                                                                    Department AdminNewsletterVC NewsletterCRT Publications</w:t>
      </w:r>
    </w:p>
    <w:p>
      <w:pPr>
        <w:pStyle w:val="ListBullet"/>
      </w:pPr>
      <w:r>
        <w:t>ConvocationConvocationConvocation Registration FormConvocation Rules &amp; GuidelinesUrgent NoticeConvocation</w:t>
        <w:br/>
        <w:t xml:space="preserve">                                                        Database</w:t>
      </w:r>
    </w:p>
    <w:p>
      <w:pPr>
        <w:pStyle w:val="ListBullet"/>
      </w:pPr>
      <w:r>
        <w:t>FAQ</w:t>
      </w:r>
    </w:p>
    <w:p>
      <w:pPr>
        <w:pStyle w:val="ListBullet"/>
      </w:pPr>
      <w:r>
        <w:t>Office of The</w:t>
        <w:br/>
        <w:t xml:space="preserve">                                                                    Chairperson, BoTOffice of The Vice</w:t>
        <w:br/>
        <w:t xml:space="preserve">                                                                    ChancellorOffice of The Pro</w:t>
        <w:br/>
        <w:t xml:space="preserve">                                                                    Vice ChancellorOffice of The TreasurerDean's OfficeOffice of The RegistrarOffice of The ProctorLibrary personnelOffice of The</w:t>
        <w:br/>
        <w:t xml:space="preserve">                                                                    Director of FinanceOffice of The</w:t>
        <w:br/>
        <w:t xml:space="preserve">                                                                    Controller of Exam.Office of The HR &amp;</w:t>
        <w:br/>
        <w:t xml:space="preserve">                                                                    LogisticsInformation</w:t>
        <w:br/>
        <w:t xml:space="preserve">                                                                    &amp; Communication ServicesOffice of The</w:t>
        <w:br/>
        <w:t xml:space="preserve">                                                                    Internal AuditorCenter for</w:t>
        <w:br/>
        <w:t xml:space="preserve">                                                                    Research &amp; Training (CRT)Office of The IQACEngineering</w:t>
        <w:br/>
        <w:t xml:space="preserve">                                                                    &amp; Maintenance DepartmentEWU Medical CentreOffice of The</w:t>
        <w:br/>
        <w:t xml:space="preserve">                                                                    Student's WelfareDept. of Media Comm. and Intl. AffairsOffice of The</w:t>
        <w:br/>
        <w:t xml:space="preserve">                                                                    Department Admin</w:t>
      </w:r>
    </w:p>
    <w:p>
      <w:pPr>
        <w:pStyle w:val="ListBullet"/>
      </w:pPr>
      <w:r>
        <w:t>Convocation</w:t>
      </w:r>
    </w:p>
    <w:p>
      <w:pPr>
        <w:pStyle w:val="ListBullet"/>
      </w:pPr>
      <w:r>
        <w:t>Convocation Registration Form</w:t>
      </w:r>
    </w:p>
    <w:p>
      <w:pPr>
        <w:pStyle w:val="ListBullet"/>
      </w:pPr>
      <w:r>
        <w:t>Convocation Rules &amp; Guidelines</w:t>
      </w:r>
    </w:p>
    <w:p>
      <w:pPr>
        <w:pStyle w:val="ListBullet"/>
      </w:pPr>
      <w:r>
        <w:t>Urgent Notice</w:t>
      </w:r>
    </w:p>
    <w:p>
      <w:pPr>
        <w:pStyle w:val="ListBullet"/>
      </w:pPr>
      <w:r>
        <w:t>Convocation</w:t>
        <w:br/>
        <w:t xml:space="preserve">                                                        Database</w:t>
      </w:r>
    </w:p>
    <w:p>
      <w:pPr>
        <w:pStyle w:val="ListBullet"/>
      </w:pPr>
      <w:r>
        <w:t>Board of Trustees</w:t>
      </w:r>
    </w:p>
    <w:p>
      <w:pPr>
        <w:pStyle w:val="ListBullet"/>
      </w:pPr>
      <w:r>
        <w:t>Vice Chancellor</w:t>
      </w:r>
    </w:p>
    <w:p>
      <w:pPr>
        <w:pStyle w:val="ListBullet"/>
      </w:pPr>
      <w:r>
        <w:t>Pro-Vice Chancellor</w:t>
      </w:r>
    </w:p>
    <w:p>
      <w:pPr>
        <w:pStyle w:val="ListBullet"/>
      </w:pPr>
      <w:r>
        <w:t>Treasurer</w:t>
      </w:r>
    </w:p>
    <w:p>
      <w:pPr>
        <w:pStyle w:val="ListBullet"/>
      </w:pPr>
      <w:r>
        <w:t>Registrar</w:t>
      </w:r>
    </w:p>
    <w:p>
      <w:pPr>
        <w:pStyle w:val="ListBullet"/>
      </w:pPr>
      <w:r>
        <w:t>UndergraduateUndergraduate</w:t>
        <w:br/>
        <w:t xml:space="preserve">                                                            ProgramsApply</w:t>
        <w:br/>
        <w:t xml:space="preserve">                                                            OnlineTuition</w:t>
        <w:br/>
        <w:t xml:space="preserve">                                                            FeesDates</w:t>
        <w:br/>
        <w:t xml:space="preserve">                                                            &amp; Deadline</w:t>
      </w:r>
    </w:p>
    <w:p>
      <w:pPr>
        <w:pStyle w:val="ListBullet"/>
      </w:pPr>
      <w:r>
        <w:t>GraduateGraduate</w:t>
        <w:br/>
        <w:t xml:space="preserve">                                                            ProgramsApply</w:t>
        <w:br/>
        <w:t xml:space="preserve">                                                            OnlineTuition</w:t>
        <w:br/>
        <w:t xml:space="preserve">                                                            FeesDates</w:t>
        <w:br/>
        <w:t xml:space="preserve">                                                            &amp; Deadline</w:t>
      </w:r>
    </w:p>
    <w:p>
      <w:pPr>
        <w:pStyle w:val="ListBullet"/>
      </w:pPr>
      <w:r>
        <w:t>DiplomaDiploma ProgramsApply</w:t>
        <w:br/>
        <w:t xml:space="preserve">                                                            OnlineTuition FeesDates &amp; Deadline</w:t>
      </w:r>
    </w:p>
    <w:p>
      <w:pPr>
        <w:pStyle w:val="ListBullet"/>
      </w:pPr>
      <w:r>
        <w:t>Financial AssistanceScholarships</w:t>
        <w:br/>
        <w:t xml:space="preserve">                                                            &amp; Financial AssistanceHow to</w:t>
        <w:br/>
        <w:t xml:space="preserve">                                                            ApplyImportant</w:t>
        <w:br/>
        <w:t xml:space="preserve">                                                            Dates &amp; DeadlineForms &amp;</w:t>
        <w:br/>
        <w:t xml:space="preserve">                                                            DocumentFAQ</w:t>
      </w:r>
    </w:p>
    <w:p>
      <w:pPr>
        <w:pStyle w:val="ListBullet"/>
      </w:pPr>
      <w:r>
        <w:t>Undergraduate</w:t>
        <w:br/>
        <w:t xml:space="preserve">                                                            Programs</w:t>
      </w:r>
    </w:p>
    <w:p>
      <w:pPr>
        <w:pStyle w:val="ListBullet"/>
      </w:pPr>
      <w:r>
        <w:t>Apply</w:t>
        <w:br/>
        <w:t xml:space="preserve">                                                            Online</w:t>
      </w:r>
    </w:p>
    <w:p>
      <w:pPr>
        <w:pStyle w:val="ListBullet"/>
      </w:pPr>
      <w:r>
        <w:t>Tuition</w:t>
        <w:br/>
        <w:t xml:space="preserve">                                                            Fees</w:t>
      </w:r>
    </w:p>
    <w:p>
      <w:pPr>
        <w:pStyle w:val="ListBullet"/>
      </w:pPr>
      <w:r>
        <w:t>Dates</w:t>
        <w:br/>
        <w:t xml:space="preserve">                                                            &amp; Deadline</w:t>
      </w:r>
    </w:p>
    <w:p>
      <w:pPr>
        <w:pStyle w:val="ListBullet"/>
      </w:pPr>
      <w:r>
        <w:t>Graduate</w:t>
        <w:br/>
        <w:t xml:space="preserve">                                                            Programs</w:t>
      </w:r>
    </w:p>
    <w:p>
      <w:pPr>
        <w:pStyle w:val="ListBullet"/>
      </w:pPr>
      <w:r>
        <w:t>Apply</w:t>
        <w:br/>
        <w:t xml:space="preserve">                                                            Online</w:t>
      </w:r>
    </w:p>
    <w:p>
      <w:pPr>
        <w:pStyle w:val="ListBullet"/>
      </w:pPr>
      <w:r>
        <w:t>Tuition</w:t>
        <w:br/>
        <w:t xml:space="preserve">                                                            Fees</w:t>
      </w:r>
    </w:p>
    <w:p>
      <w:pPr>
        <w:pStyle w:val="ListBullet"/>
      </w:pPr>
      <w:r>
        <w:t>Dates</w:t>
        <w:br/>
        <w:t xml:space="preserve">                                                            &amp; Deadline</w:t>
      </w:r>
    </w:p>
    <w:p>
      <w:pPr>
        <w:pStyle w:val="ListBullet"/>
      </w:pPr>
      <w:r>
        <w:t>Diploma Programs</w:t>
      </w:r>
    </w:p>
    <w:p>
      <w:pPr>
        <w:pStyle w:val="ListBullet"/>
      </w:pPr>
      <w:r>
        <w:t>Apply</w:t>
        <w:br/>
        <w:t xml:space="preserve">                                                            Online</w:t>
      </w:r>
    </w:p>
    <w:p>
      <w:pPr>
        <w:pStyle w:val="ListBullet"/>
      </w:pPr>
      <w:r>
        <w:t>Tuition Fees</w:t>
      </w:r>
    </w:p>
    <w:p>
      <w:pPr>
        <w:pStyle w:val="ListBullet"/>
      </w:pPr>
      <w:r>
        <w:t>Dates &amp; Deadline</w:t>
      </w:r>
    </w:p>
    <w:p>
      <w:pPr>
        <w:pStyle w:val="ListBullet"/>
      </w:pPr>
      <w:r>
        <w:t>Scholarships</w:t>
        <w:br/>
        <w:t xml:space="preserve">                                                            &amp; Financial Assistance</w:t>
      </w:r>
    </w:p>
    <w:p>
      <w:pPr>
        <w:pStyle w:val="ListBullet"/>
      </w:pPr>
      <w:r>
        <w:t>How to</w:t>
        <w:br/>
        <w:t xml:space="preserve">                                                            Apply</w:t>
      </w:r>
    </w:p>
    <w:p>
      <w:pPr>
        <w:pStyle w:val="ListBullet"/>
      </w:pPr>
      <w:r>
        <w:t>Important</w:t>
        <w:br/>
        <w:t xml:space="preserve">                                                            Dates &amp; Deadline</w:t>
      </w:r>
    </w:p>
    <w:p>
      <w:pPr>
        <w:pStyle w:val="ListBullet"/>
      </w:pPr>
      <w:r>
        <w:t>Forms &amp;</w:t>
        <w:br/>
        <w:t xml:space="preserve">                                                            Document</w:t>
      </w:r>
    </w:p>
    <w:p>
      <w:pPr>
        <w:pStyle w:val="ListBullet"/>
      </w:pPr>
      <w:r>
        <w:t>FAQ</w:t>
      </w:r>
    </w:p>
    <w:p>
      <w:pPr>
        <w:pStyle w:val="ListBullet"/>
      </w:pPr>
      <w:r>
        <w:t>News</w:t>
      </w:r>
    </w:p>
    <w:p>
      <w:pPr>
        <w:pStyle w:val="ListBullet"/>
      </w:pPr>
      <w:r>
        <w:t>Events</w:t>
      </w:r>
    </w:p>
    <w:p>
      <w:pPr>
        <w:pStyle w:val="ListBullet"/>
      </w:pPr>
      <w:r>
        <w:t>Qualification &amp; Employment</w:t>
      </w:r>
    </w:p>
    <w:p>
      <w:pPr>
        <w:pStyle w:val="ListBullet"/>
      </w:pPr>
      <w:r>
        <w:t>Publications</w:t>
      </w:r>
    </w:p>
    <w:p>
      <w:pPr>
        <w:pStyle w:val="ListBullet"/>
      </w:pPr>
      <w:r>
        <w:t>Journals</w:t>
      </w:r>
    </w:p>
    <w:p>
      <w:pPr>
        <w:pStyle w:val="ListBullet"/>
      </w:pPr>
      <w:r>
        <w:t>Key Achievements</w:t>
      </w:r>
    </w:p>
    <w:p>
      <w:pPr>
        <w:pStyle w:val="ListBullet"/>
      </w:pPr>
      <w:r>
        <w:t>Conference</w:t>
      </w:r>
    </w:p>
    <w:p>
      <w:pPr>
        <w:pStyle w:val="ListBullet"/>
      </w:pPr>
      <w:r>
        <w:t>Articles</w:t>
      </w:r>
    </w:p>
    <w:p>
      <w:pPr>
        <w:pStyle w:val="ListBullet"/>
      </w:pPr>
      <w:r>
        <w:t>Academic Calendar</w:t>
      </w:r>
    </w:p>
    <w:p>
      <w:pPr>
        <w:pStyle w:val="ListBullet"/>
      </w:pPr>
      <w:r>
        <w:t>Campus Life</w:t>
      </w:r>
    </w:p>
    <w:p>
      <w:pPr>
        <w:pStyle w:val="ListBullet"/>
      </w:pPr>
      <w:r>
        <w:t>Payment Procedure</w:t>
      </w:r>
    </w:p>
    <w:p>
      <w:pPr>
        <w:pStyle w:val="ListBullet"/>
      </w:pPr>
      <w:r>
        <w:t>Convocation</w:t>
      </w:r>
    </w:p>
    <w:p>
      <w:pPr>
        <w:pStyle w:val="ListBullet"/>
      </w:pPr>
      <w:r>
        <w:t>Rules &amp; Regulation</w:t>
      </w:r>
    </w:p>
    <w:p>
      <w:pPr>
        <w:pStyle w:val="ListBullet"/>
      </w:pPr>
      <w:r>
        <w:t>Faculty Search</w:t>
      </w:r>
    </w:p>
    <w:p>
      <w:pPr>
        <w:pStyle w:val="ListBullet"/>
      </w:pPr>
      <w:r>
        <w:t>Grading Policy</w:t>
      </w:r>
    </w:p>
    <w:p>
      <w:pPr>
        <w:pStyle w:val="ListBullet"/>
      </w:pPr>
      <w:r>
        <w:t>Directory</w:t>
      </w:r>
    </w:p>
    <w:p>
      <w:pPr>
        <w:pStyle w:val="ListBullet"/>
      </w:pPr>
      <w:r>
        <w:t>Proctor Schedule</w:t>
      </w:r>
    </w:p>
    <w:p>
      <w:pPr>
        <w:pStyle w:val="ListBullet"/>
      </w:pPr>
      <w:r>
        <w:t>E-Tender</w:t>
      </w:r>
    </w:p>
    <w:p>
      <w:pPr>
        <w:pStyle w:val="ListBullet"/>
      </w:pPr>
      <w:r>
        <w:t>Procurement</w:t>
      </w:r>
    </w:p>
    <w:p>
      <w:pPr>
        <w:pStyle w:val="ListBullet"/>
      </w:pPr>
      <w:r>
        <w:t>Gallery</w:t>
      </w:r>
    </w:p>
    <w:p>
      <w:pPr>
        <w:pStyle w:val="ListBullet"/>
      </w:pPr>
      <w:r>
        <w:t>Journal and Publications</w:t>
      </w:r>
    </w:p>
    <w:p>
      <w:pPr>
        <w:pStyle w:val="ListBullet"/>
      </w:pPr>
      <w:r>
        <w:t>Archives</w:t>
      </w:r>
    </w:p>
    <w:p/>
    <w:p>
      <w:r>
        <w:br w:type="page"/>
      </w:r>
    </w:p>
    <w:p>
      <w:pPr>
        <w:pStyle w:val="Heading1"/>
      </w:pPr>
      <w:r>
        <w:t>Treasurer</w:t>
      </w:r>
    </w:p>
    <w:p>
      <w:pPr>
        <w:pStyle w:val="IntenseQuote"/>
      </w:pPr>
      <w:r>
        <w:t>Source: https://www.ewubd.edu/treasurer</w:t>
      </w:r>
    </w:p>
    <w:p/>
    <w:p>
      <w:pPr>
        <w:pStyle w:val="Heading2"/>
      </w:pPr>
      <w:r>
        <w:t>Treasurer</w:t>
      </w:r>
    </w:p>
    <w:p>
      <w:r>
        <w:t>Air Cdre (Retd) Ishfaq Ilahi Choudhury</w:t>
      </w:r>
    </w:p>
    <w:p>
      <w:r>
        <w:t>Address: A/2, Jahurul Islam Avenue Jahurul Islam City | Aftabnagar</w:t>
        <w:br/>
        <w:t>Dhaka-1212 | Bangladesh</w:t>
      </w:r>
    </w:p>
    <w:p>
      <w:r>
        <w:t>9666775577, 113</w:t>
      </w:r>
    </w:p>
    <w:p>
      <w:r>
        <w:t>treasurer@ewubd.edu</w:t>
      </w:r>
    </w:p>
    <w:p>
      <w:r>
        <w:t>East West University is a top ranking private university of Bangladesh in terms of quality of education and research and one of the few having approval of the Government to permanently establish and operate the university. EWU always strives to maintain high quality in teaching and research. The university is committed to providing an atmosphere conducive for productive learning and innovative thinking. We are proud to be a member of the EWU family. We warmly welcome support from every individual in our endeavor to make East West University a unique hub of excellence in education, research, training, and human advancement.</w:t>
      </w:r>
    </w:p>
    <w:p>
      <w:r>
        <w:t>Air Cdre (Retd) Ishfaq Ilahi Choudhury</w:t>
      </w:r>
    </w:p>
    <w:p>
      <w:pPr>
        <w:pStyle w:val="Heading4"/>
      </w:pPr>
      <w:r>
        <w:t>Air Cdre (Retd) Ishfaq Ilahi Choudhury</w:t>
      </w:r>
    </w:p>
    <w:p>
      <w:pPr>
        <w:pStyle w:val="Heading5"/>
      </w:pPr>
      <w:r>
        <w:t>To continue our founding mission to bring knowledge to Bangladesh</w:t>
      </w:r>
    </w:p>
    <w:p>
      <w:pPr>
        <w:pStyle w:val="Heading4"/>
      </w:pPr>
      <w:r>
        <w:t>Follow Us</w:t>
      </w:r>
    </w:p>
    <w:p>
      <w:r>
        <w:t>A/2, Jahurul Islam AvenueJahurul Islam City, AftabnagarDhaka-1212, Bangladesh</w:t>
      </w:r>
    </w:p>
    <w:p>
      <w:r>
        <w:t>09666775577, Ext. - 234+8801755587224, +8801851933094 (Hotline)</w:t>
      </w:r>
    </w:p>
    <w:p>
      <w:r>
        <w:t>admissions@ewubd.eduinfo@ewubd.edu</w:t>
      </w:r>
    </w:p>
    <w:p>
      <w:pPr>
        <w:pStyle w:val="Heading4"/>
      </w:pPr>
      <w:r>
        <w:t>Student</w:t>
      </w:r>
    </w:p>
    <w:p>
      <w:pPr>
        <w:pStyle w:val="Heading4"/>
      </w:pPr>
      <w:r>
        <w:t>University</w:t>
      </w:r>
    </w:p>
    <w:p>
      <w:pPr>
        <w:pStyle w:val="Heading4"/>
      </w:pPr>
      <w:r>
        <w:t>Quick Links</w:t>
      </w:r>
    </w:p>
    <w:p>
      <w:pPr>
        <w:pStyle w:val="Heading4"/>
      </w:pPr>
      <w:r>
        <w:t>Location Map</w:t>
      </w:r>
    </w:p>
    <w:p>
      <w:pPr>
        <w:pStyle w:val="ListBullet"/>
      </w:pPr>
      <w:r>
        <w:t>Home</w:t>
      </w:r>
    </w:p>
    <w:p>
      <w:pPr>
        <w:pStyle w:val="ListBullet"/>
      </w:pPr>
      <w:r>
        <w:t>FacultiesFaculty of Sciences and EngineeringFaculty of Liberal Arts and Social SciencesFaculty of Business and Economics</w:t>
      </w:r>
    </w:p>
    <w:p>
      <w:pPr>
        <w:pStyle w:val="ListBullet"/>
      </w:pPr>
      <w:r>
        <w:t>DepartmentsCSEEEEGEBPharmacyCivil EngineeringMathematical &amp; Physical SciencesEnglishLawSocial RelationsInformation StudiesSociologyBusiness AdministrationMBA &amp; EMBA ProgramsEconomics</w:t>
      </w:r>
    </w:p>
    <w:p>
      <w:pPr>
        <w:pStyle w:val="ListBullet"/>
      </w:pPr>
      <w:r>
        <w:t>Policy</w:t>
      </w:r>
    </w:p>
    <w:p>
      <w:pPr>
        <w:pStyle w:val="ListBullet"/>
      </w:pPr>
      <w:r>
        <w:t>Alumni</w:t>
      </w:r>
    </w:p>
    <w:p>
      <w:pPr>
        <w:pStyle w:val="ListBullet"/>
      </w:pPr>
      <w:r>
        <w:t>StudentsDept. of Student's WelfareSexual HarassmentGrades, Rules &amp; RegulationsRules &amp; RegulationStudent Portal (Grade Report)Search CourseAcademic CalendarProctor SchedulePayment ProcedureScholarships &amp; Financial AssistanceDegree ProgramsCampus LifeClubs</w:t>
      </w:r>
    </w:p>
    <w:p>
      <w:pPr>
        <w:pStyle w:val="ListBullet"/>
      </w:pPr>
      <w:r>
        <w:t>AboutHistoryVision &amp;</w:t>
        <w:br/>
        <w:t xml:space="preserve">                                                    MissionSyndicateAcademic</w:t>
        <w:br/>
        <w:t xml:space="preserve">                                                    CouncilOfficeChairperson, BoTVice ChancellorPro Vice ChancellorTreasurerDean's OfficeRegistrarProctorLibrary personnelDirector of FinanceController of ExaminationHR &amp; LogisticsInformation &amp; Communication ServicesInternal AuditorCRTIQACEngineering &amp; Maintenance DepartmentEWU Medical CentreStudent's WelfareMedia Communications and Int. AffairsDepartment AdminNewsletterVC NewsletterCRT PublicationsConvocationConvocationConvocation Registration FormConvocation Rules &amp; GuidelinesUrgent NoticeConvocation DatabaseFAQ</w:t>
      </w:r>
    </w:p>
    <w:p>
      <w:pPr>
        <w:pStyle w:val="ListBullet"/>
      </w:pPr>
      <w:r>
        <w:t>AuthorityBoard of TrusteesVice ChancellorPro-Vice ChancellorTreasurerRegistrar</w:t>
      </w:r>
    </w:p>
    <w:p>
      <w:pPr>
        <w:pStyle w:val="ListBullet"/>
      </w:pPr>
      <w:r>
        <w:t>AdmissionsUndergraduateUndergraduate</w:t>
        <w:br/>
        <w:t xml:space="preserve">                                                    ProgramsApply</w:t>
        <w:br/>
        <w:t xml:space="preserve">                                                    OnlineTuition</w:t>
        <w:br/>
        <w:t xml:space="preserve">                                                    FeesDates</w:t>
        <w:br/>
        <w:t xml:space="preserve">                                                    &amp; DeadlineGraduateGraduate</w:t>
        <w:br/>
        <w:t xml:space="preserve">                                                    ProgramsApply</w:t>
        <w:br/>
        <w:t xml:space="preserve">                                                    OnlineTuition</w:t>
        <w:br/>
        <w:t xml:space="preserve">                                                    FeesDates</w:t>
        <w:br/>
        <w:t xml:space="preserve">                                                    &amp; DeadlineDiplomaDiploma ProgramsApply</w:t>
        <w:br/>
        <w:t xml:space="preserve">                                                    OnlineTuition FeesDates &amp; DeadlineFinancial AssistanceScholarships</w:t>
        <w:br/>
        <w:t xml:space="preserve">                                                    &amp; Financial AssistanceHow to</w:t>
        <w:br/>
        <w:t xml:space="preserve">                                                    ApplyImportant</w:t>
        <w:br/>
        <w:t xml:space="preserve">                                                    Dates &amp; DeadlineForms &amp;</w:t>
        <w:br/>
        <w:t xml:space="preserve">                                                    DocumentFAQ</w:t>
      </w:r>
    </w:p>
    <w:p>
      <w:pPr>
        <w:pStyle w:val="ListBullet"/>
      </w:pPr>
      <w:r>
        <w:t>News &amp; EventsNewsEvents</w:t>
      </w:r>
    </w:p>
    <w:p>
      <w:pPr>
        <w:pStyle w:val="ListBullet"/>
      </w:pPr>
      <w:r>
        <w:t>CRT</w:t>
      </w:r>
    </w:p>
    <w:p>
      <w:pPr>
        <w:pStyle w:val="ListBullet"/>
      </w:pPr>
      <w:r>
        <w:t>IQAC</w:t>
      </w:r>
    </w:p>
    <w:p>
      <w:pPr>
        <w:pStyle w:val="ListBullet"/>
      </w:pPr>
      <w:r>
        <w:t>Library</w:t>
      </w:r>
    </w:p>
    <w:p>
      <w:pPr>
        <w:pStyle w:val="ListBullet"/>
      </w:pPr>
      <w:r>
        <w:t>Email</w:t>
      </w:r>
    </w:p>
    <w:p>
      <w:pPr>
        <w:pStyle w:val="ListBullet"/>
      </w:pPr>
      <w:r>
        <w:t>Helpdesk</w:t>
      </w:r>
    </w:p>
    <w:p>
      <w:pPr>
        <w:pStyle w:val="ListBullet"/>
      </w:pPr>
      <w:r>
        <w:t>Faculty of Sciences and Engineering</w:t>
      </w:r>
    </w:p>
    <w:p>
      <w:pPr>
        <w:pStyle w:val="ListBullet"/>
      </w:pPr>
      <w:r>
        <w:t>Faculty of Liberal Arts and Social Sciences</w:t>
      </w:r>
    </w:p>
    <w:p>
      <w:pPr>
        <w:pStyle w:val="ListBullet"/>
      </w:pPr>
      <w:r>
        <w:t>Faculty of Business and Economics</w:t>
      </w:r>
    </w:p>
    <w:p>
      <w:pPr>
        <w:pStyle w:val="ListBullet"/>
      </w:pPr>
      <w:r>
        <w:t>CSE</w:t>
      </w:r>
    </w:p>
    <w:p>
      <w:pPr>
        <w:pStyle w:val="ListBullet"/>
      </w:pPr>
      <w:r>
        <w:t>EEE</w:t>
      </w:r>
    </w:p>
    <w:p>
      <w:pPr>
        <w:pStyle w:val="ListBullet"/>
      </w:pPr>
      <w:r>
        <w:t>GEB</w:t>
      </w:r>
    </w:p>
    <w:p>
      <w:pPr>
        <w:pStyle w:val="ListBullet"/>
      </w:pPr>
      <w:r>
        <w:t>Pharmacy</w:t>
      </w:r>
    </w:p>
    <w:p>
      <w:pPr>
        <w:pStyle w:val="ListBullet"/>
      </w:pPr>
      <w:r>
        <w:t>Civil Engineering</w:t>
      </w:r>
    </w:p>
    <w:p>
      <w:pPr>
        <w:pStyle w:val="ListBullet"/>
      </w:pPr>
      <w:r>
        <w:t>Mathematical &amp; Physical Sciences</w:t>
      </w:r>
    </w:p>
    <w:p>
      <w:pPr>
        <w:pStyle w:val="ListBullet"/>
      </w:pPr>
      <w:r>
        <w:t>English</w:t>
      </w:r>
    </w:p>
    <w:p>
      <w:pPr>
        <w:pStyle w:val="ListBullet"/>
      </w:pPr>
      <w:r>
        <w:t>Law</w:t>
      </w:r>
    </w:p>
    <w:p>
      <w:pPr>
        <w:pStyle w:val="ListBullet"/>
      </w:pPr>
      <w:r>
        <w:t>Social Relations</w:t>
      </w:r>
    </w:p>
    <w:p>
      <w:pPr>
        <w:pStyle w:val="ListBullet"/>
      </w:pPr>
      <w:r>
        <w:t>Information Studies</w:t>
      </w:r>
    </w:p>
    <w:p>
      <w:pPr>
        <w:pStyle w:val="ListBullet"/>
      </w:pPr>
      <w:r>
        <w:t>Sociology</w:t>
      </w:r>
    </w:p>
    <w:p>
      <w:pPr>
        <w:pStyle w:val="ListBullet"/>
      </w:pPr>
      <w:r>
        <w:t>Business Administration</w:t>
      </w:r>
    </w:p>
    <w:p>
      <w:pPr>
        <w:pStyle w:val="ListBullet"/>
      </w:pPr>
      <w:r>
        <w:t>MBA &amp; EMBA Programs</w:t>
      </w:r>
    </w:p>
    <w:p>
      <w:pPr>
        <w:pStyle w:val="ListBullet"/>
      </w:pPr>
      <w:r>
        <w:t>Economics</w:t>
      </w:r>
    </w:p>
    <w:p>
      <w:pPr>
        <w:pStyle w:val="ListBullet"/>
      </w:pPr>
      <w:r>
        <w:t>Dept. of Student's Welfare</w:t>
      </w:r>
    </w:p>
    <w:p>
      <w:pPr>
        <w:pStyle w:val="ListBullet"/>
      </w:pPr>
      <w:r>
        <w:t>Sexual Harassment</w:t>
      </w:r>
    </w:p>
    <w:p>
      <w:pPr>
        <w:pStyle w:val="ListBullet"/>
      </w:pPr>
      <w:r>
        <w:t>Grades, Rules &amp; Regulations</w:t>
      </w:r>
    </w:p>
    <w:p>
      <w:pPr>
        <w:pStyle w:val="ListBullet"/>
      </w:pPr>
      <w:r>
        <w:t>Rules &amp; Regulation</w:t>
      </w:r>
    </w:p>
    <w:p>
      <w:pPr>
        <w:pStyle w:val="ListBullet"/>
      </w:pPr>
      <w:r>
        <w:t>Student Portal (Grade Report)</w:t>
      </w:r>
    </w:p>
    <w:p>
      <w:pPr>
        <w:pStyle w:val="ListBullet"/>
      </w:pPr>
      <w:r>
        <w:t>Search Course</w:t>
      </w:r>
    </w:p>
    <w:p>
      <w:pPr>
        <w:pStyle w:val="ListBullet"/>
      </w:pPr>
      <w:r>
        <w:t>Academic Calendar</w:t>
      </w:r>
    </w:p>
    <w:p>
      <w:pPr>
        <w:pStyle w:val="ListBullet"/>
      </w:pPr>
      <w:r>
        <w:t>Proctor Schedule</w:t>
      </w:r>
    </w:p>
    <w:p>
      <w:pPr>
        <w:pStyle w:val="ListBullet"/>
      </w:pPr>
      <w:r>
        <w:t>Payment Procedure</w:t>
      </w:r>
    </w:p>
    <w:p>
      <w:pPr>
        <w:pStyle w:val="ListBullet"/>
      </w:pPr>
      <w:r>
        <w:t>Scholarships &amp; Financial Assistance</w:t>
      </w:r>
    </w:p>
    <w:p>
      <w:pPr>
        <w:pStyle w:val="ListBullet"/>
      </w:pPr>
      <w:r>
        <w:t>Degree Programs</w:t>
      </w:r>
    </w:p>
    <w:p>
      <w:pPr>
        <w:pStyle w:val="ListBullet"/>
      </w:pPr>
      <w:r>
        <w:t>Campus Life</w:t>
      </w:r>
    </w:p>
    <w:p>
      <w:pPr>
        <w:pStyle w:val="ListBullet"/>
      </w:pPr>
      <w:r>
        <w:t>Clubs</w:t>
      </w:r>
    </w:p>
    <w:p>
      <w:pPr>
        <w:pStyle w:val="ListBullet"/>
      </w:pPr>
      <w:r>
        <w:t>HistoryVision &amp;</w:t>
        <w:br/>
        <w:t xml:space="preserve">                                                    MissionSyndicateAcademic</w:t>
        <w:br/>
        <w:t xml:space="preserve">                                                    CouncilOfficeChairperson, BoTVice ChancellorPro Vice ChancellorTreasurerDean's OfficeRegistrarProctorLibrary personnelDirector of FinanceController of ExaminationHR &amp; LogisticsInformation &amp; Communication ServicesInternal AuditorCRTIQACEngineering &amp; Maintenance DepartmentEWU Medical CentreStudent's WelfareMedia Communications and Int. AffairsDepartment AdminNewsletterVC NewsletterCRT Publications</w:t>
      </w:r>
    </w:p>
    <w:p>
      <w:pPr>
        <w:pStyle w:val="ListBullet"/>
      </w:pPr>
      <w:r>
        <w:t>ConvocationConvocationConvocation Registration FormConvocation Rules &amp; GuidelinesUrgent NoticeConvocation Database</w:t>
      </w:r>
    </w:p>
    <w:p>
      <w:pPr>
        <w:pStyle w:val="ListBullet"/>
      </w:pPr>
      <w:r>
        <w:t>FAQ</w:t>
      </w:r>
    </w:p>
    <w:p>
      <w:pPr>
        <w:pStyle w:val="ListBullet"/>
      </w:pPr>
      <w:r>
        <w:t>Chairperson, BoT</w:t>
      </w:r>
    </w:p>
    <w:p>
      <w:pPr>
        <w:pStyle w:val="ListBullet"/>
      </w:pPr>
      <w:r>
        <w:t>Vice Chancellor</w:t>
      </w:r>
    </w:p>
    <w:p>
      <w:pPr>
        <w:pStyle w:val="ListBullet"/>
      </w:pPr>
      <w:r>
        <w:t>Pro Vice Chancellor</w:t>
      </w:r>
    </w:p>
    <w:p>
      <w:pPr>
        <w:pStyle w:val="ListBullet"/>
      </w:pPr>
      <w:r>
        <w:t>Treasurer</w:t>
      </w:r>
    </w:p>
    <w:p>
      <w:pPr>
        <w:pStyle w:val="ListBullet"/>
      </w:pPr>
      <w:r>
        <w:t>Dean's Office</w:t>
      </w:r>
    </w:p>
    <w:p>
      <w:pPr>
        <w:pStyle w:val="ListBullet"/>
      </w:pPr>
      <w:r>
        <w:t>Registrar</w:t>
      </w:r>
    </w:p>
    <w:p>
      <w:pPr>
        <w:pStyle w:val="ListBullet"/>
      </w:pPr>
      <w:r>
        <w:t>Proctor</w:t>
      </w:r>
    </w:p>
    <w:p>
      <w:pPr>
        <w:pStyle w:val="ListBullet"/>
      </w:pPr>
      <w:r>
        <w:t>Library personnel</w:t>
      </w:r>
    </w:p>
    <w:p>
      <w:pPr>
        <w:pStyle w:val="ListBullet"/>
      </w:pPr>
      <w:r>
        <w:t>Director of Finance</w:t>
      </w:r>
    </w:p>
    <w:p>
      <w:pPr>
        <w:pStyle w:val="ListBullet"/>
      </w:pPr>
      <w:r>
        <w:t>Controller of Examination</w:t>
      </w:r>
    </w:p>
    <w:p>
      <w:pPr>
        <w:pStyle w:val="ListBullet"/>
      </w:pPr>
      <w:r>
        <w:t>HR &amp; Logistics</w:t>
      </w:r>
    </w:p>
    <w:p>
      <w:pPr>
        <w:pStyle w:val="ListBullet"/>
      </w:pPr>
      <w:r>
        <w:t>Information &amp; Communication Services</w:t>
      </w:r>
    </w:p>
    <w:p>
      <w:pPr>
        <w:pStyle w:val="ListBullet"/>
      </w:pPr>
      <w:r>
        <w:t>Internal Auditor</w:t>
      </w:r>
    </w:p>
    <w:p>
      <w:pPr>
        <w:pStyle w:val="ListBullet"/>
      </w:pPr>
      <w:r>
        <w:t>CRT</w:t>
      </w:r>
    </w:p>
    <w:p>
      <w:pPr>
        <w:pStyle w:val="ListBullet"/>
      </w:pPr>
      <w:r>
        <w:t>IQAC</w:t>
      </w:r>
    </w:p>
    <w:p>
      <w:pPr>
        <w:pStyle w:val="ListBullet"/>
      </w:pPr>
      <w:r>
        <w:t>Engineering &amp; Maintenance Department</w:t>
      </w:r>
    </w:p>
    <w:p>
      <w:pPr>
        <w:pStyle w:val="ListBullet"/>
      </w:pPr>
      <w:r>
        <w:t>EWU Medical Centre</w:t>
      </w:r>
    </w:p>
    <w:p>
      <w:pPr>
        <w:pStyle w:val="ListBullet"/>
      </w:pPr>
      <w:r>
        <w:t>Student's Welfare</w:t>
      </w:r>
    </w:p>
    <w:p>
      <w:pPr>
        <w:pStyle w:val="ListBullet"/>
      </w:pPr>
      <w:r>
        <w:t>Media Communications and Int. Affairs</w:t>
      </w:r>
    </w:p>
    <w:p>
      <w:pPr>
        <w:pStyle w:val="ListBullet"/>
      </w:pPr>
      <w:r>
        <w:t>Department Admin</w:t>
      </w:r>
    </w:p>
    <w:p>
      <w:pPr>
        <w:pStyle w:val="ListBullet"/>
      </w:pPr>
      <w:r>
        <w:t>Convocation</w:t>
      </w:r>
    </w:p>
    <w:p>
      <w:pPr>
        <w:pStyle w:val="ListBullet"/>
      </w:pPr>
      <w:r>
        <w:t>Convocation Registration Form</w:t>
      </w:r>
    </w:p>
    <w:p>
      <w:pPr>
        <w:pStyle w:val="ListBullet"/>
      </w:pPr>
      <w:r>
        <w:t>Convocation Rules &amp; Guidelines</w:t>
      </w:r>
    </w:p>
    <w:p>
      <w:pPr>
        <w:pStyle w:val="ListBullet"/>
      </w:pPr>
      <w:r>
        <w:t>Urgent Notice</w:t>
      </w:r>
    </w:p>
    <w:p>
      <w:pPr>
        <w:pStyle w:val="ListBullet"/>
      </w:pPr>
      <w:r>
        <w:t>Convocation Database</w:t>
      </w:r>
    </w:p>
    <w:p>
      <w:pPr>
        <w:pStyle w:val="ListBullet"/>
      </w:pPr>
      <w:r>
        <w:t>Board of Trustees</w:t>
      </w:r>
    </w:p>
    <w:p>
      <w:pPr>
        <w:pStyle w:val="ListBullet"/>
      </w:pPr>
      <w:r>
        <w:t>Vice Chancellor</w:t>
      </w:r>
    </w:p>
    <w:p>
      <w:pPr>
        <w:pStyle w:val="ListBullet"/>
      </w:pPr>
      <w:r>
        <w:t>Pro-Vice Chancellor</w:t>
      </w:r>
    </w:p>
    <w:p>
      <w:pPr>
        <w:pStyle w:val="ListBullet"/>
      </w:pPr>
      <w:r>
        <w:t>Treasurer</w:t>
      </w:r>
    </w:p>
    <w:p>
      <w:pPr>
        <w:pStyle w:val="ListBullet"/>
      </w:pPr>
      <w:r>
        <w:t>Registrar</w:t>
      </w:r>
    </w:p>
    <w:p>
      <w:pPr>
        <w:pStyle w:val="ListBullet"/>
      </w:pPr>
      <w:r>
        <w:t>UndergraduateUndergraduate</w:t>
        <w:br/>
        <w:t xml:space="preserve">                                                    ProgramsApply</w:t>
        <w:br/>
        <w:t xml:space="preserve">                                                    OnlineTuition</w:t>
        <w:br/>
        <w:t xml:space="preserve">                                                    FeesDates</w:t>
        <w:br/>
        <w:t xml:space="preserve">                                                    &amp; Deadline</w:t>
      </w:r>
    </w:p>
    <w:p>
      <w:pPr>
        <w:pStyle w:val="ListBullet"/>
      </w:pPr>
      <w:r>
        <w:t>GraduateGraduate</w:t>
        <w:br/>
        <w:t xml:space="preserve">                                                    ProgramsApply</w:t>
        <w:br/>
        <w:t xml:space="preserve">                                                    OnlineTuition</w:t>
        <w:br/>
        <w:t xml:space="preserve">                                                    FeesDates</w:t>
        <w:br/>
        <w:t xml:space="preserve">                                                    &amp; Deadline</w:t>
      </w:r>
    </w:p>
    <w:p>
      <w:pPr>
        <w:pStyle w:val="ListBullet"/>
      </w:pPr>
      <w:r>
        <w:t>DiplomaDiploma ProgramsApply</w:t>
        <w:br/>
        <w:t xml:space="preserve">                                                    OnlineTuition FeesDates &amp; Deadline</w:t>
      </w:r>
    </w:p>
    <w:p>
      <w:pPr>
        <w:pStyle w:val="ListBullet"/>
      </w:pPr>
      <w:r>
        <w:t>Financial AssistanceScholarships</w:t>
        <w:br/>
        <w:t xml:space="preserve">                                                    &amp; Financial AssistanceHow to</w:t>
        <w:br/>
        <w:t xml:space="preserve">                                                    ApplyImportant</w:t>
        <w:br/>
        <w:t xml:space="preserve">                                                    Dates &amp; DeadlineForms &amp;</w:t>
        <w:br/>
        <w:t xml:space="preserve">                                                    DocumentFAQ</w:t>
      </w:r>
    </w:p>
    <w:p>
      <w:pPr>
        <w:pStyle w:val="ListBullet"/>
      </w:pPr>
      <w:r>
        <w:t>Undergraduate</w:t>
        <w:br/>
        <w:t xml:space="preserve">                                                    Programs</w:t>
      </w:r>
    </w:p>
    <w:p>
      <w:pPr>
        <w:pStyle w:val="ListBullet"/>
      </w:pPr>
      <w:r>
        <w:t>Apply</w:t>
        <w:br/>
        <w:t xml:space="preserve">                                                    Online</w:t>
      </w:r>
    </w:p>
    <w:p>
      <w:pPr>
        <w:pStyle w:val="ListBullet"/>
      </w:pPr>
      <w:r>
        <w:t>Tuition</w:t>
        <w:br/>
        <w:t xml:space="preserve">                                                    Fees</w:t>
      </w:r>
    </w:p>
    <w:p>
      <w:pPr>
        <w:pStyle w:val="ListBullet"/>
      </w:pPr>
      <w:r>
        <w:t>Dates</w:t>
        <w:br/>
        <w:t xml:space="preserve">                                                    &amp; Deadline</w:t>
      </w:r>
    </w:p>
    <w:p>
      <w:pPr>
        <w:pStyle w:val="ListBullet"/>
      </w:pPr>
      <w:r>
        <w:t>Graduate</w:t>
        <w:br/>
        <w:t xml:space="preserve">                                                    Programs</w:t>
      </w:r>
    </w:p>
    <w:p>
      <w:pPr>
        <w:pStyle w:val="ListBullet"/>
      </w:pPr>
      <w:r>
        <w:t>Apply</w:t>
        <w:br/>
        <w:t xml:space="preserve">                                                    Online</w:t>
      </w:r>
    </w:p>
    <w:p>
      <w:pPr>
        <w:pStyle w:val="ListBullet"/>
      </w:pPr>
      <w:r>
        <w:t>Tuition</w:t>
        <w:br/>
        <w:t xml:space="preserve">                                                    Fees</w:t>
      </w:r>
    </w:p>
    <w:p>
      <w:pPr>
        <w:pStyle w:val="ListBullet"/>
      </w:pPr>
      <w:r>
        <w:t>Dates</w:t>
        <w:br/>
        <w:t xml:space="preserve">                                                    &amp; Deadline</w:t>
      </w:r>
    </w:p>
    <w:p>
      <w:pPr>
        <w:pStyle w:val="ListBullet"/>
      </w:pPr>
      <w:r>
        <w:t>Diploma Programs</w:t>
      </w:r>
    </w:p>
    <w:p>
      <w:pPr>
        <w:pStyle w:val="ListBullet"/>
      </w:pPr>
      <w:r>
        <w:t>Apply</w:t>
        <w:br/>
        <w:t xml:space="preserve">                                                    Online</w:t>
      </w:r>
    </w:p>
    <w:p>
      <w:pPr>
        <w:pStyle w:val="ListBullet"/>
      </w:pPr>
      <w:r>
        <w:t>Tuition Fees</w:t>
      </w:r>
    </w:p>
    <w:p>
      <w:pPr>
        <w:pStyle w:val="ListBullet"/>
      </w:pPr>
      <w:r>
        <w:t>Dates &amp; Deadline</w:t>
      </w:r>
    </w:p>
    <w:p>
      <w:pPr>
        <w:pStyle w:val="ListBullet"/>
      </w:pPr>
      <w:r>
        <w:t>Scholarships</w:t>
        <w:br/>
        <w:t xml:space="preserve">                                                    &amp; Financial Assistance</w:t>
      </w:r>
    </w:p>
    <w:p>
      <w:pPr>
        <w:pStyle w:val="ListBullet"/>
      </w:pPr>
      <w:r>
        <w:t>How to</w:t>
        <w:br/>
        <w:t xml:space="preserve">                                                    Apply</w:t>
      </w:r>
    </w:p>
    <w:p>
      <w:pPr>
        <w:pStyle w:val="ListBullet"/>
      </w:pPr>
      <w:r>
        <w:t>Important</w:t>
        <w:br/>
        <w:t xml:space="preserve">                                                    Dates &amp; Deadline</w:t>
      </w:r>
    </w:p>
    <w:p>
      <w:pPr>
        <w:pStyle w:val="ListBullet"/>
      </w:pPr>
      <w:r>
        <w:t>Forms &amp;</w:t>
        <w:br/>
        <w:t xml:space="preserve">                                                    Document</w:t>
      </w:r>
    </w:p>
    <w:p>
      <w:pPr>
        <w:pStyle w:val="ListBullet"/>
      </w:pPr>
      <w:r>
        <w:t>FAQ</w:t>
      </w:r>
    </w:p>
    <w:p>
      <w:pPr>
        <w:pStyle w:val="ListBullet"/>
      </w:pPr>
      <w:r>
        <w:t>News</w:t>
      </w:r>
    </w:p>
    <w:p>
      <w:pPr>
        <w:pStyle w:val="ListBullet"/>
      </w:pPr>
      <w:r>
        <w:t>Events</w:t>
      </w:r>
    </w:p>
    <w:p>
      <w:pPr>
        <w:pStyle w:val="ListBullet"/>
      </w:pPr>
      <w:r>
        <w:t>FacultiesFaculty of Sciences and EngineeringFaculty of Liberal Arts and Social SciencesFaculty of Business and Economics</w:t>
      </w:r>
    </w:p>
    <w:p>
      <w:pPr>
        <w:pStyle w:val="ListBullet"/>
      </w:pPr>
      <w:r>
        <w:t>DepartmentsFaculty of Sciences and EngineeringDepartment of Computer Science &amp; EngineeringDepartment of Electrical and Electronic EngineeringDepartment of Genetic Engineering &amp; BiotechnologyDepartment of PharmacyDepartment of Civil EngineeringDepartment of Mathematical &amp; Physical SciencesFaculty of Liberal Arts and Social SciencesDepartment of EnglishDepartment of LawDepartment of Social RelationsDepartment of Information StudiesDepartment of SociologyFaculty of Business and EconomicsDepartment of Business AdministrationDepartment of Economics</w:t>
      </w:r>
    </w:p>
    <w:p>
      <w:pPr>
        <w:pStyle w:val="ListBullet"/>
      </w:pPr>
      <w:r>
        <w:t>PolicySustainable Climate Action PolicySustainable Procurement PolicySustainable Investment PolicyEquity, Diversity, and Inclusion PolicyAnti-Bribery and Anti-Corruption PolicyOutreach Projects PolicySocial and Environmental Training PolicyDisciplinary PolicyPlagiarism PolicyArtificial Intelligence PolicyCarbon Emission Policy</w:t>
      </w:r>
    </w:p>
    <w:p>
      <w:pPr>
        <w:pStyle w:val="ListBullet"/>
      </w:pPr>
      <w:r>
        <w:t>Alumni</w:t>
      </w:r>
    </w:p>
    <w:p>
      <w:pPr>
        <w:pStyle w:val="ListBullet"/>
      </w:pPr>
      <w:r>
        <w:t>StudentCareer Counseling CenterSexual HarassmentGrades, Rules and RegulationsRules &amp; RegulationStudent Portal (Grade Report)Academic CalendarProctor SchedulePayment ProcedureScholarships &amp; Financial AssistanceDegree ProgramsCampus LifeClubsJoin a community of the world’s brightest minds and prepare to tackle its greatest problems. Here, your ideas will be heard, supported, questioned, tested, and honed as you form a network of lifelong friends, colleagues, and collaborators.</w:t>
      </w:r>
    </w:p>
    <w:p>
      <w:pPr>
        <w:pStyle w:val="ListBullet"/>
      </w:pPr>
      <w:r>
        <w:t>EmailUsernamePasswordLoginLost Your Password?</w:t>
      </w:r>
    </w:p>
    <w:p>
      <w:pPr>
        <w:pStyle w:val="ListBullet"/>
      </w:pPr>
      <w:r>
        <w:t>Faculty of Sciences and Engineering</w:t>
      </w:r>
    </w:p>
    <w:p>
      <w:pPr>
        <w:pStyle w:val="ListBullet"/>
      </w:pPr>
      <w:r>
        <w:t>Faculty of Liberal Arts and Social Sciences</w:t>
      </w:r>
    </w:p>
    <w:p>
      <w:pPr>
        <w:pStyle w:val="ListBullet"/>
      </w:pPr>
      <w:r>
        <w:t>Faculty of Business and Economics</w:t>
      </w:r>
    </w:p>
    <w:p>
      <w:pPr>
        <w:pStyle w:val="ListBullet"/>
      </w:pPr>
      <w:r>
        <w:t>Faculty of Sciences and EngineeringDepartment of Computer Science &amp; EngineeringDepartment of Electrical and Electronic EngineeringDepartment of Genetic Engineering &amp; BiotechnologyDepartment of PharmacyDepartment of Civil EngineeringDepartment of Mathematical &amp; Physical Sciences</w:t>
      </w:r>
    </w:p>
    <w:p>
      <w:pPr>
        <w:pStyle w:val="ListBullet"/>
      </w:pPr>
      <w:r>
        <w:t>Faculty of Liberal Arts and Social SciencesDepartment of EnglishDepartment of LawDepartment of Social RelationsDepartment of Information StudiesDepartment of Sociology</w:t>
      </w:r>
    </w:p>
    <w:p>
      <w:pPr>
        <w:pStyle w:val="ListBullet"/>
      </w:pPr>
      <w:r>
        <w:t>Faculty of Business and EconomicsDepartment of Business AdministrationDepartment of Economics</w:t>
      </w:r>
    </w:p>
    <w:p>
      <w:pPr>
        <w:pStyle w:val="ListBullet"/>
      </w:pPr>
      <w:r>
        <w:t>Department of Computer Science &amp; Engineering</w:t>
      </w:r>
    </w:p>
    <w:p>
      <w:pPr>
        <w:pStyle w:val="ListBullet"/>
      </w:pPr>
      <w:r>
        <w:t>Department of Electrical and Electronic Engineering</w:t>
      </w:r>
    </w:p>
    <w:p>
      <w:pPr>
        <w:pStyle w:val="ListBullet"/>
      </w:pPr>
      <w:r>
        <w:t>Department of Genetic Engineering &amp; Biotechnology</w:t>
      </w:r>
    </w:p>
    <w:p>
      <w:pPr>
        <w:pStyle w:val="ListBullet"/>
      </w:pPr>
      <w:r>
        <w:t>Department of Pharmacy</w:t>
      </w:r>
    </w:p>
    <w:p>
      <w:pPr>
        <w:pStyle w:val="ListBullet"/>
      </w:pPr>
      <w:r>
        <w:t>Department of Civil Engineering</w:t>
      </w:r>
    </w:p>
    <w:p>
      <w:pPr>
        <w:pStyle w:val="ListBullet"/>
      </w:pPr>
      <w:r>
        <w:t>Department of Mathematical &amp; Physical Sciences</w:t>
      </w:r>
    </w:p>
    <w:p>
      <w:pPr>
        <w:pStyle w:val="ListBullet"/>
      </w:pPr>
      <w:r>
        <w:t>Department of English</w:t>
      </w:r>
    </w:p>
    <w:p>
      <w:pPr>
        <w:pStyle w:val="ListBullet"/>
      </w:pPr>
      <w:r>
        <w:t>Department of Law</w:t>
      </w:r>
    </w:p>
    <w:p>
      <w:pPr>
        <w:pStyle w:val="ListBullet"/>
      </w:pPr>
      <w:r>
        <w:t>Department of Social Relations</w:t>
      </w:r>
    </w:p>
    <w:p>
      <w:pPr>
        <w:pStyle w:val="ListBullet"/>
      </w:pPr>
      <w:r>
        <w:t>Department of Information Studies</w:t>
      </w:r>
    </w:p>
    <w:p>
      <w:pPr>
        <w:pStyle w:val="ListBullet"/>
      </w:pPr>
      <w:r>
        <w:t>Department of Sociology</w:t>
      </w:r>
    </w:p>
    <w:p>
      <w:pPr>
        <w:pStyle w:val="ListBullet"/>
      </w:pPr>
      <w:r>
        <w:t>Department of Business Administration</w:t>
      </w:r>
    </w:p>
    <w:p>
      <w:pPr>
        <w:pStyle w:val="ListBullet"/>
      </w:pPr>
      <w:r>
        <w:t>Department of Economics</w:t>
      </w:r>
    </w:p>
    <w:p>
      <w:pPr>
        <w:pStyle w:val="ListBullet"/>
      </w:pPr>
      <w:r>
        <w:t>Sustainable Climate Action Policy</w:t>
      </w:r>
    </w:p>
    <w:p>
      <w:pPr>
        <w:pStyle w:val="ListBullet"/>
      </w:pPr>
      <w:r>
        <w:t>Sustainable Procurement Policy</w:t>
      </w:r>
    </w:p>
    <w:p>
      <w:pPr>
        <w:pStyle w:val="ListBullet"/>
      </w:pPr>
      <w:r>
        <w:t>Sustainable Investment Policy</w:t>
      </w:r>
    </w:p>
    <w:p>
      <w:pPr>
        <w:pStyle w:val="ListBullet"/>
      </w:pPr>
      <w:r>
        <w:t>Equity, Diversity, and Inclusion Policy</w:t>
      </w:r>
    </w:p>
    <w:p>
      <w:pPr>
        <w:pStyle w:val="ListBullet"/>
      </w:pPr>
      <w:r>
        <w:t>Anti-Bribery and Anti-Corruption Policy</w:t>
      </w:r>
    </w:p>
    <w:p>
      <w:pPr>
        <w:pStyle w:val="ListBullet"/>
      </w:pPr>
      <w:r>
        <w:t>Outreach Projects Policy</w:t>
      </w:r>
    </w:p>
    <w:p>
      <w:pPr>
        <w:pStyle w:val="ListBullet"/>
      </w:pPr>
      <w:r>
        <w:t>Social and Environmental Training Policy</w:t>
      </w:r>
    </w:p>
    <w:p>
      <w:pPr>
        <w:pStyle w:val="ListBullet"/>
      </w:pPr>
      <w:r>
        <w:t>Disciplinary Policy</w:t>
      </w:r>
    </w:p>
    <w:p>
      <w:pPr>
        <w:pStyle w:val="ListBullet"/>
      </w:pPr>
      <w:r>
        <w:t>Plagiarism Policy</w:t>
      </w:r>
    </w:p>
    <w:p>
      <w:pPr>
        <w:pStyle w:val="ListBullet"/>
      </w:pPr>
      <w:r>
        <w:t>Artificial Intelligence Policy</w:t>
      </w:r>
    </w:p>
    <w:p>
      <w:pPr>
        <w:pStyle w:val="ListBullet"/>
      </w:pPr>
      <w:r>
        <w:t>Carbon Emission Policy</w:t>
      </w:r>
    </w:p>
    <w:p>
      <w:pPr>
        <w:pStyle w:val="ListBullet"/>
      </w:pPr>
      <w:r>
        <w:t>Career Counseling CenterSexual HarassmentGrades, Rules and RegulationsRules &amp; RegulationStudent Portal (Grade Report)Academic Calendar</w:t>
      </w:r>
    </w:p>
    <w:p>
      <w:pPr>
        <w:pStyle w:val="ListBullet"/>
      </w:pPr>
      <w:r>
        <w:t>Proctor SchedulePayment ProcedureScholarships &amp; Financial AssistanceDegree ProgramsCampus LifeClubs</w:t>
      </w:r>
    </w:p>
    <w:p>
      <w:pPr>
        <w:pStyle w:val="ListBullet"/>
      </w:pPr>
      <w:r>
        <w:t>Join a community of the world’s brightest minds and prepare to tackle its greatest problems. Here, your ideas will be heard, supported, questioned, tested, and honed as you form a network of lifelong friends, colleagues, and collaborators.</w:t>
      </w:r>
    </w:p>
    <w:p>
      <w:pPr>
        <w:pStyle w:val="ListBullet"/>
      </w:pPr>
      <w:r>
        <w:t>Career Counseling Center</w:t>
      </w:r>
    </w:p>
    <w:p>
      <w:pPr>
        <w:pStyle w:val="ListBullet"/>
      </w:pPr>
      <w:r>
        <w:t>Sexual Harassment</w:t>
      </w:r>
    </w:p>
    <w:p>
      <w:pPr>
        <w:pStyle w:val="ListBullet"/>
      </w:pPr>
      <w:r>
        <w:t>Grades, Rules and Regulations</w:t>
      </w:r>
    </w:p>
    <w:p>
      <w:pPr>
        <w:pStyle w:val="ListBullet"/>
      </w:pPr>
      <w:r>
        <w:t>Rules &amp; Regulation</w:t>
      </w:r>
    </w:p>
    <w:p>
      <w:pPr>
        <w:pStyle w:val="ListBullet"/>
      </w:pPr>
      <w:r>
        <w:t>Student Portal (Grade Report)</w:t>
      </w:r>
    </w:p>
    <w:p>
      <w:pPr>
        <w:pStyle w:val="ListBullet"/>
      </w:pPr>
      <w:r>
        <w:t>Academic Calendar</w:t>
      </w:r>
    </w:p>
    <w:p>
      <w:pPr>
        <w:pStyle w:val="ListBullet"/>
      </w:pPr>
      <w:r>
        <w:t>Proctor Schedule</w:t>
      </w:r>
    </w:p>
    <w:p>
      <w:pPr>
        <w:pStyle w:val="ListBullet"/>
      </w:pPr>
      <w:r>
        <w:t>Payment Procedure</w:t>
      </w:r>
    </w:p>
    <w:p>
      <w:pPr>
        <w:pStyle w:val="ListBullet"/>
      </w:pPr>
      <w:r>
        <w:t>Scholarships &amp; Financial Assistance</w:t>
      </w:r>
    </w:p>
    <w:p>
      <w:pPr>
        <w:pStyle w:val="ListBullet"/>
      </w:pPr>
      <w:r>
        <w:t>Degree Programs</w:t>
      </w:r>
    </w:p>
    <w:p>
      <w:pPr>
        <w:pStyle w:val="ListBullet"/>
      </w:pPr>
      <w:r>
        <w:t>Campus Life</w:t>
      </w:r>
    </w:p>
    <w:p>
      <w:pPr>
        <w:pStyle w:val="ListBullet"/>
      </w:pPr>
      <w:r>
        <w:t>Clubs</w:t>
      </w:r>
    </w:p>
    <w:p>
      <w:pPr>
        <w:pStyle w:val="ListBullet"/>
      </w:pPr>
      <w:r>
        <w:t>Home</w:t>
      </w:r>
    </w:p>
    <w:p>
      <w:pPr>
        <w:pStyle w:val="ListBullet"/>
      </w:pPr>
      <w:r>
        <w:t>AboutHistoryVision &amp;</w:t>
        <w:br/>
        <w:t xml:space="preserve">                                                    MissionSyndicateAcademic</w:t>
        <w:br/>
        <w:t xml:space="preserve">                                                    CouncilOfficeOffice of The</w:t>
        <w:br/>
        <w:t xml:space="preserve">                                                                    Chairperson, BoTOffice of The Vice</w:t>
        <w:br/>
        <w:t xml:space="preserve">                                                                    ChancellorOffice of The Pro</w:t>
        <w:br/>
        <w:t xml:space="preserve">                                                                    Vice ChancellorOffice of The TreasurerDean's OfficeOffice of The RegistrarOffice of The ProctorLibrary personnelOffice of The</w:t>
        <w:br/>
        <w:t xml:space="preserve">                                                                    Director of FinanceOffice of The</w:t>
        <w:br/>
        <w:t xml:space="preserve">                                                                    Controller of Exam.Office of The HR &amp;</w:t>
        <w:br/>
        <w:t xml:space="preserve">                                                                    LogisticsInformation</w:t>
        <w:br/>
        <w:t xml:space="preserve">                                                                    &amp; Communication ServicesOffice of The</w:t>
        <w:br/>
        <w:t xml:space="preserve">                                                                    Internal AuditorCenter for</w:t>
        <w:br/>
        <w:t xml:space="preserve">                                                                    Research &amp; Training (CRT)Office of The IQACEngineering</w:t>
        <w:br/>
        <w:t xml:space="preserve">                                                                    &amp; Maintenance DepartmentEWU Medical CentreOffice of The</w:t>
        <w:br/>
        <w:t xml:space="preserve">                                                                    Student's WelfareDept. of Media Comm. and Intl. AffairsOffice of The</w:t>
        <w:br/>
        <w:t xml:space="preserve">                                                                    Department AdminNewsletterVC NewsletterCRT PublicationsConvocationConvocationConvocation Registration FormConvocation Rules &amp; GuidelinesUrgent NoticeConvocation</w:t>
        <w:br/>
        <w:t xml:space="preserve">                                                        DatabaseFAQ</w:t>
      </w:r>
    </w:p>
    <w:p>
      <w:pPr>
        <w:pStyle w:val="ListBullet"/>
      </w:pPr>
      <w:r>
        <w:t>AuthorityBoard of TrusteesVice ChancellorPro-Vice ChancellorTreasurerRegistrar</w:t>
      </w:r>
    </w:p>
    <w:p>
      <w:pPr>
        <w:pStyle w:val="ListBullet"/>
      </w:pPr>
      <w:r>
        <w:t>AdmissionsUndergraduateUndergraduate</w:t>
        <w:br/>
        <w:t xml:space="preserve">                                                            ProgramsApply</w:t>
        <w:br/>
        <w:t xml:space="preserve">                                                            OnlineTuition</w:t>
        <w:br/>
        <w:t xml:space="preserve">                                                            FeesDates</w:t>
        <w:br/>
        <w:t xml:space="preserve">                                                            &amp; DeadlineGraduateGraduate</w:t>
        <w:br/>
        <w:t xml:space="preserve">                                                            ProgramsApply</w:t>
        <w:br/>
        <w:t xml:space="preserve">                                                            OnlineTuition</w:t>
        <w:br/>
        <w:t xml:space="preserve">                                                            FeesDates</w:t>
        <w:br/>
        <w:t xml:space="preserve">                                                            &amp; DeadlineDiplomaDiploma ProgramsApply</w:t>
        <w:br/>
        <w:t xml:space="preserve">                                                            OnlineTuition FeesDates &amp; DeadlineFinancial AssistanceScholarships</w:t>
        <w:br/>
        <w:t xml:space="preserve">                                                            &amp; Financial AssistanceHow to</w:t>
        <w:br/>
        <w:t xml:space="preserve">                                                            ApplyImportant</w:t>
        <w:br/>
        <w:t xml:space="preserve">                                                            Dates &amp; DeadlineForms &amp;</w:t>
        <w:br/>
        <w:t xml:space="preserve">                                                            DocumentFAQ</w:t>
      </w:r>
    </w:p>
    <w:p>
      <w:pPr>
        <w:pStyle w:val="ListBullet"/>
      </w:pPr>
      <w:r>
        <w:t>News &amp; EventsNewsEvents</w:t>
      </w:r>
    </w:p>
    <w:p>
      <w:pPr>
        <w:pStyle w:val="ListBullet"/>
      </w:pPr>
      <w:r>
        <w:t>CRT</w:t>
      </w:r>
    </w:p>
    <w:p>
      <w:pPr>
        <w:pStyle w:val="ListBullet"/>
      </w:pPr>
      <w:r>
        <w:t>IQAC</w:t>
      </w:r>
    </w:p>
    <w:p>
      <w:pPr>
        <w:pStyle w:val="ListBullet"/>
      </w:pPr>
      <w:r>
        <w:t>Library</w:t>
      </w:r>
    </w:p>
    <w:p>
      <w:pPr>
        <w:pStyle w:val="ListBullet"/>
      </w:pPr>
      <w:r>
        <w:t>Helpdesk</w:t>
      </w:r>
    </w:p>
    <w:p>
      <w:pPr>
        <w:pStyle w:val="ListBullet"/>
      </w:pPr>
      <w:r>
        <w:t>HistoryVision &amp;</w:t>
        <w:br/>
        <w:t xml:space="preserve">                                                    MissionSyndicateAcademic</w:t>
        <w:br/>
        <w:t xml:space="preserve">                                                    CouncilOfficeOffice of The</w:t>
        <w:br/>
        <w:t xml:space="preserve">                                                                    Chairperson, BoTOffice of The Vice</w:t>
        <w:br/>
        <w:t xml:space="preserve">                                                                    ChancellorOffice of The Pro</w:t>
        <w:br/>
        <w:t xml:space="preserve">                                                                    Vice ChancellorOffice of The TreasurerDean's OfficeOffice of The RegistrarOffice of The ProctorLibrary personnelOffice of The</w:t>
        <w:br/>
        <w:t xml:space="preserve">                                                                    Director of FinanceOffice of The</w:t>
        <w:br/>
        <w:t xml:space="preserve">                                                                    Controller of Exam.Office of The HR &amp;</w:t>
        <w:br/>
        <w:t xml:space="preserve">                                                                    LogisticsInformation</w:t>
        <w:br/>
        <w:t xml:space="preserve">                                                                    &amp; Communication ServicesOffice of The</w:t>
        <w:br/>
        <w:t xml:space="preserve">                                                                    Internal AuditorCenter for</w:t>
        <w:br/>
        <w:t xml:space="preserve">                                                                    Research &amp; Training (CRT)Office of The IQACEngineering</w:t>
        <w:br/>
        <w:t xml:space="preserve">                                                                    &amp; Maintenance DepartmentEWU Medical CentreOffice of The</w:t>
        <w:br/>
        <w:t xml:space="preserve">                                                                    Student's WelfareDept. of Media Comm. and Intl. AffairsOffice of The</w:t>
        <w:br/>
        <w:t xml:space="preserve">                                                                    Department AdminNewsletterVC NewsletterCRT Publications</w:t>
      </w:r>
    </w:p>
    <w:p>
      <w:pPr>
        <w:pStyle w:val="ListBullet"/>
      </w:pPr>
      <w:r>
        <w:t>ConvocationConvocationConvocation Registration FormConvocation Rules &amp; GuidelinesUrgent NoticeConvocation</w:t>
        <w:br/>
        <w:t xml:space="preserve">                                                        Database</w:t>
      </w:r>
    </w:p>
    <w:p>
      <w:pPr>
        <w:pStyle w:val="ListBullet"/>
      </w:pPr>
      <w:r>
        <w:t>FAQ</w:t>
      </w:r>
    </w:p>
    <w:p>
      <w:pPr>
        <w:pStyle w:val="ListBullet"/>
      </w:pPr>
      <w:r>
        <w:t>Office of The</w:t>
        <w:br/>
        <w:t xml:space="preserve">                                                                    Chairperson, BoTOffice of The Vice</w:t>
        <w:br/>
        <w:t xml:space="preserve">                                                                    ChancellorOffice of The Pro</w:t>
        <w:br/>
        <w:t xml:space="preserve">                                                                    Vice ChancellorOffice of The TreasurerDean's OfficeOffice of The RegistrarOffice of The ProctorLibrary personnelOffice of The</w:t>
        <w:br/>
        <w:t xml:space="preserve">                                                                    Director of FinanceOffice of The</w:t>
        <w:br/>
        <w:t xml:space="preserve">                                                                    Controller of Exam.Office of The HR &amp;</w:t>
        <w:br/>
        <w:t xml:space="preserve">                                                                    LogisticsInformation</w:t>
        <w:br/>
        <w:t xml:space="preserve">                                                                    &amp; Communication ServicesOffice of The</w:t>
        <w:br/>
        <w:t xml:space="preserve">                                                                    Internal AuditorCenter for</w:t>
        <w:br/>
        <w:t xml:space="preserve">                                                                    Research &amp; Training (CRT)Office of The IQACEngineering</w:t>
        <w:br/>
        <w:t xml:space="preserve">                                                                    &amp; Maintenance DepartmentEWU Medical CentreOffice of The</w:t>
        <w:br/>
        <w:t xml:space="preserve">                                                                    Student's WelfareDept. of Media Comm. and Intl. AffairsOffice of The</w:t>
        <w:br/>
        <w:t xml:space="preserve">                                                                    Department Admin</w:t>
      </w:r>
    </w:p>
    <w:p>
      <w:pPr>
        <w:pStyle w:val="ListBullet"/>
      </w:pPr>
      <w:r>
        <w:t>Convocation</w:t>
      </w:r>
    </w:p>
    <w:p>
      <w:pPr>
        <w:pStyle w:val="ListBullet"/>
      </w:pPr>
      <w:r>
        <w:t>Convocation Registration Form</w:t>
      </w:r>
    </w:p>
    <w:p>
      <w:pPr>
        <w:pStyle w:val="ListBullet"/>
      </w:pPr>
      <w:r>
        <w:t>Convocation Rules &amp; Guidelines</w:t>
      </w:r>
    </w:p>
    <w:p>
      <w:pPr>
        <w:pStyle w:val="ListBullet"/>
      </w:pPr>
      <w:r>
        <w:t>Urgent Notice</w:t>
      </w:r>
    </w:p>
    <w:p>
      <w:pPr>
        <w:pStyle w:val="ListBullet"/>
      </w:pPr>
      <w:r>
        <w:t>Convocation</w:t>
        <w:br/>
        <w:t xml:space="preserve">                                                        Database</w:t>
      </w:r>
    </w:p>
    <w:p>
      <w:pPr>
        <w:pStyle w:val="ListBullet"/>
      </w:pPr>
      <w:r>
        <w:t>Board of Trustees</w:t>
      </w:r>
    </w:p>
    <w:p>
      <w:pPr>
        <w:pStyle w:val="ListBullet"/>
      </w:pPr>
      <w:r>
        <w:t>Vice Chancellor</w:t>
      </w:r>
    </w:p>
    <w:p>
      <w:pPr>
        <w:pStyle w:val="ListBullet"/>
      </w:pPr>
      <w:r>
        <w:t>Pro-Vice Chancellor</w:t>
      </w:r>
    </w:p>
    <w:p>
      <w:pPr>
        <w:pStyle w:val="ListBullet"/>
      </w:pPr>
      <w:r>
        <w:t>Treasurer</w:t>
      </w:r>
    </w:p>
    <w:p>
      <w:pPr>
        <w:pStyle w:val="ListBullet"/>
      </w:pPr>
      <w:r>
        <w:t>Registrar</w:t>
      </w:r>
    </w:p>
    <w:p>
      <w:pPr>
        <w:pStyle w:val="ListBullet"/>
      </w:pPr>
      <w:r>
        <w:t>UndergraduateUndergraduate</w:t>
        <w:br/>
        <w:t xml:space="preserve">                                                            ProgramsApply</w:t>
        <w:br/>
        <w:t xml:space="preserve">                                                            OnlineTuition</w:t>
        <w:br/>
        <w:t xml:space="preserve">                                                            FeesDates</w:t>
        <w:br/>
        <w:t xml:space="preserve">                                                            &amp; Deadline</w:t>
      </w:r>
    </w:p>
    <w:p>
      <w:pPr>
        <w:pStyle w:val="ListBullet"/>
      </w:pPr>
      <w:r>
        <w:t>GraduateGraduate</w:t>
        <w:br/>
        <w:t xml:space="preserve">                                                            ProgramsApply</w:t>
        <w:br/>
        <w:t xml:space="preserve">                                                            OnlineTuition</w:t>
        <w:br/>
        <w:t xml:space="preserve">                                                            FeesDates</w:t>
        <w:br/>
        <w:t xml:space="preserve">                                                            &amp; Deadline</w:t>
      </w:r>
    </w:p>
    <w:p>
      <w:pPr>
        <w:pStyle w:val="ListBullet"/>
      </w:pPr>
      <w:r>
        <w:t>DiplomaDiploma ProgramsApply</w:t>
        <w:br/>
        <w:t xml:space="preserve">                                                            OnlineTuition FeesDates &amp; Deadline</w:t>
      </w:r>
    </w:p>
    <w:p>
      <w:pPr>
        <w:pStyle w:val="ListBullet"/>
      </w:pPr>
      <w:r>
        <w:t>Financial AssistanceScholarships</w:t>
        <w:br/>
        <w:t xml:space="preserve">                                                            &amp; Financial AssistanceHow to</w:t>
        <w:br/>
        <w:t xml:space="preserve">                                                            ApplyImportant</w:t>
        <w:br/>
        <w:t xml:space="preserve">                                                            Dates &amp; DeadlineForms &amp;</w:t>
        <w:br/>
        <w:t xml:space="preserve">                                                            DocumentFAQ</w:t>
      </w:r>
    </w:p>
    <w:p>
      <w:pPr>
        <w:pStyle w:val="ListBullet"/>
      </w:pPr>
      <w:r>
        <w:t>Undergraduate</w:t>
        <w:br/>
        <w:t xml:space="preserve">                                                            Programs</w:t>
      </w:r>
    </w:p>
    <w:p>
      <w:pPr>
        <w:pStyle w:val="ListBullet"/>
      </w:pPr>
      <w:r>
        <w:t>Apply</w:t>
        <w:br/>
        <w:t xml:space="preserve">                                                            Online</w:t>
      </w:r>
    </w:p>
    <w:p>
      <w:pPr>
        <w:pStyle w:val="ListBullet"/>
      </w:pPr>
      <w:r>
        <w:t>Tuition</w:t>
        <w:br/>
        <w:t xml:space="preserve">                                                            Fees</w:t>
      </w:r>
    </w:p>
    <w:p>
      <w:pPr>
        <w:pStyle w:val="ListBullet"/>
      </w:pPr>
      <w:r>
        <w:t>Dates</w:t>
        <w:br/>
        <w:t xml:space="preserve">                                                            &amp; Deadline</w:t>
      </w:r>
    </w:p>
    <w:p>
      <w:pPr>
        <w:pStyle w:val="ListBullet"/>
      </w:pPr>
      <w:r>
        <w:t>Graduate</w:t>
        <w:br/>
        <w:t xml:space="preserve">                                                            Programs</w:t>
      </w:r>
    </w:p>
    <w:p>
      <w:pPr>
        <w:pStyle w:val="ListBullet"/>
      </w:pPr>
      <w:r>
        <w:t>Apply</w:t>
        <w:br/>
        <w:t xml:space="preserve">                                                            Online</w:t>
      </w:r>
    </w:p>
    <w:p>
      <w:pPr>
        <w:pStyle w:val="ListBullet"/>
      </w:pPr>
      <w:r>
        <w:t>Tuition</w:t>
        <w:br/>
        <w:t xml:space="preserve">                                                            Fees</w:t>
      </w:r>
    </w:p>
    <w:p>
      <w:pPr>
        <w:pStyle w:val="ListBullet"/>
      </w:pPr>
      <w:r>
        <w:t>Dates</w:t>
        <w:br/>
        <w:t xml:space="preserve">                                                            &amp; Deadline</w:t>
      </w:r>
    </w:p>
    <w:p>
      <w:pPr>
        <w:pStyle w:val="ListBullet"/>
      </w:pPr>
      <w:r>
        <w:t>Diploma Programs</w:t>
      </w:r>
    </w:p>
    <w:p>
      <w:pPr>
        <w:pStyle w:val="ListBullet"/>
      </w:pPr>
      <w:r>
        <w:t>Apply</w:t>
        <w:br/>
        <w:t xml:space="preserve">                                                            Online</w:t>
      </w:r>
    </w:p>
    <w:p>
      <w:pPr>
        <w:pStyle w:val="ListBullet"/>
      </w:pPr>
      <w:r>
        <w:t>Tuition Fees</w:t>
      </w:r>
    </w:p>
    <w:p>
      <w:pPr>
        <w:pStyle w:val="ListBullet"/>
      </w:pPr>
      <w:r>
        <w:t>Dates &amp; Deadline</w:t>
      </w:r>
    </w:p>
    <w:p>
      <w:pPr>
        <w:pStyle w:val="ListBullet"/>
      </w:pPr>
      <w:r>
        <w:t>Scholarships</w:t>
        <w:br/>
        <w:t xml:space="preserve">                                                            &amp; Financial Assistance</w:t>
      </w:r>
    </w:p>
    <w:p>
      <w:pPr>
        <w:pStyle w:val="ListBullet"/>
      </w:pPr>
      <w:r>
        <w:t>How to</w:t>
        <w:br/>
        <w:t xml:space="preserve">                                                            Apply</w:t>
      </w:r>
    </w:p>
    <w:p>
      <w:pPr>
        <w:pStyle w:val="ListBullet"/>
      </w:pPr>
      <w:r>
        <w:t>Important</w:t>
        <w:br/>
        <w:t xml:space="preserve">                                                            Dates &amp; Deadline</w:t>
      </w:r>
    </w:p>
    <w:p>
      <w:pPr>
        <w:pStyle w:val="ListBullet"/>
      </w:pPr>
      <w:r>
        <w:t>Forms &amp;</w:t>
        <w:br/>
        <w:t xml:space="preserve">                                                            Document</w:t>
      </w:r>
    </w:p>
    <w:p>
      <w:pPr>
        <w:pStyle w:val="ListBullet"/>
      </w:pPr>
      <w:r>
        <w:t>FAQ</w:t>
      </w:r>
    </w:p>
    <w:p>
      <w:pPr>
        <w:pStyle w:val="ListBullet"/>
      </w:pPr>
      <w:r>
        <w:t>News</w:t>
      </w:r>
    </w:p>
    <w:p>
      <w:pPr>
        <w:pStyle w:val="ListBullet"/>
      </w:pPr>
      <w:r>
        <w:t>Events</w:t>
      </w:r>
    </w:p>
    <w:p>
      <w:pPr>
        <w:pStyle w:val="ListBullet"/>
      </w:pPr>
      <w:r>
        <w:t>Academic Calendar</w:t>
      </w:r>
    </w:p>
    <w:p>
      <w:pPr>
        <w:pStyle w:val="ListBullet"/>
      </w:pPr>
      <w:r>
        <w:t>Campus Life</w:t>
      </w:r>
    </w:p>
    <w:p>
      <w:pPr>
        <w:pStyle w:val="ListBullet"/>
      </w:pPr>
      <w:r>
        <w:t>Payment Procedure</w:t>
      </w:r>
    </w:p>
    <w:p>
      <w:pPr>
        <w:pStyle w:val="ListBullet"/>
      </w:pPr>
      <w:r>
        <w:t>Convocation</w:t>
      </w:r>
    </w:p>
    <w:p>
      <w:pPr>
        <w:pStyle w:val="ListBullet"/>
      </w:pPr>
      <w:r>
        <w:t>Rules &amp; Regulation</w:t>
      </w:r>
    </w:p>
    <w:p>
      <w:pPr>
        <w:pStyle w:val="ListBullet"/>
      </w:pPr>
      <w:r>
        <w:t>Faculty Search</w:t>
      </w:r>
    </w:p>
    <w:p>
      <w:pPr>
        <w:pStyle w:val="ListBullet"/>
      </w:pPr>
      <w:r>
        <w:t>Grading Policy</w:t>
      </w:r>
    </w:p>
    <w:p>
      <w:pPr>
        <w:pStyle w:val="ListBullet"/>
      </w:pPr>
      <w:r>
        <w:t>Directory</w:t>
      </w:r>
    </w:p>
    <w:p>
      <w:pPr>
        <w:pStyle w:val="ListBullet"/>
      </w:pPr>
      <w:r>
        <w:t>Proctor Schedule</w:t>
      </w:r>
    </w:p>
    <w:p>
      <w:pPr>
        <w:pStyle w:val="ListBullet"/>
      </w:pPr>
      <w:r>
        <w:t>E-Tender</w:t>
      </w:r>
    </w:p>
    <w:p>
      <w:pPr>
        <w:pStyle w:val="ListBullet"/>
      </w:pPr>
      <w:r>
        <w:t>Procurement</w:t>
      </w:r>
    </w:p>
    <w:p>
      <w:pPr>
        <w:pStyle w:val="ListBullet"/>
      </w:pPr>
      <w:r>
        <w:t>Gallery</w:t>
      </w:r>
    </w:p>
    <w:p>
      <w:pPr>
        <w:pStyle w:val="ListBullet"/>
      </w:pPr>
      <w:r>
        <w:t>Journal and Publications</w:t>
      </w:r>
    </w:p>
    <w:p>
      <w:pPr>
        <w:pStyle w:val="ListBullet"/>
      </w:pPr>
      <w:r>
        <w:t>Archives</w:t>
      </w:r>
    </w:p>
    <w:p/>
    <w:p>
      <w:r>
        <w:br w:type="page"/>
      </w:r>
    </w:p>
    <w:p>
      <w:pPr>
        <w:pStyle w:val="Heading1"/>
      </w:pPr>
      <w:r>
        <w:t>Pro-Vice Chancellor</w:t>
      </w:r>
    </w:p>
    <w:p>
      <w:pPr>
        <w:pStyle w:val="IntenseQuote"/>
      </w:pPr>
      <w:r>
        <w:t>Source: https://www.ewubd.edu/pro-vice-chancellor</w:t>
      </w:r>
    </w:p>
    <w:p/>
    <w:p>
      <w:pPr>
        <w:pStyle w:val="Heading2"/>
      </w:pPr>
      <w:r>
        <w:t>Pro-Vice Chancellor</w:t>
      </w:r>
    </w:p>
    <w:p>
      <w:r>
        <w:t>Professor Dr. Mohammad Ashik Mosaddik</w:t>
      </w:r>
    </w:p>
    <w:p>
      <w:r>
        <w:t>Pro-Vice Chancellor</w:t>
      </w:r>
    </w:p>
    <w:p>
      <w:r>
        <w:t>Address: A/2, Jahurul Islam Avenue Jahurul Islam City | AftabnagarDhaka-1212 | Bangladesh</w:t>
      </w:r>
    </w:p>
    <w:p>
      <w:r>
        <w:t>pro-vc@ewubd.edu</w:t>
      </w:r>
    </w:p>
    <w:p>
      <w:r>
        <w:t>Message from Pro-Vice ChancellorAssalamu Alaikum.I am delighted and proud to be a part of the East West University family as its 8thPro-Vice Chancellor. On behalf of East West University, I extend my heartfelt greetings to each and every member of our prestigious institute. I take this opportunity of welcoming all students to join the Permanent Sanad Holder East West University, a renowned university which has always been committed to providing a world-class education that nurtures creativity, critical thinking and holistic development. Our goal is to empower our students to become leaders and change-makers in their respective fields through research and active citizenship. In terms of credentials, the university has a history of achievements of about 27 years.As one the leading and top ranking university in Bangladesh by the Times Higher Education ranking system, EWU believe in the power of knowledge, diversity, and inclusivity. We encourage you to actively engage in the various extracurricular activities, clubs and organizations that our university offers. Embrace the opportunities to expand your horizons, make lifelong friendships, and develop essential soft skills that will shape our students future.The EWU has a dedicated team of qualified faculty and an equally sincere non-teaching staff caters to the requirements of the students. The academic atmosphere of the university generates a cordial and ambient feeling. This university also provides an e-learning and e-connect environment, along with document management system as well as virtual class rooms. Further, our Welfare and carrier counseling center, iconic Shahid Minar, modern auditorium and cafeteria, IQAC, Centre for research and training with state of art of labs fulfills the academic needs of the students.We undertake to provide financial assistance on merit and on the basis of needs so that middle class family can also able to afford at EWU. As scholarship, in every year EWU spend around 12 core taka for students. We are keen to attract talented, motivated students specially who care about society, ethics and the environment. Our commitment to research, technology, and community engagement ensures that our university remains at the forefront of academic and social progress in shaa Allah.Therefore, I invite you to explore our vibrant academic community, where curiosity knows no bounds, and where every individual is empowered to reach their full potential. Together, let us continue to build a legacy of excellence at East West University.We believe that we have the power to shape the future, for the better.Thank you for being a part of our exciting journey.Warm regards,</w:t>
      </w:r>
    </w:p>
    <w:p>
      <w:pPr>
        <w:pStyle w:val="Heading5"/>
      </w:pPr>
      <w:r>
        <w:t>Message from Pro-Vice Chancellor</w:t>
      </w:r>
    </w:p>
    <w:p>
      <w:pPr>
        <w:pStyle w:val="IntenseQuote"/>
      </w:pPr>
      <w:r>
        <w:t>Message from Pro-Vice Chancellor</w:t>
      </w:r>
    </w:p>
    <w:p>
      <w:r>
        <w:t>Assalamu Alaikum.</w:t>
      </w:r>
    </w:p>
    <w:p>
      <w:r>
        <w:t>I am delighted and proud to be a part of the East West University family as its 8thPro-Vice Chancellor. On behalf of East West University, I extend my heartfelt greetings to each and every member of our prestigious institute. I take this opportunity of welcoming all students to join the Permanent Sanad Holder East West University, a renowned university which has always been committed to providing a world-class education that nurtures creativity, critical thinking and holistic development. Our goal is to empower our students to become leaders and change-makers in their respective fields through research and active citizenship. In terms of credentials, the university has a history of achievements of about 27 years.</w:t>
      </w:r>
    </w:p>
    <w:p>
      <w:r>
        <w:t>As one the leading and top ranking university in Bangladesh by the Times Higher Education ranking system, EWU believe in the power of knowledge, diversity, and inclusivity. We encourage you to actively engage in the various extracurricular activities, clubs and organizations that our university offers. Embrace the opportunities to expand your horizons, make lifelong friendships, and develop essential soft skills that will shape our students future.</w:t>
      </w:r>
    </w:p>
    <w:p>
      <w:r>
        <w:t>The EWU has a dedicated team of qualified faculty and an equally sincere non-teaching staff caters to the requirements of the students. The academic atmosphere of the university generates a cordial and ambient feeling. This university also provides an e-learning and e-connect environment, along with document management system as well as virtual class rooms. Further, our Welfare and carrier counseling center, iconic Shahid Minar, modern auditorium and cafeteria, IQAC, Centre for research and training with state of art of labs fulfills the academic needs of the students.</w:t>
      </w:r>
    </w:p>
    <w:p>
      <w:r>
        <w:t>We undertake to provide financial assistance on merit and on the basis of needs so that middle class family can also able to afford at EWU. As scholarship, in every year EWU spend around 12 core taka for students. We are keen to attract talented, motivated students specially who care about society, ethics and the environment. Our commitment to research, technology, and community engagement ensures that our university remains at the forefront of academic and social progress in shaa Allah.</w:t>
      </w:r>
    </w:p>
    <w:p>
      <w:r>
        <w:t>Therefore, I invite you to explore our vibrant academic community, where curiosity knows no bounds, and where every individual is empowered to reach their full potential. Together, let us continue to build a legacy of excellence at East West University.</w:t>
      </w:r>
    </w:p>
    <w:p>
      <w:r>
        <w:t>We believe that we have the power to shape the future, for the better.</w:t>
      </w:r>
    </w:p>
    <w:p>
      <w:r>
        <w:t>Thank you for being a part of our exciting journey.</w:t>
      </w:r>
    </w:p>
    <w:p>
      <w:r>
        <w:t>Warm regards,</w:t>
      </w:r>
    </w:p>
    <w:p>
      <w:r>
        <w:t>Professor Dr. Mohammad Ashik Mosaddik</w:t>
      </w:r>
    </w:p>
    <w:p>
      <w:pPr>
        <w:pStyle w:val="Heading4"/>
      </w:pPr>
      <w:r>
        <w:t>Professor Dr. Mohammad Ashik Mosaddik</w:t>
      </w:r>
    </w:p>
    <w:p>
      <w:pPr>
        <w:pStyle w:val="Heading5"/>
      </w:pPr>
      <w:r>
        <w:t>To continue our founding mission to bring knowledge to Bangladesh</w:t>
      </w:r>
    </w:p>
    <w:p>
      <w:pPr>
        <w:pStyle w:val="Heading4"/>
      </w:pPr>
      <w:r>
        <w:t>Follow Us</w:t>
      </w:r>
    </w:p>
    <w:p>
      <w:r>
        <w:t>A/2, Jahurul Islam AvenueJahurul Islam City, AftabnagarDhaka-1212, Bangladesh</w:t>
      </w:r>
    </w:p>
    <w:p>
      <w:r>
        <w:t>09666775577, Ext. - 234+8801755587224, +8801851933094 (Hotline)</w:t>
      </w:r>
    </w:p>
    <w:p>
      <w:r>
        <w:t>admissions@ewubd.eduinfo@ewubd.edu</w:t>
      </w:r>
    </w:p>
    <w:p>
      <w:pPr>
        <w:pStyle w:val="Heading4"/>
      </w:pPr>
      <w:r>
        <w:t>Student</w:t>
      </w:r>
    </w:p>
    <w:p>
      <w:pPr>
        <w:pStyle w:val="Heading4"/>
      </w:pPr>
      <w:r>
        <w:t>University</w:t>
      </w:r>
    </w:p>
    <w:p>
      <w:pPr>
        <w:pStyle w:val="Heading4"/>
      </w:pPr>
      <w:r>
        <w:t>Quick Links</w:t>
      </w:r>
    </w:p>
    <w:p>
      <w:pPr>
        <w:pStyle w:val="Heading4"/>
      </w:pPr>
      <w:r>
        <w:t>Location Map</w:t>
      </w:r>
    </w:p>
    <w:p>
      <w:pPr>
        <w:pStyle w:val="ListBullet"/>
      </w:pPr>
      <w:r>
        <w:t>Home</w:t>
      </w:r>
    </w:p>
    <w:p>
      <w:pPr>
        <w:pStyle w:val="ListBullet"/>
      </w:pPr>
      <w:r>
        <w:t>FacultiesFaculty of Sciences and EngineeringFaculty of Liberal Arts and Social SciencesFaculty of Business and Economics</w:t>
      </w:r>
    </w:p>
    <w:p>
      <w:pPr>
        <w:pStyle w:val="ListBullet"/>
      </w:pPr>
      <w:r>
        <w:t>DepartmentsCSEEEEGEBPharmacyCivil EngineeringMathematical &amp; Physical SciencesEnglishLawSocial RelationsInformation StudiesSociologyBusiness AdministrationMBA &amp; EMBA ProgramsEconomics</w:t>
      </w:r>
    </w:p>
    <w:p>
      <w:pPr>
        <w:pStyle w:val="ListBullet"/>
      </w:pPr>
      <w:r>
        <w:t>Policy</w:t>
      </w:r>
    </w:p>
    <w:p>
      <w:pPr>
        <w:pStyle w:val="ListBullet"/>
      </w:pPr>
      <w:r>
        <w:t>Alumni</w:t>
      </w:r>
    </w:p>
    <w:p>
      <w:pPr>
        <w:pStyle w:val="ListBullet"/>
      </w:pPr>
      <w:r>
        <w:t>StudentsDept. of Student's WelfareSexual HarassmentGrades, Rules &amp; RegulationsRules &amp; RegulationStudent Portal (Grade Report)Search CourseAcademic CalendarProctor SchedulePayment ProcedureScholarships &amp; Financial AssistanceDegree ProgramsCampus LifeClubs</w:t>
      </w:r>
    </w:p>
    <w:p>
      <w:pPr>
        <w:pStyle w:val="ListBullet"/>
      </w:pPr>
      <w:r>
        <w:t>AboutHistoryVision &amp;</w:t>
        <w:br/>
        <w:t xml:space="preserve">                                                    MissionSyndicateAcademic</w:t>
        <w:br/>
        <w:t xml:space="preserve">                                                    CouncilOfficeChairperson, BoTVice ChancellorPro Vice ChancellorTreasurerDean's OfficeRegistrarProctorLibrary personnelDirector of FinanceController of ExaminationHR &amp; LogisticsInformation &amp; Communication ServicesInternal AuditorCRTIQACEngineering &amp; Maintenance DepartmentEWU Medical CentreStudent's WelfareMedia Communications and Int. AffairsDepartment AdminNewsletterVC NewsletterCRT PublicationsConvocationConvocationConvocation Registration FormConvocation Rules &amp; GuidelinesUrgent NoticeConvocation DatabaseFAQ</w:t>
      </w:r>
    </w:p>
    <w:p>
      <w:pPr>
        <w:pStyle w:val="ListBullet"/>
      </w:pPr>
      <w:r>
        <w:t>AuthorityBoard of TrusteesVice ChancellorPro-Vice ChancellorTreasurerRegistrar</w:t>
      </w:r>
    </w:p>
    <w:p>
      <w:pPr>
        <w:pStyle w:val="ListBullet"/>
      </w:pPr>
      <w:r>
        <w:t>AdmissionsUndergraduateUndergraduate</w:t>
        <w:br/>
        <w:t xml:space="preserve">                                                    ProgramsApply</w:t>
        <w:br/>
        <w:t xml:space="preserve">                                                    OnlineTuition</w:t>
        <w:br/>
        <w:t xml:space="preserve">                                                    FeesDates</w:t>
        <w:br/>
        <w:t xml:space="preserve">                                                    &amp; DeadlineGraduateGraduate</w:t>
        <w:br/>
        <w:t xml:space="preserve">                                                    ProgramsApply</w:t>
        <w:br/>
        <w:t xml:space="preserve">                                                    OnlineTuition</w:t>
        <w:br/>
        <w:t xml:space="preserve">                                                    FeesDates</w:t>
        <w:br/>
        <w:t xml:space="preserve">                                                    &amp; DeadlineDiplomaDiploma ProgramsApply</w:t>
        <w:br/>
        <w:t xml:space="preserve">                                                    OnlineTuition FeesDates &amp; DeadlineFinancial AssistanceScholarships</w:t>
        <w:br/>
        <w:t xml:space="preserve">                                                    &amp; Financial AssistanceHow to</w:t>
        <w:br/>
        <w:t xml:space="preserve">                                                    ApplyImportant</w:t>
        <w:br/>
        <w:t xml:space="preserve">                                                    Dates &amp; DeadlineForms &amp;</w:t>
        <w:br/>
        <w:t xml:space="preserve">                                                    DocumentFAQ</w:t>
      </w:r>
    </w:p>
    <w:p>
      <w:pPr>
        <w:pStyle w:val="ListBullet"/>
      </w:pPr>
      <w:r>
        <w:t>News &amp; EventsNewsEvents</w:t>
      </w:r>
    </w:p>
    <w:p>
      <w:pPr>
        <w:pStyle w:val="ListBullet"/>
      </w:pPr>
      <w:r>
        <w:t>CRT</w:t>
      </w:r>
    </w:p>
    <w:p>
      <w:pPr>
        <w:pStyle w:val="ListBullet"/>
      </w:pPr>
      <w:r>
        <w:t>IQAC</w:t>
      </w:r>
    </w:p>
    <w:p>
      <w:pPr>
        <w:pStyle w:val="ListBullet"/>
      </w:pPr>
      <w:r>
        <w:t>Library</w:t>
      </w:r>
    </w:p>
    <w:p>
      <w:pPr>
        <w:pStyle w:val="ListBullet"/>
      </w:pPr>
      <w:r>
        <w:t>Email</w:t>
      </w:r>
    </w:p>
    <w:p>
      <w:pPr>
        <w:pStyle w:val="ListBullet"/>
      </w:pPr>
      <w:r>
        <w:t>Helpdesk</w:t>
      </w:r>
    </w:p>
    <w:p>
      <w:pPr>
        <w:pStyle w:val="ListBullet"/>
      </w:pPr>
      <w:r>
        <w:t>Faculty of Sciences and Engineering</w:t>
      </w:r>
    </w:p>
    <w:p>
      <w:pPr>
        <w:pStyle w:val="ListBullet"/>
      </w:pPr>
      <w:r>
        <w:t>Faculty of Liberal Arts and Social Sciences</w:t>
      </w:r>
    </w:p>
    <w:p>
      <w:pPr>
        <w:pStyle w:val="ListBullet"/>
      </w:pPr>
      <w:r>
        <w:t>Faculty of Business and Economics</w:t>
      </w:r>
    </w:p>
    <w:p>
      <w:pPr>
        <w:pStyle w:val="ListBullet"/>
      </w:pPr>
      <w:r>
        <w:t>CSE</w:t>
      </w:r>
    </w:p>
    <w:p>
      <w:pPr>
        <w:pStyle w:val="ListBullet"/>
      </w:pPr>
      <w:r>
        <w:t>EEE</w:t>
      </w:r>
    </w:p>
    <w:p>
      <w:pPr>
        <w:pStyle w:val="ListBullet"/>
      </w:pPr>
      <w:r>
        <w:t>GEB</w:t>
      </w:r>
    </w:p>
    <w:p>
      <w:pPr>
        <w:pStyle w:val="ListBullet"/>
      </w:pPr>
      <w:r>
        <w:t>Pharmacy</w:t>
      </w:r>
    </w:p>
    <w:p>
      <w:pPr>
        <w:pStyle w:val="ListBullet"/>
      </w:pPr>
      <w:r>
        <w:t>Civil Engineering</w:t>
      </w:r>
    </w:p>
    <w:p>
      <w:pPr>
        <w:pStyle w:val="ListBullet"/>
      </w:pPr>
      <w:r>
        <w:t>Mathematical &amp; Physical Sciences</w:t>
      </w:r>
    </w:p>
    <w:p>
      <w:pPr>
        <w:pStyle w:val="ListBullet"/>
      </w:pPr>
      <w:r>
        <w:t>English</w:t>
      </w:r>
    </w:p>
    <w:p>
      <w:pPr>
        <w:pStyle w:val="ListBullet"/>
      </w:pPr>
      <w:r>
        <w:t>Law</w:t>
      </w:r>
    </w:p>
    <w:p>
      <w:pPr>
        <w:pStyle w:val="ListBullet"/>
      </w:pPr>
      <w:r>
        <w:t>Social Relations</w:t>
      </w:r>
    </w:p>
    <w:p>
      <w:pPr>
        <w:pStyle w:val="ListBullet"/>
      </w:pPr>
      <w:r>
        <w:t>Information Studies</w:t>
      </w:r>
    </w:p>
    <w:p>
      <w:pPr>
        <w:pStyle w:val="ListBullet"/>
      </w:pPr>
      <w:r>
        <w:t>Sociology</w:t>
      </w:r>
    </w:p>
    <w:p>
      <w:pPr>
        <w:pStyle w:val="ListBullet"/>
      </w:pPr>
      <w:r>
        <w:t>Business Administration</w:t>
      </w:r>
    </w:p>
    <w:p>
      <w:pPr>
        <w:pStyle w:val="ListBullet"/>
      </w:pPr>
      <w:r>
        <w:t>MBA &amp; EMBA Programs</w:t>
      </w:r>
    </w:p>
    <w:p>
      <w:pPr>
        <w:pStyle w:val="ListBullet"/>
      </w:pPr>
      <w:r>
        <w:t>Economics</w:t>
      </w:r>
    </w:p>
    <w:p>
      <w:pPr>
        <w:pStyle w:val="ListBullet"/>
      </w:pPr>
      <w:r>
        <w:t>Dept. of Student's Welfare</w:t>
      </w:r>
    </w:p>
    <w:p>
      <w:pPr>
        <w:pStyle w:val="ListBullet"/>
      </w:pPr>
      <w:r>
        <w:t>Sexual Harassment</w:t>
      </w:r>
    </w:p>
    <w:p>
      <w:pPr>
        <w:pStyle w:val="ListBullet"/>
      </w:pPr>
      <w:r>
        <w:t>Grades, Rules &amp; Regulations</w:t>
      </w:r>
    </w:p>
    <w:p>
      <w:pPr>
        <w:pStyle w:val="ListBullet"/>
      </w:pPr>
      <w:r>
        <w:t>Rules &amp; Regulation</w:t>
      </w:r>
    </w:p>
    <w:p>
      <w:pPr>
        <w:pStyle w:val="ListBullet"/>
      </w:pPr>
      <w:r>
        <w:t>Student Portal (Grade Report)</w:t>
      </w:r>
    </w:p>
    <w:p>
      <w:pPr>
        <w:pStyle w:val="ListBullet"/>
      </w:pPr>
      <w:r>
        <w:t>Search Course</w:t>
      </w:r>
    </w:p>
    <w:p>
      <w:pPr>
        <w:pStyle w:val="ListBullet"/>
      </w:pPr>
      <w:r>
        <w:t>Academic Calendar</w:t>
      </w:r>
    </w:p>
    <w:p>
      <w:pPr>
        <w:pStyle w:val="ListBullet"/>
      </w:pPr>
      <w:r>
        <w:t>Proctor Schedule</w:t>
      </w:r>
    </w:p>
    <w:p>
      <w:pPr>
        <w:pStyle w:val="ListBullet"/>
      </w:pPr>
      <w:r>
        <w:t>Payment Procedure</w:t>
      </w:r>
    </w:p>
    <w:p>
      <w:pPr>
        <w:pStyle w:val="ListBullet"/>
      </w:pPr>
      <w:r>
        <w:t>Scholarships &amp; Financial Assistance</w:t>
      </w:r>
    </w:p>
    <w:p>
      <w:pPr>
        <w:pStyle w:val="ListBullet"/>
      </w:pPr>
      <w:r>
        <w:t>Degree Programs</w:t>
      </w:r>
    </w:p>
    <w:p>
      <w:pPr>
        <w:pStyle w:val="ListBullet"/>
      </w:pPr>
      <w:r>
        <w:t>Campus Life</w:t>
      </w:r>
    </w:p>
    <w:p>
      <w:pPr>
        <w:pStyle w:val="ListBullet"/>
      </w:pPr>
      <w:r>
        <w:t>Clubs</w:t>
      </w:r>
    </w:p>
    <w:p>
      <w:pPr>
        <w:pStyle w:val="ListBullet"/>
      </w:pPr>
      <w:r>
        <w:t>HistoryVision &amp;</w:t>
        <w:br/>
        <w:t xml:space="preserve">                                                    MissionSyndicateAcademic</w:t>
        <w:br/>
        <w:t xml:space="preserve">                                                    CouncilOfficeChairperson, BoTVice ChancellorPro Vice ChancellorTreasurerDean's OfficeRegistrarProctorLibrary personnelDirector of FinanceController of ExaminationHR &amp; LogisticsInformation &amp; Communication ServicesInternal AuditorCRTIQACEngineering &amp; Maintenance DepartmentEWU Medical CentreStudent's WelfareMedia Communications and Int. AffairsDepartment AdminNewsletterVC NewsletterCRT Publications</w:t>
      </w:r>
    </w:p>
    <w:p>
      <w:pPr>
        <w:pStyle w:val="ListBullet"/>
      </w:pPr>
      <w:r>
        <w:t>ConvocationConvocationConvocation Registration FormConvocation Rules &amp; GuidelinesUrgent NoticeConvocation Database</w:t>
      </w:r>
    </w:p>
    <w:p>
      <w:pPr>
        <w:pStyle w:val="ListBullet"/>
      </w:pPr>
      <w:r>
        <w:t>FAQ</w:t>
      </w:r>
    </w:p>
    <w:p>
      <w:pPr>
        <w:pStyle w:val="ListBullet"/>
      </w:pPr>
      <w:r>
        <w:t>Chairperson, BoT</w:t>
      </w:r>
    </w:p>
    <w:p>
      <w:pPr>
        <w:pStyle w:val="ListBullet"/>
      </w:pPr>
      <w:r>
        <w:t>Vice Chancellor</w:t>
      </w:r>
    </w:p>
    <w:p>
      <w:pPr>
        <w:pStyle w:val="ListBullet"/>
      </w:pPr>
      <w:r>
        <w:t>Pro Vice Chancellor</w:t>
      </w:r>
    </w:p>
    <w:p>
      <w:pPr>
        <w:pStyle w:val="ListBullet"/>
      </w:pPr>
      <w:r>
        <w:t>Treasurer</w:t>
      </w:r>
    </w:p>
    <w:p>
      <w:pPr>
        <w:pStyle w:val="ListBullet"/>
      </w:pPr>
      <w:r>
        <w:t>Dean's Office</w:t>
      </w:r>
    </w:p>
    <w:p>
      <w:pPr>
        <w:pStyle w:val="ListBullet"/>
      </w:pPr>
      <w:r>
        <w:t>Registrar</w:t>
      </w:r>
    </w:p>
    <w:p>
      <w:pPr>
        <w:pStyle w:val="ListBullet"/>
      </w:pPr>
      <w:r>
        <w:t>Proctor</w:t>
      </w:r>
    </w:p>
    <w:p>
      <w:pPr>
        <w:pStyle w:val="ListBullet"/>
      </w:pPr>
      <w:r>
        <w:t>Library personnel</w:t>
      </w:r>
    </w:p>
    <w:p>
      <w:pPr>
        <w:pStyle w:val="ListBullet"/>
      </w:pPr>
      <w:r>
        <w:t>Director of Finance</w:t>
      </w:r>
    </w:p>
    <w:p>
      <w:pPr>
        <w:pStyle w:val="ListBullet"/>
      </w:pPr>
      <w:r>
        <w:t>Controller of Examination</w:t>
      </w:r>
    </w:p>
    <w:p>
      <w:pPr>
        <w:pStyle w:val="ListBullet"/>
      </w:pPr>
      <w:r>
        <w:t>HR &amp; Logistics</w:t>
      </w:r>
    </w:p>
    <w:p>
      <w:pPr>
        <w:pStyle w:val="ListBullet"/>
      </w:pPr>
      <w:r>
        <w:t>Information &amp; Communication Services</w:t>
      </w:r>
    </w:p>
    <w:p>
      <w:pPr>
        <w:pStyle w:val="ListBullet"/>
      </w:pPr>
      <w:r>
        <w:t>Internal Auditor</w:t>
      </w:r>
    </w:p>
    <w:p>
      <w:pPr>
        <w:pStyle w:val="ListBullet"/>
      </w:pPr>
      <w:r>
        <w:t>CRT</w:t>
      </w:r>
    </w:p>
    <w:p>
      <w:pPr>
        <w:pStyle w:val="ListBullet"/>
      </w:pPr>
      <w:r>
        <w:t>IQAC</w:t>
      </w:r>
    </w:p>
    <w:p>
      <w:pPr>
        <w:pStyle w:val="ListBullet"/>
      </w:pPr>
      <w:r>
        <w:t>Engineering &amp; Maintenance Department</w:t>
      </w:r>
    </w:p>
    <w:p>
      <w:pPr>
        <w:pStyle w:val="ListBullet"/>
      </w:pPr>
      <w:r>
        <w:t>EWU Medical Centre</w:t>
      </w:r>
    </w:p>
    <w:p>
      <w:pPr>
        <w:pStyle w:val="ListBullet"/>
      </w:pPr>
      <w:r>
        <w:t>Student's Welfare</w:t>
      </w:r>
    </w:p>
    <w:p>
      <w:pPr>
        <w:pStyle w:val="ListBullet"/>
      </w:pPr>
      <w:r>
        <w:t>Media Communications and Int. Affairs</w:t>
      </w:r>
    </w:p>
    <w:p>
      <w:pPr>
        <w:pStyle w:val="ListBullet"/>
      </w:pPr>
      <w:r>
        <w:t>Department Admin</w:t>
      </w:r>
    </w:p>
    <w:p>
      <w:pPr>
        <w:pStyle w:val="ListBullet"/>
      </w:pPr>
      <w:r>
        <w:t>Convocation</w:t>
      </w:r>
    </w:p>
    <w:p>
      <w:pPr>
        <w:pStyle w:val="ListBullet"/>
      </w:pPr>
      <w:r>
        <w:t>Convocation Registration Form</w:t>
      </w:r>
    </w:p>
    <w:p>
      <w:pPr>
        <w:pStyle w:val="ListBullet"/>
      </w:pPr>
      <w:r>
        <w:t>Convocation Rules &amp; Guidelines</w:t>
      </w:r>
    </w:p>
    <w:p>
      <w:pPr>
        <w:pStyle w:val="ListBullet"/>
      </w:pPr>
      <w:r>
        <w:t>Urgent Notice</w:t>
      </w:r>
    </w:p>
    <w:p>
      <w:pPr>
        <w:pStyle w:val="ListBullet"/>
      </w:pPr>
      <w:r>
        <w:t>Convocation Database</w:t>
      </w:r>
    </w:p>
    <w:p>
      <w:pPr>
        <w:pStyle w:val="ListBullet"/>
      </w:pPr>
      <w:r>
        <w:t>Board of Trustees</w:t>
      </w:r>
    </w:p>
    <w:p>
      <w:pPr>
        <w:pStyle w:val="ListBullet"/>
      </w:pPr>
      <w:r>
        <w:t>Vice Chancellor</w:t>
      </w:r>
    </w:p>
    <w:p>
      <w:pPr>
        <w:pStyle w:val="ListBullet"/>
      </w:pPr>
      <w:r>
        <w:t>Pro-Vice Chancellor</w:t>
      </w:r>
    </w:p>
    <w:p>
      <w:pPr>
        <w:pStyle w:val="ListBullet"/>
      </w:pPr>
      <w:r>
        <w:t>Treasurer</w:t>
      </w:r>
    </w:p>
    <w:p>
      <w:pPr>
        <w:pStyle w:val="ListBullet"/>
      </w:pPr>
      <w:r>
        <w:t>Registrar</w:t>
      </w:r>
    </w:p>
    <w:p>
      <w:pPr>
        <w:pStyle w:val="ListBullet"/>
      </w:pPr>
      <w:r>
        <w:t>UndergraduateUndergraduate</w:t>
        <w:br/>
        <w:t xml:space="preserve">                                                    ProgramsApply</w:t>
        <w:br/>
        <w:t xml:space="preserve">                                                    OnlineTuition</w:t>
        <w:br/>
        <w:t xml:space="preserve">                                                    FeesDates</w:t>
        <w:br/>
        <w:t xml:space="preserve">                                                    &amp; Deadline</w:t>
      </w:r>
    </w:p>
    <w:p>
      <w:pPr>
        <w:pStyle w:val="ListBullet"/>
      </w:pPr>
      <w:r>
        <w:t>GraduateGraduate</w:t>
        <w:br/>
        <w:t xml:space="preserve">                                                    ProgramsApply</w:t>
        <w:br/>
        <w:t xml:space="preserve">                                                    OnlineTuition</w:t>
        <w:br/>
        <w:t xml:space="preserve">                                                    FeesDates</w:t>
        <w:br/>
        <w:t xml:space="preserve">                                                    &amp; Deadline</w:t>
      </w:r>
    </w:p>
    <w:p>
      <w:pPr>
        <w:pStyle w:val="ListBullet"/>
      </w:pPr>
      <w:r>
        <w:t>DiplomaDiploma ProgramsApply</w:t>
        <w:br/>
        <w:t xml:space="preserve">                                                    OnlineTuition FeesDates &amp; Deadline</w:t>
      </w:r>
    </w:p>
    <w:p>
      <w:pPr>
        <w:pStyle w:val="ListBullet"/>
      </w:pPr>
      <w:r>
        <w:t>Financial AssistanceScholarships</w:t>
        <w:br/>
        <w:t xml:space="preserve">                                                    &amp; Financial AssistanceHow to</w:t>
        <w:br/>
        <w:t xml:space="preserve">                                                    ApplyImportant</w:t>
        <w:br/>
        <w:t xml:space="preserve">                                                    Dates &amp; DeadlineForms &amp;</w:t>
        <w:br/>
        <w:t xml:space="preserve">                                                    DocumentFAQ</w:t>
      </w:r>
    </w:p>
    <w:p>
      <w:pPr>
        <w:pStyle w:val="ListBullet"/>
      </w:pPr>
      <w:r>
        <w:t>Undergraduate</w:t>
        <w:br/>
        <w:t xml:space="preserve">                                                    Programs</w:t>
      </w:r>
    </w:p>
    <w:p>
      <w:pPr>
        <w:pStyle w:val="ListBullet"/>
      </w:pPr>
      <w:r>
        <w:t>Apply</w:t>
        <w:br/>
        <w:t xml:space="preserve">                                                    Online</w:t>
      </w:r>
    </w:p>
    <w:p>
      <w:pPr>
        <w:pStyle w:val="ListBullet"/>
      </w:pPr>
      <w:r>
        <w:t>Tuition</w:t>
        <w:br/>
        <w:t xml:space="preserve">                                                    Fees</w:t>
      </w:r>
    </w:p>
    <w:p>
      <w:pPr>
        <w:pStyle w:val="ListBullet"/>
      </w:pPr>
      <w:r>
        <w:t>Dates</w:t>
        <w:br/>
        <w:t xml:space="preserve">                                                    &amp; Deadline</w:t>
      </w:r>
    </w:p>
    <w:p>
      <w:pPr>
        <w:pStyle w:val="ListBullet"/>
      </w:pPr>
      <w:r>
        <w:t>Graduate</w:t>
        <w:br/>
        <w:t xml:space="preserve">                                                    Programs</w:t>
      </w:r>
    </w:p>
    <w:p>
      <w:pPr>
        <w:pStyle w:val="ListBullet"/>
      </w:pPr>
      <w:r>
        <w:t>Apply</w:t>
        <w:br/>
        <w:t xml:space="preserve">                                                    Online</w:t>
      </w:r>
    </w:p>
    <w:p>
      <w:pPr>
        <w:pStyle w:val="ListBullet"/>
      </w:pPr>
      <w:r>
        <w:t>Tuition</w:t>
        <w:br/>
        <w:t xml:space="preserve">                                                    Fees</w:t>
      </w:r>
    </w:p>
    <w:p>
      <w:pPr>
        <w:pStyle w:val="ListBullet"/>
      </w:pPr>
      <w:r>
        <w:t>Dates</w:t>
        <w:br/>
        <w:t xml:space="preserve">                                                    &amp; Deadline</w:t>
      </w:r>
    </w:p>
    <w:p>
      <w:pPr>
        <w:pStyle w:val="ListBullet"/>
      </w:pPr>
      <w:r>
        <w:t>Diploma Programs</w:t>
      </w:r>
    </w:p>
    <w:p>
      <w:pPr>
        <w:pStyle w:val="ListBullet"/>
      </w:pPr>
      <w:r>
        <w:t>Apply</w:t>
        <w:br/>
        <w:t xml:space="preserve">                                                    Online</w:t>
      </w:r>
    </w:p>
    <w:p>
      <w:pPr>
        <w:pStyle w:val="ListBullet"/>
      </w:pPr>
      <w:r>
        <w:t>Tuition Fees</w:t>
      </w:r>
    </w:p>
    <w:p>
      <w:pPr>
        <w:pStyle w:val="ListBullet"/>
      </w:pPr>
      <w:r>
        <w:t>Dates &amp; Deadline</w:t>
      </w:r>
    </w:p>
    <w:p>
      <w:pPr>
        <w:pStyle w:val="ListBullet"/>
      </w:pPr>
      <w:r>
        <w:t>Scholarships</w:t>
        <w:br/>
        <w:t xml:space="preserve">                                                    &amp; Financial Assistance</w:t>
      </w:r>
    </w:p>
    <w:p>
      <w:pPr>
        <w:pStyle w:val="ListBullet"/>
      </w:pPr>
      <w:r>
        <w:t>How to</w:t>
        <w:br/>
        <w:t xml:space="preserve">                                                    Apply</w:t>
      </w:r>
    </w:p>
    <w:p>
      <w:pPr>
        <w:pStyle w:val="ListBullet"/>
      </w:pPr>
      <w:r>
        <w:t>Important</w:t>
        <w:br/>
        <w:t xml:space="preserve">                                                    Dates &amp; Deadline</w:t>
      </w:r>
    </w:p>
    <w:p>
      <w:pPr>
        <w:pStyle w:val="ListBullet"/>
      </w:pPr>
      <w:r>
        <w:t>Forms &amp;</w:t>
        <w:br/>
        <w:t xml:space="preserve">                                                    Document</w:t>
      </w:r>
    </w:p>
    <w:p>
      <w:pPr>
        <w:pStyle w:val="ListBullet"/>
      </w:pPr>
      <w:r>
        <w:t>FAQ</w:t>
      </w:r>
    </w:p>
    <w:p>
      <w:pPr>
        <w:pStyle w:val="ListBullet"/>
      </w:pPr>
      <w:r>
        <w:t>News</w:t>
      </w:r>
    </w:p>
    <w:p>
      <w:pPr>
        <w:pStyle w:val="ListBullet"/>
      </w:pPr>
      <w:r>
        <w:t>Events</w:t>
      </w:r>
    </w:p>
    <w:p>
      <w:pPr>
        <w:pStyle w:val="ListBullet"/>
      </w:pPr>
      <w:r>
        <w:t>FacultiesFaculty of Sciences and EngineeringFaculty of Liberal Arts and Social SciencesFaculty of Business and Economics</w:t>
      </w:r>
    </w:p>
    <w:p>
      <w:pPr>
        <w:pStyle w:val="ListBullet"/>
      </w:pPr>
      <w:r>
        <w:t>DepartmentsFaculty of Sciences and EngineeringDepartment of Computer Science &amp; EngineeringDepartment of Electrical and Electronic EngineeringDepartment of Genetic Engineering &amp; BiotechnologyDepartment of PharmacyDepartment of Civil EngineeringDepartment of Mathematical &amp; Physical SciencesFaculty of Liberal Arts and Social SciencesDepartment of EnglishDepartment of LawDepartment of Social RelationsDepartment of Information StudiesDepartment of SociologyFaculty of Business and EconomicsDepartment of Business AdministrationDepartment of Economics</w:t>
      </w:r>
    </w:p>
    <w:p>
      <w:pPr>
        <w:pStyle w:val="ListBullet"/>
      </w:pPr>
      <w:r>
        <w:t>PolicySustainable Climate Action PolicySustainable Procurement PolicySustainable Investment PolicyEquity, Diversity, and Inclusion PolicyAnti-Bribery and Anti-Corruption PolicyOutreach Projects PolicySocial and Environmental Training PolicyDisciplinary PolicyPlagiarism PolicyArtificial Intelligence PolicyCarbon Emission Policy</w:t>
      </w:r>
    </w:p>
    <w:p>
      <w:pPr>
        <w:pStyle w:val="ListBullet"/>
      </w:pPr>
      <w:r>
        <w:t>Alumni</w:t>
      </w:r>
    </w:p>
    <w:p>
      <w:pPr>
        <w:pStyle w:val="ListBullet"/>
      </w:pPr>
      <w:r>
        <w:t>StudentCareer Counseling CenterSexual HarassmentGrades, Rules and RegulationsRules &amp; RegulationStudent Portal (Grade Report)Academic CalendarProctor SchedulePayment ProcedureScholarships &amp; Financial AssistanceDegree ProgramsCampus LifeClubsJoin a community of the world’s brightest minds and prepare to tackle its greatest problems. Here, your ideas will be heard, supported, questioned, tested, and honed as you form a network of lifelong friends, colleagues, and collaborators.</w:t>
      </w:r>
    </w:p>
    <w:p>
      <w:pPr>
        <w:pStyle w:val="ListBullet"/>
      </w:pPr>
      <w:r>
        <w:t>EmailUsernamePasswordLoginLost Your Password?</w:t>
      </w:r>
    </w:p>
    <w:p>
      <w:pPr>
        <w:pStyle w:val="ListBullet"/>
      </w:pPr>
      <w:r>
        <w:t>Faculty of Sciences and Engineering</w:t>
      </w:r>
    </w:p>
    <w:p>
      <w:pPr>
        <w:pStyle w:val="ListBullet"/>
      </w:pPr>
      <w:r>
        <w:t>Faculty of Liberal Arts and Social Sciences</w:t>
      </w:r>
    </w:p>
    <w:p>
      <w:pPr>
        <w:pStyle w:val="ListBullet"/>
      </w:pPr>
      <w:r>
        <w:t>Faculty of Business and Economics</w:t>
      </w:r>
    </w:p>
    <w:p>
      <w:pPr>
        <w:pStyle w:val="ListBullet"/>
      </w:pPr>
      <w:r>
        <w:t>Faculty of Sciences and EngineeringDepartment of Computer Science &amp; EngineeringDepartment of Electrical and Electronic EngineeringDepartment of Genetic Engineering &amp; BiotechnologyDepartment of PharmacyDepartment of Civil EngineeringDepartment of Mathematical &amp; Physical Sciences</w:t>
      </w:r>
    </w:p>
    <w:p>
      <w:pPr>
        <w:pStyle w:val="ListBullet"/>
      </w:pPr>
      <w:r>
        <w:t>Faculty of Liberal Arts and Social SciencesDepartment of EnglishDepartment of LawDepartment of Social RelationsDepartment of Information StudiesDepartment of Sociology</w:t>
      </w:r>
    </w:p>
    <w:p>
      <w:pPr>
        <w:pStyle w:val="ListBullet"/>
      </w:pPr>
      <w:r>
        <w:t>Faculty of Business and EconomicsDepartment of Business AdministrationDepartment of Economics</w:t>
      </w:r>
    </w:p>
    <w:p>
      <w:pPr>
        <w:pStyle w:val="ListBullet"/>
      </w:pPr>
      <w:r>
        <w:t>Department of Computer Science &amp; Engineering</w:t>
      </w:r>
    </w:p>
    <w:p>
      <w:pPr>
        <w:pStyle w:val="ListBullet"/>
      </w:pPr>
      <w:r>
        <w:t>Department of Electrical and Electronic Engineering</w:t>
      </w:r>
    </w:p>
    <w:p>
      <w:pPr>
        <w:pStyle w:val="ListBullet"/>
      </w:pPr>
      <w:r>
        <w:t>Department of Genetic Engineering &amp; Biotechnology</w:t>
      </w:r>
    </w:p>
    <w:p>
      <w:pPr>
        <w:pStyle w:val="ListBullet"/>
      </w:pPr>
      <w:r>
        <w:t>Department of Pharmacy</w:t>
      </w:r>
    </w:p>
    <w:p>
      <w:pPr>
        <w:pStyle w:val="ListBullet"/>
      </w:pPr>
      <w:r>
        <w:t>Department of Civil Engineering</w:t>
      </w:r>
    </w:p>
    <w:p>
      <w:pPr>
        <w:pStyle w:val="ListBullet"/>
      </w:pPr>
      <w:r>
        <w:t>Department of Mathematical &amp; Physical Sciences</w:t>
      </w:r>
    </w:p>
    <w:p>
      <w:pPr>
        <w:pStyle w:val="ListBullet"/>
      </w:pPr>
      <w:r>
        <w:t>Department of English</w:t>
      </w:r>
    </w:p>
    <w:p>
      <w:pPr>
        <w:pStyle w:val="ListBullet"/>
      </w:pPr>
      <w:r>
        <w:t>Department of Law</w:t>
      </w:r>
    </w:p>
    <w:p>
      <w:pPr>
        <w:pStyle w:val="ListBullet"/>
      </w:pPr>
      <w:r>
        <w:t>Department of Social Relations</w:t>
      </w:r>
    </w:p>
    <w:p>
      <w:pPr>
        <w:pStyle w:val="ListBullet"/>
      </w:pPr>
      <w:r>
        <w:t>Department of Information Studies</w:t>
      </w:r>
    </w:p>
    <w:p>
      <w:pPr>
        <w:pStyle w:val="ListBullet"/>
      </w:pPr>
      <w:r>
        <w:t>Department of Sociology</w:t>
      </w:r>
    </w:p>
    <w:p>
      <w:pPr>
        <w:pStyle w:val="ListBullet"/>
      </w:pPr>
      <w:r>
        <w:t>Department of Business Administration</w:t>
      </w:r>
    </w:p>
    <w:p>
      <w:pPr>
        <w:pStyle w:val="ListBullet"/>
      </w:pPr>
      <w:r>
        <w:t>Department of Economics</w:t>
      </w:r>
    </w:p>
    <w:p>
      <w:pPr>
        <w:pStyle w:val="ListBullet"/>
      </w:pPr>
      <w:r>
        <w:t>Sustainable Climate Action Policy</w:t>
      </w:r>
    </w:p>
    <w:p>
      <w:pPr>
        <w:pStyle w:val="ListBullet"/>
      </w:pPr>
      <w:r>
        <w:t>Sustainable Procurement Policy</w:t>
      </w:r>
    </w:p>
    <w:p>
      <w:pPr>
        <w:pStyle w:val="ListBullet"/>
      </w:pPr>
      <w:r>
        <w:t>Sustainable Investment Policy</w:t>
      </w:r>
    </w:p>
    <w:p>
      <w:pPr>
        <w:pStyle w:val="ListBullet"/>
      </w:pPr>
      <w:r>
        <w:t>Equity, Diversity, and Inclusion Policy</w:t>
      </w:r>
    </w:p>
    <w:p>
      <w:pPr>
        <w:pStyle w:val="ListBullet"/>
      </w:pPr>
      <w:r>
        <w:t>Anti-Bribery and Anti-Corruption Policy</w:t>
      </w:r>
    </w:p>
    <w:p>
      <w:pPr>
        <w:pStyle w:val="ListBullet"/>
      </w:pPr>
      <w:r>
        <w:t>Outreach Projects Policy</w:t>
      </w:r>
    </w:p>
    <w:p>
      <w:pPr>
        <w:pStyle w:val="ListBullet"/>
      </w:pPr>
      <w:r>
        <w:t>Social and Environmental Training Policy</w:t>
      </w:r>
    </w:p>
    <w:p>
      <w:pPr>
        <w:pStyle w:val="ListBullet"/>
      </w:pPr>
      <w:r>
        <w:t>Disciplinary Policy</w:t>
      </w:r>
    </w:p>
    <w:p>
      <w:pPr>
        <w:pStyle w:val="ListBullet"/>
      </w:pPr>
      <w:r>
        <w:t>Plagiarism Policy</w:t>
      </w:r>
    </w:p>
    <w:p>
      <w:pPr>
        <w:pStyle w:val="ListBullet"/>
      </w:pPr>
      <w:r>
        <w:t>Artificial Intelligence Policy</w:t>
      </w:r>
    </w:p>
    <w:p>
      <w:pPr>
        <w:pStyle w:val="ListBullet"/>
      </w:pPr>
      <w:r>
        <w:t>Carbon Emission Policy</w:t>
      </w:r>
    </w:p>
    <w:p>
      <w:pPr>
        <w:pStyle w:val="ListBullet"/>
      </w:pPr>
      <w:r>
        <w:t>Career Counseling CenterSexual HarassmentGrades, Rules and RegulationsRules &amp; RegulationStudent Portal (Grade Report)Academic Calendar</w:t>
      </w:r>
    </w:p>
    <w:p>
      <w:pPr>
        <w:pStyle w:val="ListBullet"/>
      </w:pPr>
      <w:r>
        <w:t>Proctor SchedulePayment ProcedureScholarships &amp; Financial AssistanceDegree ProgramsCampus LifeClubs</w:t>
      </w:r>
    </w:p>
    <w:p>
      <w:pPr>
        <w:pStyle w:val="ListBullet"/>
      </w:pPr>
      <w:r>
        <w:t>Join a community of the world’s brightest minds and prepare to tackle its greatest problems. Here, your ideas will be heard, supported, questioned, tested, and honed as you form a network of lifelong friends, colleagues, and collaborators.</w:t>
      </w:r>
    </w:p>
    <w:p>
      <w:pPr>
        <w:pStyle w:val="ListBullet"/>
      </w:pPr>
      <w:r>
        <w:t>Career Counseling Center</w:t>
      </w:r>
    </w:p>
    <w:p>
      <w:pPr>
        <w:pStyle w:val="ListBullet"/>
      </w:pPr>
      <w:r>
        <w:t>Sexual Harassment</w:t>
      </w:r>
    </w:p>
    <w:p>
      <w:pPr>
        <w:pStyle w:val="ListBullet"/>
      </w:pPr>
      <w:r>
        <w:t>Grades, Rules and Regulations</w:t>
      </w:r>
    </w:p>
    <w:p>
      <w:pPr>
        <w:pStyle w:val="ListBullet"/>
      </w:pPr>
      <w:r>
        <w:t>Rules &amp; Regulation</w:t>
      </w:r>
    </w:p>
    <w:p>
      <w:pPr>
        <w:pStyle w:val="ListBullet"/>
      </w:pPr>
      <w:r>
        <w:t>Student Portal (Grade Report)</w:t>
      </w:r>
    </w:p>
    <w:p>
      <w:pPr>
        <w:pStyle w:val="ListBullet"/>
      </w:pPr>
      <w:r>
        <w:t>Academic Calendar</w:t>
      </w:r>
    </w:p>
    <w:p>
      <w:pPr>
        <w:pStyle w:val="ListBullet"/>
      </w:pPr>
      <w:r>
        <w:t>Proctor Schedule</w:t>
      </w:r>
    </w:p>
    <w:p>
      <w:pPr>
        <w:pStyle w:val="ListBullet"/>
      </w:pPr>
      <w:r>
        <w:t>Payment Procedure</w:t>
      </w:r>
    </w:p>
    <w:p>
      <w:pPr>
        <w:pStyle w:val="ListBullet"/>
      </w:pPr>
      <w:r>
        <w:t>Scholarships &amp; Financial Assistance</w:t>
      </w:r>
    </w:p>
    <w:p>
      <w:pPr>
        <w:pStyle w:val="ListBullet"/>
      </w:pPr>
      <w:r>
        <w:t>Degree Programs</w:t>
      </w:r>
    </w:p>
    <w:p>
      <w:pPr>
        <w:pStyle w:val="ListBullet"/>
      </w:pPr>
      <w:r>
        <w:t>Campus Life</w:t>
      </w:r>
    </w:p>
    <w:p>
      <w:pPr>
        <w:pStyle w:val="ListBullet"/>
      </w:pPr>
      <w:r>
        <w:t>Clubs</w:t>
      </w:r>
    </w:p>
    <w:p>
      <w:pPr>
        <w:pStyle w:val="ListBullet"/>
      </w:pPr>
      <w:r>
        <w:t>Home</w:t>
      </w:r>
    </w:p>
    <w:p>
      <w:pPr>
        <w:pStyle w:val="ListBullet"/>
      </w:pPr>
      <w:r>
        <w:t>AboutHistoryVision &amp;</w:t>
        <w:br/>
        <w:t xml:space="preserve">                                                    MissionSyndicateAcademic</w:t>
        <w:br/>
        <w:t xml:space="preserve">                                                    CouncilOfficeOffice of The</w:t>
        <w:br/>
        <w:t xml:space="preserve">                                                                    Chairperson, BoTOffice of The Vice</w:t>
        <w:br/>
        <w:t xml:space="preserve">                                                                    ChancellorOffice of The Pro</w:t>
        <w:br/>
        <w:t xml:space="preserve">                                                                    Vice ChancellorOffice of The TreasurerDean's OfficeOffice of The RegistrarOffice of The ProctorLibrary personnelOffice of The</w:t>
        <w:br/>
        <w:t xml:space="preserve">                                                                    Director of FinanceOffice of The</w:t>
        <w:br/>
        <w:t xml:space="preserve">                                                                    Controller of Exam.Office of The HR &amp;</w:t>
        <w:br/>
        <w:t xml:space="preserve">                                                                    LogisticsInformation</w:t>
        <w:br/>
        <w:t xml:space="preserve">                                                                    &amp; Communication ServicesOffice of The</w:t>
        <w:br/>
        <w:t xml:space="preserve">                                                                    Internal AuditorCenter for</w:t>
        <w:br/>
        <w:t xml:space="preserve">                                                                    Research &amp; Training (CRT)Office of The IQACEngineering</w:t>
        <w:br/>
        <w:t xml:space="preserve">                                                                    &amp; Maintenance DepartmentEWU Medical CentreOffice of The</w:t>
        <w:br/>
        <w:t xml:space="preserve">                                                                    Student's WelfareDept. of Media Comm. and Intl. AffairsOffice of The</w:t>
        <w:br/>
        <w:t xml:space="preserve">                                                                    Department AdminNewsletterVC NewsletterCRT PublicationsConvocationConvocationConvocation Registration FormConvocation Rules &amp; GuidelinesUrgent NoticeConvocation</w:t>
        <w:br/>
        <w:t xml:space="preserve">                                                        DatabaseFAQ</w:t>
      </w:r>
    </w:p>
    <w:p>
      <w:pPr>
        <w:pStyle w:val="ListBullet"/>
      </w:pPr>
      <w:r>
        <w:t>AuthorityBoard of TrusteesVice ChancellorPro-Vice ChancellorTreasurerRegistrar</w:t>
      </w:r>
    </w:p>
    <w:p>
      <w:pPr>
        <w:pStyle w:val="ListBullet"/>
      </w:pPr>
      <w:r>
        <w:t>AdmissionsUndergraduateUndergraduate</w:t>
        <w:br/>
        <w:t xml:space="preserve">                                                            ProgramsApply</w:t>
        <w:br/>
        <w:t xml:space="preserve">                                                            OnlineTuition</w:t>
        <w:br/>
        <w:t xml:space="preserve">                                                            FeesDates</w:t>
        <w:br/>
        <w:t xml:space="preserve">                                                            &amp; DeadlineGraduateGraduate</w:t>
        <w:br/>
        <w:t xml:space="preserve">                                                            ProgramsApply</w:t>
        <w:br/>
        <w:t xml:space="preserve">                                                            OnlineTuition</w:t>
        <w:br/>
        <w:t xml:space="preserve">                                                            FeesDates</w:t>
        <w:br/>
        <w:t xml:space="preserve">                                                            &amp; DeadlineDiplomaDiploma ProgramsApply</w:t>
        <w:br/>
        <w:t xml:space="preserve">                                                            OnlineTuition FeesDates &amp; DeadlineFinancial AssistanceScholarships</w:t>
        <w:br/>
        <w:t xml:space="preserve">                                                            &amp; Financial AssistanceHow to</w:t>
        <w:br/>
        <w:t xml:space="preserve">                                                            ApplyImportant</w:t>
        <w:br/>
        <w:t xml:space="preserve">                                                            Dates &amp; DeadlineForms &amp;</w:t>
        <w:br/>
        <w:t xml:space="preserve">                                                            DocumentFAQ</w:t>
      </w:r>
    </w:p>
    <w:p>
      <w:pPr>
        <w:pStyle w:val="ListBullet"/>
      </w:pPr>
      <w:r>
        <w:t>News &amp; EventsNewsEvents</w:t>
      </w:r>
    </w:p>
    <w:p>
      <w:pPr>
        <w:pStyle w:val="ListBullet"/>
      </w:pPr>
      <w:r>
        <w:t>CRT</w:t>
      </w:r>
    </w:p>
    <w:p>
      <w:pPr>
        <w:pStyle w:val="ListBullet"/>
      </w:pPr>
      <w:r>
        <w:t>IQAC</w:t>
      </w:r>
    </w:p>
    <w:p>
      <w:pPr>
        <w:pStyle w:val="ListBullet"/>
      </w:pPr>
      <w:r>
        <w:t>Library</w:t>
      </w:r>
    </w:p>
    <w:p>
      <w:pPr>
        <w:pStyle w:val="ListBullet"/>
      </w:pPr>
      <w:r>
        <w:t>Helpdesk</w:t>
      </w:r>
    </w:p>
    <w:p>
      <w:pPr>
        <w:pStyle w:val="ListBullet"/>
      </w:pPr>
      <w:r>
        <w:t>HistoryVision &amp;</w:t>
        <w:br/>
        <w:t xml:space="preserve">                                                    MissionSyndicateAcademic</w:t>
        <w:br/>
        <w:t xml:space="preserve">                                                    CouncilOfficeOffice of The</w:t>
        <w:br/>
        <w:t xml:space="preserve">                                                                    Chairperson, BoTOffice of The Vice</w:t>
        <w:br/>
        <w:t xml:space="preserve">                                                                    ChancellorOffice of The Pro</w:t>
        <w:br/>
        <w:t xml:space="preserve">                                                                    Vice ChancellorOffice of The TreasurerDean's OfficeOffice of The RegistrarOffice of The ProctorLibrary personnelOffice of The</w:t>
        <w:br/>
        <w:t xml:space="preserve">                                                                    Director of FinanceOffice of The</w:t>
        <w:br/>
        <w:t xml:space="preserve">                                                                    Controller of Exam.Office of The HR &amp;</w:t>
        <w:br/>
        <w:t xml:space="preserve">                                                                    LogisticsInformation</w:t>
        <w:br/>
        <w:t xml:space="preserve">                                                                    &amp; Communication ServicesOffice of The</w:t>
        <w:br/>
        <w:t xml:space="preserve">                                                                    Internal AuditorCenter for</w:t>
        <w:br/>
        <w:t xml:space="preserve">                                                                    Research &amp; Training (CRT)Office of The IQACEngineering</w:t>
        <w:br/>
        <w:t xml:space="preserve">                                                                    &amp; Maintenance DepartmentEWU Medical CentreOffice of The</w:t>
        <w:br/>
        <w:t xml:space="preserve">                                                                    Student's WelfareDept. of Media Comm. and Intl. AffairsOffice of The</w:t>
        <w:br/>
        <w:t xml:space="preserve">                                                                    Department AdminNewsletterVC NewsletterCRT Publications</w:t>
      </w:r>
    </w:p>
    <w:p>
      <w:pPr>
        <w:pStyle w:val="ListBullet"/>
      </w:pPr>
      <w:r>
        <w:t>ConvocationConvocationConvocation Registration FormConvocation Rules &amp; GuidelinesUrgent NoticeConvocation</w:t>
        <w:br/>
        <w:t xml:space="preserve">                                                        Database</w:t>
      </w:r>
    </w:p>
    <w:p>
      <w:pPr>
        <w:pStyle w:val="ListBullet"/>
      </w:pPr>
      <w:r>
        <w:t>FAQ</w:t>
      </w:r>
    </w:p>
    <w:p>
      <w:pPr>
        <w:pStyle w:val="ListBullet"/>
      </w:pPr>
      <w:r>
        <w:t>Office of The</w:t>
        <w:br/>
        <w:t xml:space="preserve">                                                                    Chairperson, BoTOffice of The Vice</w:t>
        <w:br/>
        <w:t xml:space="preserve">                                                                    ChancellorOffice of The Pro</w:t>
        <w:br/>
        <w:t xml:space="preserve">                                                                    Vice ChancellorOffice of The TreasurerDean's OfficeOffice of The RegistrarOffice of The ProctorLibrary personnelOffice of The</w:t>
        <w:br/>
        <w:t xml:space="preserve">                                                                    Director of FinanceOffice of The</w:t>
        <w:br/>
        <w:t xml:space="preserve">                                                                    Controller of Exam.Office of The HR &amp;</w:t>
        <w:br/>
        <w:t xml:space="preserve">                                                                    LogisticsInformation</w:t>
        <w:br/>
        <w:t xml:space="preserve">                                                                    &amp; Communication ServicesOffice of The</w:t>
        <w:br/>
        <w:t xml:space="preserve">                                                                    Internal AuditorCenter for</w:t>
        <w:br/>
        <w:t xml:space="preserve">                                                                    Research &amp; Training (CRT)Office of The IQACEngineering</w:t>
        <w:br/>
        <w:t xml:space="preserve">                                                                    &amp; Maintenance DepartmentEWU Medical CentreOffice of The</w:t>
        <w:br/>
        <w:t xml:space="preserve">                                                                    Student's WelfareDept. of Media Comm. and Intl. AffairsOffice of The</w:t>
        <w:br/>
        <w:t xml:space="preserve">                                                                    Department Admin</w:t>
      </w:r>
    </w:p>
    <w:p>
      <w:pPr>
        <w:pStyle w:val="ListBullet"/>
      </w:pPr>
      <w:r>
        <w:t>Convocation</w:t>
      </w:r>
    </w:p>
    <w:p>
      <w:pPr>
        <w:pStyle w:val="ListBullet"/>
      </w:pPr>
      <w:r>
        <w:t>Convocation Registration Form</w:t>
      </w:r>
    </w:p>
    <w:p>
      <w:pPr>
        <w:pStyle w:val="ListBullet"/>
      </w:pPr>
      <w:r>
        <w:t>Convocation Rules &amp; Guidelines</w:t>
      </w:r>
    </w:p>
    <w:p>
      <w:pPr>
        <w:pStyle w:val="ListBullet"/>
      </w:pPr>
      <w:r>
        <w:t>Urgent Notice</w:t>
      </w:r>
    </w:p>
    <w:p>
      <w:pPr>
        <w:pStyle w:val="ListBullet"/>
      </w:pPr>
      <w:r>
        <w:t>Convocation</w:t>
        <w:br/>
        <w:t xml:space="preserve">                                                        Database</w:t>
      </w:r>
    </w:p>
    <w:p>
      <w:pPr>
        <w:pStyle w:val="ListBullet"/>
      </w:pPr>
      <w:r>
        <w:t>Board of Trustees</w:t>
      </w:r>
    </w:p>
    <w:p>
      <w:pPr>
        <w:pStyle w:val="ListBullet"/>
      </w:pPr>
      <w:r>
        <w:t>Vice Chancellor</w:t>
      </w:r>
    </w:p>
    <w:p>
      <w:pPr>
        <w:pStyle w:val="ListBullet"/>
      </w:pPr>
      <w:r>
        <w:t>Pro-Vice Chancellor</w:t>
      </w:r>
    </w:p>
    <w:p>
      <w:pPr>
        <w:pStyle w:val="ListBullet"/>
      </w:pPr>
      <w:r>
        <w:t>Treasurer</w:t>
      </w:r>
    </w:p>
    <w:p>
      <w:pPr>
        <w:pStyle w:val="ListBullet"/>
      </w:pPr>
      <w:r>
        <w:t>Registrar</w:t>
      </w:r>
    </w:p>
    <w:p>
      <w:pPr>
        <w:pStyle w:val="ListBullet"/>
      </w:pPr>
      <w:r>
        <w:t>UndergraduateUndergraduate</w:t>
        <w:br/>
        <w:t xml:space="preserve">                                                            ProgramsApply</w:t>
        <w:br/>
        <w:t xml:space="preserve">                                                            OnlineTuition</w:t>
        <w:br/>
        <w:t xml:space="preserve">                                                            FeesDates</w:t>
        <w:br/>
        <w:t xml:space="preserve">                                                            &amp; Deadline</w:t>
      </w:r>
    </w:p>
    <w:p>
      <w:pPr>
        <w:pStyle w:val="ListBullet"/>
      </w:pPr>
      <w:r>
        <w:t>GraduateGraduate</w:t>
        <w:br/>
        <w:t xml:space="preserve">                                                            ProgramsApply</w:t>
        <w:br/>
        <w:t xml:space="preserve">                                                            OnlineTuition</w:t>
        <w:br/>
        <w:t xml:space="preserve">                                                            FeesDates</w:t>
        <w:br/>
        <w:t xml:space="preserve">                                                            &amp; Deadline</w:t>
      </w:r>
    </w:p>
    <w:p>
      <w:pPr>
        <w:pStyle w:val="ListBullet"/>
      </w:pPr>
      <w:r>
        <w:t>DiplomaDiploma ProgramsApply</w:t>
        <w:br/>
        <w:t xml:space="preserve">                                                            OnlineTuition FeesDates &amp; Deadline</w:t>
      </w:r>
    </w:p>
    <w:p>
      <w:pPr>
        <w:pStyle w:val="ListBullet"/>
      </w:pPr>
      <w:r>
        <w:t>Financial AssistanceScholarships</w:t>
        <w:br/>
        <w:t xml:space="preserve">                                                            &amp; Financial AssistanceHow to</w:t>
        <w:br/>
        <w:t xml:space="preserve">                                                            ApplyImportant</w:t>
        <w:br/>
        <w:t xml:space="preserve">                                                            Dates &amp; DeadlineForms &amp;</w:t>
        <w:br/>
        <w:t xml:space="preserve">                                                            DocumentFAQ</w:t>
      </w:r>
    </w:p>
    <w:p>
      <w:pPr>
        <w:pStyle w:val="ListBullet"/>
      </w:pPr>
      <w:r>
        <w:t>Undergraduate</w:t>
        <w:br/>
        <w:t xml:space="preserve">                                                            Programs</w:t>
      </w:r>
    </w:p>
    <w:p>
      <w:pPr>
        <w:pStyle w:val="ListBullet"/>
      </w:pPr>
      <w:r>
        <w:t>Apply</w:t>
        <w:br/>
        <w:t xml:space="preserve">                                                            Online</w:t>
      </w:r>
    </w:p>
    <w:p>
      <w:pPr>
        <w:pStyle w:val="ListBullet"/>
      </w:pPr>
      <w:r>
        <w:t>Tuition</w:t>
        <w:br/>
        <w:t xml:space="preserve">                                                            Fees</w:t>
      </w:r>
    </w:p>
    <w:p>
      <w:pPr>
        <w:pStyle w:val="ListBullet"/>
      </w:pPr>
      <w:r>
        <w:t>Dates</w:t>
        <w:br/>
        <w:t xml:space="preserve">                                                            &amp; Deadline</w:t>
      </w:r>
    </w:p>
    <w:p>
      <w:pPr>
        <w:pStyle w:val="ListBullet"/>
      </w:pPr>
      <w:r>
        <w:t>Graduate</w:t>
        <w:br/>
        <w:t xml:space="preserve">                                                            Programs</w:t>
      </w:r>
    </w:p>
    <w:p>
      <w:pPr>
        <w:pStyle w:val="ListBullet"/>
      </w:pPr>
      <w:r>
        <w:t>Apply</w:t>
        <w:br/>
        <w:t xml:space="preserve">                                                            Online</w:t>
      </w:r>
    </w:p>
    <w:p>
      <w:pPr>
        <w:pStyle w:val="ListBullet"/>
      </w:pPr>
      <w:r>
        <w:t>Tuition</w:t>
        <w:br/>
        <w:t xml:space="preserve">                                                            Fees</w:t>
      </w:r>
    </w:p>
    <w:p>
      <w:pPr>
        <w:pStyle w:val="ListBullet"/>
      </w:pPr>
      <w:r>
        <w:t>Dates</w:t>
        <w:br/>
        <w:t xml:space="preserve">                                                            &amp; Deadline</w:t>
      </w:r>
    </w:p>
    <w:p>
      <w:pPr>
        <w:pStyle w:val="ListBullet"/>
      </w:pPr>
      <w:r>
        <w:t>Diploma Programs</w:t>
      </w:r>
    </w:p>
    <w:p>
      <w:pPr>
        <w:pStyle w:val="ListBullet"/>
      </w:pPr>
      <w:r>
        <w:t>Apply</w:t>
        <w:br/>
        <w:t xml:space="preserve">                                                            Online</w:t>
      </w:r>
    </w:p>
    <w:p>
      <w:pPr>
        <w:pStyle w:val="ListBullet"/>
      </w:pPr>
      <w:r>
        <w:t>Tuition Fees</w:t>
      </w:r>
    </w:p>
    <w:p>
      <w:pPr>
        <w:pStyle w:val="ListBullet"/>
      </w:pPr>
      <w:r>
        <w:t>Dates &amp; Deadline</w:t>
      </w:r>
    </w:p>
    <w:p>
      <w:pPr>
        <w:pStyle w:val="ListBullet"/>
      </w:pPr>
      <w:r>
        <w:t>Scholarships</w:t>
        <w:br/>
        <w:t xml:space="preserve">                                                            &amp; Financial Assistance</w:t>
      </w:r>
    </w:p>
    <w:p>
      <w:pPr>
        <w:pStyle w:val="ListBullet"/>
      </w:pPr>
      <w:r>
        <w:t>How to</w:t>
        <w:br/>
        <w:t xml:space="preserve">                                                            Apply</w:t>
      </w:r>
    </w:p>
    <w:p>
      <w:pPr>
        <w:pStyle w:val="ListBullet"/>
      </w:pPr>
      <w:r>
        <w:t>Important</w:t>
        <w:br/>
        <w:t xml:space="preserve">                                                            Dates &amp; Deadline</w:t>
      </w:r>
    </w:p>
    <w:p>
      <w:pPr>
        <w:pStyle w:val="ListBullet"/>
      </w:pPr>
      <w:r>
        <w:t>Forms &amp;</w:t>
        <w:br/>
        <w:t xml:space="preserve">                                                            Document</w:t>
      </w:r>
    </w:p>
    <w:p>
      <w:pPr>
        <w:pStyle w:val="ListBullet"/>
      </w:pPr>
      <w:r>
        <w:t>FAQ</w:t>
      </w:r>
    </w:p>
    <w:p>
      <w:pPr>
        <w:pStyle w:val="ListBullet"/>
      </w:pPr>
      <w:r>
        <w:t>News</w:t>
      </w:r>
    </w:p>
    <w:p>
      <w:pPr>
        <w:pStyle w:val="ListBullet"/>
      </w:pPr>
      <w:r>
        <w:t>Events</w:t>
      </w:r>
    </w:p>
    <w:p>
      <w:pPr>
        <w:pStyle w:val="ListBullet"/>
      </w:pPr>
      <w:r>
        <w:t>Short Biography</w:t>
      </w:r>
    </w:p>
    <w:p>
      <w:pPr>
        <w:pStyle w:val="ListBullet"/>
      </w:pPr>
      <w:r>
        <w:t>Education</w:t>
      </w:r>
    </w:p>
    <w:p>
      <w:pPr>
        <w:pStyle w:val="ListBullet"/>
      </w:pPr>
      <w:r>
        <w:t>Employment</w:t>
      </w:r>
    </w:p>
    <w:p>
      <w:pPr>
        <w:pStyle w:val="ListBullet"/>
      </w:pPr>
      <w:r>
        <w:t>Journal Articles</w:t>
      </w:r>
    </w:p>
    <w:p>
      <w:pPr>
        <w:pStyle w:val="ListBullet"/>
      </w:pPr>
      <w:r>
        <w:t>Reports and Papers</w:t>
      </w:r>
    </w:p>
    <w:p>
      <w:pPr>
        <w:pStyle w:val="ListBullet"/>
      </w:pPr>
      <w:r>
        <w:t>Conferences</w:t>
      </w:r>
    </w:p>
    <w:p>
      <w:pPr>
        <w:pStyle w:val="ListBullet"/>
      </w:pPr>
      <w:r>
        <w:t>Books</w:t>
      </w:r>
    </w:p>
    <w:p>
      <w:pPr>
        <w:pStyle w:val="ListBullet"/>
      </w:pPr>
      <w:r>
        <w:t>Affiliations</w:t>
      </w:r>
    </w:p>
    <w:p>
      <w:pPr>
        <w:pStyle w:val="ListBullet"/>
      </w:pPr>
      <w:r>
        <w:t>Academic Calendar</w:t>
      </w:r>
    </w:p>
    <w:p>
      <w:pPr>
        <w:pStyle w:val="ListBullet"/>
      </w:pPr>
      <w:r>
        <w:t>Campus Life</w:t>
      </w:r>
    </w:p>
    <w:p>
      <w:pPr>
        <w:pStyle w:val="ListBullet"/>
      </w:pPr>
      <w:r>
        <w:t>Payment Procedure</w:t>
      </w:r>
    </w:p>
    <w:p>
      <w:pPr>
        <w:pStyle w:val="ListBullet"/>
      </w:pPr>
      <w:r>
        <w:t>Convocation</w:t>
      </w:r>
    </w:p>
    <w:p>
      <w:pPr>
        <w:pStyle w:val="ListBullet"/>
      </w:pPr>
      <w:r>
        <w:t>Rules &amp; Regulation</w:t>
      </w:r>
    </w:p>
    <w:p>
      <w:pPr>
        <w:pStyle w:val="ListBullet"/>
      </w:pPr>
      <w:r>
        <w:t>Faculty Search</w:t>
      </w:r>
    </w:p>
    <w:p>
      <w:pPr>
        <w:pStyle w:val="ListBullet"/>
      </w:pPr>
      <w:r>
        <w:t>Grading Policy</w:t>
      </w:r>
    </w:p>
    <w:p>
      <w:pPr>
        <w:pStyle w:val="ListBullet"/>
      </w:pPr>
      <w:r>
        <w:t>Directory</w:t>
      </w:r>
    </w:p>
    <w:p>
      <w:pPr>
        <w:pStyle w:val="ListBullet"/>
      </w:pPr>
      <w:r>
        <w:t>Proctor Schedule</w:t>
      </w:r>
    </w:p>
    <w:p>
      <w:pPr>
        <w:pStyle w:val="ListBullet"/>
      </w:pPr>
      <w:r>
        <w:t>E-Tender</w:t>
      </w:r>
    </w:p>
    <w:p>
      <w:pPr>
        <w:pStyle w:val="ListBullet"/>
      </w:pPr>
      <w:r>
        <w:t>Procurement</w:t>
      </w:r>
    </w:p>
    <w:p>
      <w:pPr>
        <w:pStyle w:val="ListBullet"/>
      </w:pPr>
      <w:r>
        <w:t>Gallery</w:t>
      </w:r>
    </w:p>
    <w:p>
      <w:pPr>
        <w:pStyle w:val="ListBullet"/>
      </w:pPr>
      <w:r>
        <w:t>Journal and Publications</w:t>
      </w:r>
    </w:p>
    <w:p>
      <w:pPr>
        <w:pStyle w:val="ListBullet"/>
      </w:pPr>
      <w:r>
        <w:t>Archives</w:t>
      </w:r>
    </w:p>
    <w:p/>
    <w:p>
      <w:r>
        <w:br w:type="page"/>
      </w:r>
    </w:p>
    <w:p>
      <w:pPr>
        <w:pStyle w:val="Heading1"/>
      </w:pPr>
      <w:r>
        <w:t>Registrar</w:t>
      </w:r>
    </w:p>
    <w:p>
      <w:pPr>
        <w:pStyle w:val="IntenseQuote"/>
      </w:pPr>
      <w:r>
        <w:t>Source: https://www.ewubd.edu/registrar</w:t>
      </w:r>
    </w:p>
    <w:p/>
    <w:p>
      <w:pPr>
        <w:pStyle w:val="Heading2"/>
      </w:pPr>
      <w:r>
        <w:t>Registrar</w:t>
      </w:r>
    </w:p>
    <w:p>
      <w:r>
        <w:t>Mashfiqur Rahman</w:t>
      </w:r>
    </w:p>
    <w:p>
      <w:r>
        <w:t>Address: A/2, Jahurul Islam Avenue Jahurul Islam City | AftabnagarDhaka-1212 | Bangladesh</w:t>
      </w:r>
    </w:p>
    <w:p>
      <w:r>
        <w:t>9666775577, 242</w:t>
      </w:r>
    </w:p>
    <w:p>
      <w:r>
        <w:t>registrar@ewubd.edu</w:t>
      </w:r>
    </w:p>
    <w:p>
      <w:r>
        <w:t>Mashfiqur Rahman</w:t>
      </w:r>
    </w:p>
    <w:p>
      <w:pPr>
        <w:pStyle w:val="Heading4"/>
      </w:pPr>
      <w:r>
        <w:t>Mashfiqur Rahman</w:t>
      </w:r>
    </w:p>
    <w:p>
      <w:pPr>
        <w:pStyle w:val="Heading5"/>
      </w:pPr>
      <w:r>
        <w:t>To continue our founding mission to bring knowledge to Bangladesh</w:t>
      </w:r>
    </w:p>
    <w:p>
      <w:pPr>
        <w:pStyle w:val="Heading4"/>
      </w:pPr>
      <w:r>
        <w:t>Follow Us</w:t>
      </w:r>
    </w:p>
    <w:p>
      <w:r>
        <w:t>A/2, Jahurul Islam AvenueJahurul Islam City, AftabnagarDhaka-1212, Bangladesh</w:t>
      </w:r>
    </w:p>
    <w:p>
      <w:r>
        <w:t>09666775577, Ext. - 234+8801755587224, +8801851933094 (Hotline)</w:t>
      </w:r>
    </w:p>
    <w:p>
      <w:r>
        <w:t>admissions@ewubd.eduinfo@ewubd.edu</w:t>
      </w:r>
    </w:p>
    <w:p>
      <w:pPr>
        <w:pStyle w:val="Heading4"/>
      </w:pPr>
      <w:r>
        <w:t>Student</w:t>
      </w:r>
    </w:p>
    <w:p>
      <w:pPr>
        <w:pStyle w:val="Heading4"/>
      </w:pPr>
      <w:r>
        <w:t>University</w:t>
      </w:r>
    </w:p>
    <w:p>
      <w:pPr>
        <w:pStyle w:val="Heading4"/>
      </w:pPr>
      <w:r>
        <w:t>Quick Links</w:t>
      </w:r>
    </w:p>
    <w:p>
      <w:pPr>
        <w:pStyle w:val="Heading4"/>
      </w:pPr>
      <w:r>
        <w:t>Location Map</w:t>
      </w:r>
    </w:p>
    <w:p>
      <w:pPr>
        <w:pStyle w:val="ListBullet"/>
      </w:pPr>
      <w:r>
        <w:t>Home</w:t>
      </w:r>
    </w:p>
    <w:p>
      <w:pPr>
        <w:pStyle w:val="ListBullet"/>
      </w:pPr>
      <w:r>
        <w:t>FacultiesFaculty of Sciences and EngineeringFaculty of Liberal Arts and Social SciencesFaculty of Business and Economics</w:t>
      </w:r>
    </w:p>
    <w:p>
      <w:pPr>
        <w:pStyle w:val="ListBullet"/>
      </w:pPr>
      <w:r>
        <w:t>DepartmentsCSEEEEGEBPharmacyCivil EngineeringMathematical &amp; Physical SciencesEnglishLawSocial RelationsInformation StudiesSociologyBusiness AdministrationMBA &amp; EMBA ProgramsEconomics</w:t>
      </w:r>
    </w:p>
    <w:p>
      <w:pPr>
        <w:pStyle w:val="ListBullet"/>
      </w:pPr>
      <w:r>
        <w:t>Policy</w:t>
      </w:r>
    </w:p>
    <w:p>
      <w:pPr>
        <w:pStyle w:val="ListBullet"/>
      </w:pPr>
      <w:r>
        <w:t>Alumni</w:t>
      </w:r>
    </w:p>
    <w:p>
      <w:pPr>
        <w:pStyle w:val="ListBullet"/>
      </w:pPr>
      <w:r>
        <w:t>StudentsDept. of Student's WelfareSexual HarassmentGrades, Rules &amp; RegulationsRules &amp; RegulationStudent Portal (Grade Report)Search CourseAcademic CalendarProctor SchedulePayment ProcedureScholarships &amp; Financial AssistanceDegree ProgramsCampus LifeClubs</w:t>
      </w:r>
    </w:p>
    <w:p>
      <w:pPr>
        <w:pStyle w:val="ListBullet"/>
      </w:pPr>
      <w:r>
        <w:t>AboutHistoryVision &amp;</w:t>
        <w:br/>
        <w:t xml:space="preserve">                                                    MissionSyndicateAcademic</w:t>
        <w:br/>
        <w:t xml:space="preserve">                                                    CouncilOfficeChairperson, BoTVice ChancellorPro Vice ChancellorTreasurerDean's OfficeRegistrarProctorLibrary personnelDirector of FinanceController of ExaminationHR &amp; LogisticsInformation &amp; Communication ServicesInternal AuditorCRTIQACEngineering &amp; Maintenance DepartmentEWU Medical CentreStudent's WelfareMedia Communications and Int. AffairsDepartment AdminNewsletterVC NewsletterCRT PublicationsConvocationConvocationConvocation Registration FormConvocation Rules &amp; GuidelinesUrgent NoticeConvocation DatabaseFAQ</w:t>
      </w:r>
    </w:p>
    <w:p>
      <w:pPr>
        <w:pStyle w:val="ListBullet"/>
      </w:pPr>
      <w:r>
        <w:t>AuthorityBoard of TrusteesVice ChancellorPro-Vice ChancellorTreasurerRegistrar</w:t>
      </w:r>
    </w:p>
    <w:p>
      <w:pPr>
        <w:pStyle w:val="ListBullet"/>
      </w:pPr>
      <w:r>
        <w:t>AdmissionsUndergraduateUndergraduate</w:t>
        <w:br/>
        <w:t xml:space="preserve">                                                    ProgramsApply</w:t>
        <w:br/>
        <w:t xml:space="preserve">                                                    OnlineTuition</w:t>
        <w:br/>
        <w:t xml:space="preserve">                                                    FeesDates</w:t>
        <w:br/>
        <w:t xml:space="preserve">                                                    &amp; DeadlineGraduateGraduate</w:t>
        <w:br/>
        <w:t xml:space="preserve">                                                    ProgramsApply</w:t>
        <w:br/>
        <w:t xml:space="preserve">                                                    OnlineTuition</w:t>
        <w:br/>
        <w:t xml:space="preserve">                                                    FeesDates</w:t>
        <w:br/>
        <w:t xml:space="preserve">                                                    &amp; DeadlineDiplomaDiploma ProgramsApply</w:t>
        <w:br/>
        <w:t xml:space="preserve">                                                    OnlineTuition FeesDates &amp; DeadlineFinancial AssistanceScholarships</w:t>
        <w:br/>
        <w:t xml:space="preserve">                                                    &amp; Financial AssistanceHow to</w:t>
        <w:br/>
        <w:t xml:space="preserve">                                                    ApplyImportant</w:t>
        <w:br/>
        <w:t xml:space="preserve">                                                    Dates &amp; DeadlineForms &amp;</w:t>
        <w:br/>
        <w:t xml:space="preserve">                                                    DocumentFAQ</w:t>
      </w:r>
    </w:p>
    <w:p>
      <w:pPr>
        <w:pStyle w:val="ListBullet"/>
      </w:pPr>
      <w:r>
        <w:t>News &amp; EventsNewsEvents</w:t>
      </w:r>
    </w:p>
    <w:p>
      <w:pPr>
        <w:pStyle w:val="ListBullet"/>
      </w:pPr>
      <w:r>
        <w:t>CRT</w:t>
      </w:r>
    </w:p>
    <w:p>
      <w:pPr>
        <w:pStyle w:val="ListBullet"/>
      </w:pPr>
      <w:r>
        <w:t>IQAC</w:t>
      </w:r>
    </w:p>
    <w:p>
      <w:pPr>
        <w:pStyle w:val="ListBullet"/>
      </w:pPr>
      <w:r>
        <w:t>Library</w:t>
      </w:r>
    </w:p>
    <w:p>
      <w:pPr>
        <w:pStyle w:val="ListBullet"/>
      </w:pPr>
      <w:r>
        <w:t>Email</w:t>
      </w:r>
    </w:p>
    <w:p>
      <w:pPr>
        <w:pStyle w:val="ListBullet"/>
      </w:pPr>
      <w:r>
        <w:t>Helpdesk</w:t>
      </w:r>
    </w:p>
    <w:p>
      <w:pPr>
        <w:pStyle w:val="ListBullet"/>
      </w:pPr>
      <w:r>
        <w:t>Faculty of Sciences and Engineering</w:t>
      </w:r>
    </w:p>
    <w:p>
      <w:pPr>
        <w:pStyle w:val="ListBullet"/>
      </w:pPr>
      <w:r>
        <w:t>Faculty of Liberal Arts and Social Sciences</w:t>
      </w:r>
    </w:p>
    <w:p>
      <w:pPr>
        <w:pStyle w:val="ListBullet"/>
      </w:pPr>
      <w:r>
        <w:t>Faculty of Business and Economics</w:t>
      </w:r>
    </w:p>
    <w:p>
      <w:pPr>
        <w:pStyle w:val="ListBullet"/>
      </w:pPr>
      <w:r>
        <w:t>CSE</w:t>
      </w:r>
    </w:p>
    <w:p>
      <w:pPr>
        <w:pStyle w:val="ListBullet"/>
      </w:pPr>
      <w:r>
        <w:t>EEE</w:t>
      </w:r>
    </w:p>
    <w:p>
      <w:pPr>
        <w:pStyle w:val="ListBullet"/>
      </w:pPr>
      <w:r>
        <w:t>GEB</w:t>
      </w:r>
    </w:p>
    <w:p>
      <w:pPr>
        <w:pStyle w:val="ListBullet"/>
      </w:pPr>
      <w:r>
        <w:t>Pharmacy</w:t>
      </w:r>
    </w:p>
    <w:p>
      <w:pPr>
        <w:pStyle w:val="ListBullet"/>
      </w:pPr>
      <w:r>
        <w:t>Civil Engineering</w:t>
      </w:r>
    </w:p>
    <w:p>
      <w:pPr>
        <w:pStyle w:val="ListBullet"/>
      </w:pPr>
      <w:r>
        <w:t>Mathematical &amp; Physical Sciences</w:t>
      </w:r>
    </w:p>
    <w:p>
      <w:pPr>
        <w:pStyle w:val="ListBullet"/>
      </w:pPr>
      <w:r>
        <w:t>English</w:t>
      </w:r>
    </w:p>
    <w:p>
      <w:pPr>
        <w:pStyle w:val="ListBullet"/>
      </w:pPr>
      <w:r>
        <w:t>Law</w:t>
      </w:r>
    </w:p>
    <w:p>
      <w:pPr>
        <w:pStyle w:val="ListBullet"/>
      </w:pPr>
      <w:r>
        <w:t>Social Relations</w:t>
      </w:r>
    </w:p>
    <w:p>
      <w:pPr>
        <w:pStyle w:val="ListBullet"/>
      </w:pPr>
      <w:r>
        <w:t>Information Studies</w:t>
      </w:r>
    </w:p>
    <w:p>
      <w:pPr>
        <w:pStyle w:val="ListBullet"/>
      </w:pPr>
      <w:r>
        <w:t>Sociology</w:t>
      </w:r>
    </w:p>
    <w:p>
      <w:pPr>
        <w:pStyle w:val="ListBullet"/>
      </w:pPr>
      <w:r>
        <w:t>Business Administration</w:t>
      </w:r>
    </w:p>
    <w:p>
      <w:pPr>
        <w:pStyle w:val="ListBullet"/>
      </w:pPr>
      <w:r>
        <w:t>MBA &amp; EMBA Programs</w:t>
      </w:r>
    </w:p>
    <w:p>
      <w:pPr>
        <w:pStyle w:val="ListBullet"/>
      </w:pPr>
      <w:r>
        <w:t>Economics</w:t>
      </w:r>
    </w:p>
    <w:p>
      <w:pPr>
        <w:pStyle w:val="ListBullet"/>
      </w:pPr>
      <w:r>
        <w:t>Dept. of Student's Welfare</w:t>
      </w:r>
    </w:p>
    <w:p>
      <w:pPr>
        <w:pStyle w:val="ListBullet"/>
      </w:pPr>
      <w:r>
        <w:t>Sexual Harassment</w:t>
      </w:r>
    </w:p>
    <w:p>
      <w:pPr>
        <w:pStyle w:val="ListBullet"/>
      </w:pPr>
      <w:r>
        <w:t>Grades, Rules &amp; Regulations</w:t>
      </w:r>
    </w:p>
    <w:p>
      <w:pPr>
        <w:pStyle w:val="ListBullet"/>
      </w:pPr>
      <w:r>
        <w:t>Rules &amp; Regulation</w:t>
      </w:r>
    </w:p>
    <w:p>
      <w:pPr>
        <w:pStyle w:val="ListBullet"/>
      </w:pPr>
      <w:r>
        <w:t>Student Portal (Grade Report)</w:t>
      </w:r>
    </w:p>
    <w:p>
      <w:pPr>
        <w:pStyle w:val="ListBullet"/>
      </w:pPr>
      <w:r>
        <w:t>Search Course</w:t>
      </w:r>
    </w:p>
    <w:p>
      <w:pPr>
        <w:pStyle w:val="ListBullet"/>
      </w:pPr>
      <w:r>
        <w:t>Academic Calendar</w:t>
      </w:r>
    </w:p>
    <w:p>
      <w:pPr>
        <w:pStyle w:val="ListBullet"/>
      </w:pPr>
      <w:r>
        <w:t>Proctor Schedule</w:t>
      </w:r>
    </w:p>
    <w:p>
      <w:pPr>
        <w:pStyle w:val="ListBullet"/>
      </w:pPr>
      <w:r>
        <w:t>Payment Procedure</w:t>
      </w:r>
    </w:p>
    <w:p>
      <w:pPr>
        <w:pStyle w:val="ListBullet"/>
      </w:pPr>
      <w:r>
        <w:t>Scholarships &amp; Financial Assistance</w:t>
      </w:r>
    </w:p>
    <w:p>
      <w:pPr>
        <w:pStyle w:val="ListBullet"/>
      </w:pPr>
      <w:r>
        <w:t>Degree Programs</w:t>
      </w:r>
    </w:p>
    <w:p>
      <w:pPr>
        <w:pStyle w:val="ListBullet"/>
      </w:pPr>
      <w:r>
        <w:t>Campus Life</w:t>
      </w:r>
    </w:p>
    <w:p>
      <w:pPr>
        <w:pStyle w:val="ListBullet"/>
      </w:pPr>
      <w:r>
        <w:t>Clubs</w:t>
      </w:r>
    </w:p>
    <w:p>
      <w:pPr>
        <w:pStyle w:val="ListBullet"/>
      </w:pPr>
      <w:r>
        <w:t>HistoryVision &amp;</w:t>
        <w:br/>
        <w:t xml:space="preserve">                                                    MissionSyndicateAcademic</w:t>
        <w:br/>
        <w:t xml:space="preserve">                                                    CouncilOfficeChairperson, BoTVice ChancellorPro Vice ChancellorTreasurerDean's OfficeRegistrarProctorLibrary personnelDirector of FinanceController of ExaminationHR &amp; LogisticsInformation &amp; Communication ServicesInternal AuditorCRTIQACEngineering &amp; Maintenance DepartmentEWU Medical CentreStudent's WelfareMedia Communications and Int. AffairsDepartment AdminNewsletterVC NewsletterCRT Publications</w:t>
      </w:r>
    </w:p>
    <w:p>
      <w:pPr>
        <w:pStyle w:val="ListBullet"/>
      </w:pPr>
      <w:r>
        <w:t>ConvocationConvocationConvocation Registration FormConvocation Rules &amp; GuidelinesUrgent NoticeConvocation Database</w:t>
      </w:r>
    </w:p>
    <w:p>
      <w:pPr>
        <w:pStyle w:val="ListBullet"/>
      </w:pPr>
      <w:r>
        <w:t>FAQ</w:t>
      </w:r>
    </w:p>
    <w:p>
      <w:pPr>
        <w:pStyle w:val="ListBullet"/>
      </w:pPr>
      <w:r>
        <w:t>Chairperson, BoT</w:t>
      </w:r>
    </w:p>
    <w:p>
      <w:pPr>
        <w:pStyle w:val="ListBullet"/>
      </w:pPr>
      <w:r>
        <w:t>Vice Chancellor</w:t>
      </w:r>
    </w:p>
    <w:p>
      <w:pPr>
        <w:pStyle w:val="ListBullet"/>
      </w:pPr>
      <w:r>
        <w:t>Pro Vice Chancellor</w:t>
      </w:r>
    </w:p>
    <w:p>
      <w:pPr>
        <w:pStyle w:val="ListBullet"/>
      </w:pPr>
      <w:r>
        <w:t>Treasurer</w:t>
      </w:r>
    </w:p>
    <w:p>
      <w:pPr>
        <w:pStyle w:val="ListBullet"/>
      </w:pPr>
      <w:r>
        <w:t>Dean's Office</w:t>
      </w:r>
    </w:p>
    <w:p>
      <w:pPr>
        <w:pStyle w:val="ListBullet"/>
      </w:pPr>
      <w:r>
        <w:t>Registrar</w:t>
      </w:r>
    </w:p>
    <w:p>
      <w:pPr>
        <w:pStyle w:val="ListBullet"/>
      </w:pPr>
      <w:r>
        <w:t>Proctor</w:t>
      </w:r>
    </w:p>
    <w:p>
      <w:pPr>
        <w:pStyle w:val="ListBullet"/>
      </w:pPr>
      <w:r>
        <w:t>Library personnel</w:t>
      </w:r>
    </w:p>
    <w:p>
      <w:pPr>
        <w:pStyle w:val="ListBullet"/>
      </w:pPr>
      <w:r>
        <w:t>Director of Finance</w:t>
      </w:r>
    </w:p>
    <w:p>
      <w:pPr>
        <w:pStyle w:val="ListBullet"/>
      </w:pPr>
      <w:r>
        <w:t>Controller of Examination</w:t>
      </w:r>
    </w:p>
    <w:p>
      <w:pPr>
        <w:pStyle w:val="ListBullet"/>
      </w:pPr>
      <w:r>
        <w:t>HR &amp; Logistics</w:t>
      </w:r>
    </w:p>
    <w:p>
      <w:pPr>
        <w:pStyle w:val="ListBullet"/>
      </w:pPr>
      <w:r>
        <w:t>Information &amp; Communication Services</w:t>
      </w:r>
    </w:p>
    <w:p>
      <w:pPr>
        <w:pStyle w:val="ListBullet"/>
      </w:pPr>
      <w:r>
        <w:t>Internal Auditor</w:t>
      </w:r>
    </w:p>
    <w:p>
      <w:pPr>
        <w:pStyle w:val="ListBullet"/>
      </w:pPr>
      <w:r>
        <w:t>CRT</w:t>
      </w:r>
    </w:p>
    <w:p>
      <w:pPr>
        <w:pStyle w:val="ListBullet"/>
      </w:pPr>
      <w:r>
        <w:t>IQAC</w:t>
      </w:r>
    </w:p>
    <w:p>
      <w:pPr>
        <w:pStyle w:val="ListBullet"/>
      </w:pPr>
      <w:r>
        <w:t>Engineering &amp; Maintenance Department</w:t>
      </w:r>
    </w:p>
    <w:p>
      <w:pPr>
        <w:pStyle w:val="ListBullet"/>
      </w:pPr>
      <w:r>
        <w:t>EWU Medical Centre</w:t>
      </w:r>
    </w:p>
    <w:p>
      <w:pPr>
        <w:pStyle w:val="ListBullet"/>
      </w:pPr>
      <w:r>
        <w:t>Student's Welfare</w:t>
      </w:r>
    </w:p>
    <w:p>
      <w:pPr>
        <w:pStyle w:val="ListBullet"/>
      </w:pPr>
      <w:r>
        <w:t>Media Communications and Int. Affairs</w:t>
      </w:r>
    </w:p>
    <w:p>
      <w:pPr>
        <w:pStyle w:val="ListBullet"/>
      </w:pPr>
      <w:r>
        <w:t>Department Admin</w:t>
      </w:r>
    </w:p>
    <w:p>
      <w:pPr>
        <w:pStyle w:val="ListBullet"/>
      </w:pPr>
      <w:r>
        <w:t>Convocation</w:t>
      </w:r>
    </w:p>
    <w:p>
      <w:pPr>
        <w:pStyle w:val="ListBullet"/>
      </w:pPr>
      <w:r>
        <w:t>Convocation Registration Form</w:t>
      </w:r>
    </w:p>
    <w:p>
      <w:pPr>
        <w:pStyle w:val="ListBullet"/>
      </w:pPr>
      <w:r>
        <w:t>Convocation Rules &amp; Guidelines</w:t>
      </w:r>
    </w:p>
    <w:p>
      <w:pPr>
        <w:pStyle w:val="ListBullet"/>
      </w:pPr>
      <w:r>
        <w:t>Urgent Notice</w:t>
      </w:r>
    </w:p>
    <w:p>
      <w:pPr>
        <w:pStyle w:val="ListBullet"/>
      </w:pPr>
      <w:r>
        <w:t>Convocation Database</w:t>
      </w:r>
    </w:p>
    <w:p>
      <w:pPr>
        <w:pStyle w:val="ListBullet"/>
      </w:pPr>
      <w:r>
        <w:t>Board of Trustees</w:t>
      </w:r>
    </w:p>
    <w:p>
      <w:pPr>
        <w:pStyle w:val="ListBullet"/>
      </w:pPr>
      <w:r>
        <w:t>Vice Chancellor</w:t>
      </w:r>
    </w:p>
    <w:p>
      <w:pPr>
        <w:pStyle w:val="ListBullet"/>
      </w:pPr>
      <w:r>
        <w:t>Pro-Vice Chancellor</w:t>
      </w:r>
    </w:p>
    <w:p>
      <w:pPr>
        <w:pStyle w:val="ListBullet"/>
      </w:pPr>
      <w:r>
        <w:t>Treasurer</w:t>
      </w:r>
    </w:p>
    <w:p>
      <w:pPr>
        <w:pStyle w:val="ListBullet"/>
      </w:pPr>
      <w:r>
        <w:t>Registrar</w:t>
      </w:r>
    </w:p>
    <w:p>
      <w:pPr>
        <w:pStyle w:val="ListBullet"/>
      </w:pPr>
      <w:r>
        <w:t>UndergraduateUndergraduate</w:t>
        <w:br/>
        <w:t xml:space="preserve">                                                    ProgramsApply</w:t>
        <w:br/>
        <w:t xml:space="preserve">                                                    OnlineTuition</w:t>
        <w:br/>
        <w:t xml:space="preserve">                                                    FeesDates</w:t>
        <w:br/>
        <w:t xml:space="preserve">                                                    &amp; Deadline</w:t>
      </w:r>
    </w:p>
    <w:p>
      <w:pPr>
        <w:pStyle w:val="ListBullet"/>
      </w:pPr>
      <w:r>
        <w:t>GraduateGraduate</w:t>
        <w:br/>
        <w:t xml:space="preserve">                                                    ProgramsApply</w:t>
        <w:br/>
        <w:t xml:space="preserve">                                                    OnlineTuition</w:t>
        <w:br/>
        <w:t xml:space="preserve">                                                    FeesDates</w:t>
        <w:br/>
        <w:t xml:space="preserve">                                                    &amp; Deadline</w:t>
      </w:r>
    </w:p>
    <w:p>
      <w:pPr>
        <w:pStyle w:val="ListBullet"/>
      </w:pPr>
      <w:r>
        <w:t>DiplomaDiploma ProgramsApply</w:t>
        <w:br/>
        <w:t xml:space="preserve">                                                    OnlineTuition FeesDates &amp; Deadline</w:t>
      </w:r>
    </w:p>
    <w:p>
      <w:pPr>
        <w:pStyle w:val="ListBullet"/>
      </w:pPr>
      <w:r>
        <w:t>Financial AssistanceScholarships</w:t>
        <w:br/>
        <w:t xml:space="preserve">                                                    &amp; Financial AssistanceHow to</w:t>
        <w:br/>
        <w:t xml:space="preserve">                                                    ApplyImportant</w:t>
        <w:br/>
        <w:t xml:space="preserve">                                                    Dates &amp; DeadlineForms &amp;</w:t>
        <w:br/>
        <w:t xml:space="preserve">                                                    DocumentFAQ</w:t>
      </w:r>
    </w:p>
    <w:p>
      <w:pPr>
        <w:pStyle w:val="ListBullet"/>
      </w:pPr>
      <w:r>
        <w:t>Undergraduate</w:t>
        <w:br/>
        <w:t xml:space="preserve">                                                    Programs</w:t>
      </w:r>
    </w:p>
    <w:p>
      <w:pPr>
        <w:pStyle w:val="ListBullet"/>
      </w:pPr>
      <w:r>
        <w:t>Apply</w:t>
        <w:br/>
        <w:t xml:space="preserve">                                                    Online</w:t>
      </w:r>
    </w:p>
    <w:p>
      <w:pPr>
        <w:pStyle w:val="ListBullet"/>
      </w:pPr>
      <w:r>
        <w:t>Tuition</w:t>
        <w:br/>
        <w:t xml:space="preserve">                                                    Fees</w:t>
      </w:r>
    </w:p>
    <w:p>
      <w:pPr>
        <w:pStyle w:val="ListBullet"/>
      </w:pPr>
      <w:r>
        <w:t>Dates</w:t>
        <w:br/>
        <w:t xml:space="preserve">                                                    &amp; Deadline</w:t>
      </w:r>
    </w:p>
    <w:p>
      <w:pPr>
        <w:pStyle w:val="ListBullet"/>
      </w:pPr>
      <w:r>
        <w:t>Graduate</w:t>
        <w:br/>
        <w:t xml:space="preserve">                                                    Programs</w:t>
      </w:r>
    </w:p>
    <w:p>
      <w:pPr>
        <w:pStyle w:val="ListBullet"/>
      </w:pPr>
      <w:r>
        <w:t>Apply</w:t>
        <w:br/>
        <w:t xml:space="preserve">                                                    Online</w:t>
      </w:r>
    </w:p>
    <w:p>
      <w:pPr>
        <w:pStyle w:val="ListBullet"/>
      </w:pPr>
      <w:r>
        <w:t>Tuition</w:t>
        <w:br/>
        <w:t xml:space="preserve">                                                    Fees</w:t>
      </w:r>
    </w:p>
    <w:p>
      <w:pPr>
        <w:pStyle w:val="ListBullet"/>
      </w:pPr>
      <w:r>
        <w:t>Dates</w:t>
        <w:br/>
        <w:t xml:space="preserve">                                                    &amp; Deadline</w:t>
      </w:r>
    </w:p>
    <w:p>
      <w:pPr>
        <w:pStyle w:val="ListBullet"/>
      </w:pPr>
      <w:r>
        <w:t>Diploma Programs</w:t>
      </w:r>
    </w:p>
    <w:p>
      <w:pPr>
        <w:pStyle w:val="ListBullet"/>
      </w:pPr>
      <w:r>
        <w:t>Apply</w:t>
        <w:br/>
        <w:t xml:space="preserve">                                                    Online</w:t>
      </w:r>
    </w:p>
    <w:p>
      <w:pPr>
        <w:pStyle w:val="ListBullet"/>
      </w:pPr>
      <w:r>
        <w:t>Tuition Fees</w:t>
      </w:r>
    </w:p>
    <w:p>
      <w:pPr>
        <w:pStyle w:val="ListBullet"/>
      </w:pPr>
      <w:r>
        <w:t>Dates &amp; Deadline</w:t>
      </w:r>
    </w:p>
    <w:p>
      <w:pPr>
        <w:pStyle w:val="ListBullet"/>
      </w:pPr>
      <w:r>
        <w:t>Scholarships</w:t>
        <w:br/>
        <w:t xml:space="preserve">                                                    &amp; Financial Assistance</w:t>
      </w:r>
    </w:p>
    <w:p>
      <w:pPr>
        <w:pStyle w:val="ListBullet"/>
      </w:pPr>
      <w:r>
        <w:t>How to</w:t>
        <w:br/>
        <w:t xml:space="preserve">                                                    Apply</w:t>
      </w:r>
    </w:p>
    <w:p>
      <w:pPr>
        <w:pStyle w:val="ListBullet"/>
      </w:pPr>
      <w:r>
        <w:t>Important</w:t>
        <w:br/>
        <w:t xml:space="preserve">                                                    Dates &amp; Deadline</w:t>
      </w:r>
    </w:p>
    <w:p>
      <w:pPr>
        <w:pStyle w:val="ListBullet"/>
      </w:pPr>
      <w:r>
        <w:t>Forms &amp;</w:t>
        <w:br/>
        <w:t xml:space="preserve">                                                    Document</w:t>
      </w:r>
    </w:p>
    <w:p>
      <w:pPr>
        <w:pStyle w:val="ListBullet"/>
      </w:pPr>
      <w:r>
        <w:t>FAQ</w:t>
      </w:r>
    </w:p>
    <w:p>
      <w:pPr>
        <w:pStyle w:val="ListBullet"/>
      </w:pPr>
      <w:r>
        <w:t>News</w:t>
      </w:r>
    </w:p>
    <w:p>
      <w:pPr>
        <w:pStyle w:val="ListBullet"/>
      </w:pPr>
      <w:r>
        <w:t>Events</w:t>
      </w:r>
    </w:p>
    <w:p>
      <w:pPr>
        <w:pStyle w:val="ListBullet"/>
      </w:pPr>
      <w:r>
        <w:t>FacultiesFaculty of Sciences and EngineeringFaculty of Liberal Arts and Social SciencesFaculty of Business and Economics</w:t>
      </w:r>
    </w:p>
    <w:p>
      <w:pPr>
        <w:pStyle w:val="ListBullet"/>
      </w:pPr>
      <w:r>
        <w:t>DepartmentsFaculty of Sciences and EngineeringDepartment of Computer Science &amp; EngineeringDepartment of Electrical and Electronic EngineeringDepartment of Genetic Engineering &amp; BiotechnologyDepartment of PharmacyDepartment of Civil EngineeringDepartment of Mathematical &amp; Physical SciencesFaculty of Liberal Arts and Social SciencesDepartment of EnglishDepartment of LawDepartment of Social RelationsDepartment of Information StudiesDepartment of SociologyFaculty of Business and EconomicsDepartment of Business AdministrationDepartment of Economics</w:t>
      </w:r>
    </w:p>
    <w:p>
      <w:pPr>
        <w:pStyle w:val="ListBullet"/>
      </w:pPr>
      <w:r>
        <w:t>PolicySustainable Climate Action PolicySustainable Procurement PolicySustainable Investment PolicyEquity, Diversity, and Inclusion PolicyAnti-Bribery and Anti-Corruption PolicyOutreach Projects PolicySocial and Environmental Training PolicyDisciplinary PolicyPlagiarism PolicyArtificial Intelligence PolicyCarbon Emission Policy</w:t>
      </w:r>
    </w:p>
    <w:p>
      <w:pPr>
        <w:pStyle w:val="ListBullet"/>
      </w:pPr>
      <w:r>
        <w:t>Alumni</w:t>
      </w:r>
    </w:p>
    <w:p>
      <w:pPr>
        <w:pStyle w:val="ListBullet"/>
      </w:pPr>
      <w:r>
        <w:t>StudentCareer Counseling CenterSexual HarassmentGrades, Rules and RegulationsRules &amp; RegulationStudent Portal (Grade Report)Academic CalendarProctor SchedulePayment ProcedureScholarships &amp; Financial AssistanceDegree ProgramsCampus LifeClubsJoin a community of the world’s brightest minds and prepare to tackle its greatest problems. Here, your ideas will be heard, supported, questioned, tested, and honed as you form a network of lifelong friends, colleagues, and collaborators.</w:t>
      </w:r>
    </w:p>
    <w:p>
      <w:pPr>
        <w:pStyle w:val="ListBullet"/>
      </w:pPr>
      <w:r>
        <w:t>EmailUsernamePasswordLoginLost Your Password?</w:t>
      </w:r>
    </w:p>
    <w:p>
      <w:pPr>
        <w:pStyle w:val="ListBullet"/>
      </w:pPr>
      <w:r>
        <w:t>Faculty of Sciences and Engineering</w:t>
      </w:r>
    </w:p>
    <w:p>
      <w:pPr>
        <w:pStyle w:val="ListBullet"/>
      </w:pPr>
      <w:r>
        <w:t>Faculty of Liberal Arts and Social Sciences</w:t>
      </w:r>
    </w:p>
    <w:p>
      <w:pPr>
        <w:pStyle w:val="ListBullet"/>
      </w:pPr>
      <w:r>
        <w:t>Faculty of Business and Economics</w:t>
      </w:r>
    </w:p>
    <w:p>
      <w:pPr>
        <w:pStyle w:val="ListBullet"/>
      </w:pPr>
      <w:r>
        <w:t>Faculty of Sciences and EngineeringDepartment of Computer Science &amp; EngineeringDepartment of Electrical and Electronic EngineeringDepartment of Genetic Engineering &amp; BiotechnologyDepartment of PharmacyDepartment of Civil EngineeringDepartment of Mathematical &amp; Physical Sciences</w:t>
      </w:r>
    </w:p>
    <w:p>
      <w:pPr>
        <w:pStyle w:val="ListBullet"/>
      </w:pPr>
      <w:r>
        <w:t>Faculty of Liberal Arts and Social SciencesDepartment of EnglishDepartment of LawDepartment of Social RelationsDepartment of Information StudiesDepartment of Sociology</w:t>
      </w:r>
    </w:p>
    <w:p>
      <w:pPr>
        <w:pStyle w:val="ListBullet"/>
      </w:pPr>
      <w:r>
        <w:t>Faculty of Business and EconomicsDepartment of Business AdministrationDepartment of Economics</w:t>
      </w:r>
    </w:p>
    <w:p>
      <w:pPr>
        <w:pStyle w:val="ListBullet"/>
      </w:pPr>
      <w:r>
        <w:t>Department of Computer Science &amp; Engineering</w:t>
      </w:r>
    </w:p>
    <w:p>
      <w:pPr>
        <w:pStyle w:val="ListBullet"/>
      </w:pPr>
      <w:r>
        <w:t>Department of Electrical and Electronic Engineering</w:t>
      </w:r>
    </w:p>
    <w:p>
      <w:pPr>
        <w:pStyle w:val="ListBullet"/>
      </w:pPr>
      <w:r>
        <w:t>Department of Genetic Engineering &amp; Biotechnology</w:t>
      </w:r>
    </w:p>
    <w:p>
      <w:pPr>
        <w:pStyle w:val="ListBullet"/>
      </w:pPr>
      <w:r>
        <w:t>Department of Pharmacy</w:t>
      </w:r>
    </w:p>
    <w:p>
      <w:pPr>
        <w:pStyle w:val="ListBullet"/>
      </w:pPr>
      <w:r>
        <w:t>Department of Civil Engineering</w:t>
      </w:r>
    </w:p>
    <w:p>
      <w:pPr>
        <w:pStyle w:val="ListBullet"/>
      </w:pPr>
      <w:r>
        <w:t>Department of Mathematical &amp; Physical Sciences</w:t>
      </w:r>
    </w:p>
    <w:p>
      <w:pPr>
        <w:pStyle w:val="ListBullet"/>
      </w:pPr>
      <w:r>
        <w:t>Department of English</w:t>
      </w:r>
    </w:p>
    <w:p>
      <w:pPr>
        <w:pStyle w:val="ListBullet"/>
      </w:pPr>
      <w:r>
        <w:t>Department of Law</w:t>
      </w:r>
    </w:p>
    <w:p>
      <w:pPr>
        <w:pStyle w:val="ListBullet"/>
      </w:pPr>
      <w:r>
        <w:t>Department of Social Relations</w:t>
      </w:r>
    </w:p>
    <w:p>
      <w:pPr>
        <w:pStyle w:val="ListBullet"/>
      </w:pPr>
      <w:r>
        <w:t>Department of Information Studies</w:t>
      </w:r>
    </w:p>
    <w:p>
      <w:pPr>
        <w:pStyle w:val="ListBullet"/>
      </w:pPr>
      <w:r>
        <w:t>Department of Sociology</w:t>
      </w:r>
    </w:p>
    <w:p>
      <w:pPr>
        <w:pStyle w:val="ListBullet"/>
      </w:pPr>
      <w:r>
        <w:t>Department of Business Administration</w:t>
      </w:r>
    </w:p>
    <w:p>
      <w:pPr>
        <w:pStyle w:val="ListBullet"/>
      </w:pPr>
      <w:r>
        <w:t>Department of Economics</w:t>
      </w:r>
    </w:p>
    <w:p>
      <w:pPr>
        <w:pStyle w:val="ListBullet"/>
      </w:pPr>
      <w:r>
        <w:t>Sustainable Climate Action Policy</w:t>
      </w:r>
    </w:p>
    <w:p>
      <w:pPr>
        <w:pStyle w:val="ListBullet"/>
      </w:pPr>
      <w:r>
        <w:t>Sustainable Procurement Policy</w:t>
      </w:r>
    </w:p>
    <w:p>
      <w:pPr>
        <w:pStyle w:val="ListBullet"/>
      </w:pPr>
      <w:r>
        <w:t>Sustainable Investment Policy</w:t>
      </w:r>
    </w:p>
    <w:p>
      <w:pPr>
        <w:pStyle w:val="ListBullet"/>
      </w:pPr>
      <w:r>
        <w:t>Equity, Diversity, and Inclusion Policy</w:t>
      </w:r>
    </w:p>
    <w:p>
      <w:pPr>
        <w:pStyle w:val="ListBullet"/>
      </w:pPr>
      <w:r>
        <w:t>Anti-Bribery and Anti-Corruption Policy</w:t>
      </w:r>
    </w:p>
    <w:p>
      <w:pPr>
        <w:pStyle w:val="ListBullet"/>
      </w:pPr>
      <w:r>
        <w:t>Outreach Projects Policy</w:t>
      </w:r>
    </w:p>
    <w:p>
      <w:pPr>
        <w:pStyle w:val="ListBullet"/>
      </w:pPr>
      <w:r>
        <w:t>Social and Environmental Training Policy</w:t>
      </w:r>
    </w:p>
    <w:p>
      <w:pPr>
        <w:pStyle w:val="ListBullet"/>
      </w:pPr>
      <w:r>
        <w:t>Disciplinary Policy</w:t>
      </w:r>
    </w:p>
    <w:p>
      <w:pPr>
        <w:pStyle w:val="ListBullet"/>
      </w:pPr>
      <w:r>
        <w:t>Plagiarism Policy</w:t>
      </w:r>
    </w:p>
    <w:p>
      <w:pPr>
        <w:pStyle w:val="ListBullet"/>
      </w:pPr>
      <w:r>
        <w:t>Artificial Intelligence Policy</w:t>
      </w:r>
    </w:p>
    <w:p>
      <w:pPr>
        <w:pStyle w:val="ListBullet"/>
      </w:pPr>
      <w:r>
        <w:t>Carbon Emission Policy</w:t>
      </w:r>
    </w:p>
    <w:p>
      <w:pPr>
        <w:pStyle w:val="ListBullet"/>
      </w:pPr>
      <w:r>
        <w:t>Career Counseling CenterSexual HarassmentGrades, Rules and RegulationsRules &amp; RegulationStudent Portal (Grade Report)Academic Calendar</w:t>
      </w:r>
    </w:p>
    <w:p>
      <w:pPr>
        <w:pStyle w:val="ListBullet"/>
      </w:pPr>
      <w:r>
        <w:t>Proctor SchedulePayment ProcedureScholarships &amp; Financial AssistanceDegree ProgramsCampus LifeClubs</w:t>
      </w:r>
    </w:p>
    <w:p>
      <w:pPr>
        <w:pStyle w:val="ListBullet"/>
      </w:pPr>
      <w:r>
        <w:t>Join a community of the world’s brightest minds and prepare to tackle its greatest problems. Here, your ideas will be heard, supported, questioned, tested, and honed as you form a network of lifelong friends, colleagues, and collaborators.</w:t>
      </w:r>
    </w:p>
    <w:p>
      <w:pPr>
        <w:pStyle w:val="ListBullet"/>
      </w:pPr>
      <w:r>
        <w:t>Career Counseling Center</w:t>
      </w:r>
    </w:p>
    <w:p>
      <w:pPr>
        <w:pStyle w:val="ListBullet"/>
      </w:pPr>
      <w:r>
        <w:t>Sexual Harassment</w:t>
      </w:r>
    </w:p>
    <w:p>
      <w:pPr>
        <w:pStyle w:val="ListBullet"/>
      </w:pPr>
      <w:r>
        <w:t>Grades, Rules and Regulations</w:t>
      </w:r>
    </w:p>
    <w:p>
      <w:pPr>
        <w:pStyle w:val="ListBullet"/>
      </w:pPr>
      <w:r>
        <w:t>Rules &amp; Regulation</w:t>
      </w:r>
    </w:p>
    <w:p>
      <w:pPr>
        <w:pStyle w:val="ListBullet"/>
      </w:pPr>
      <w:r>
        <w:t>Student Portal (Grade Report)</w:t>
      </w:r>
    </w:p>
    <w:p>
      <w:pPr>
        <w:pStyle w:val="ListBullet"/>
      </w:pPr>
      <w:r>
        <w:t>Academic Calendar</w:t>
      </w:r>
    </w:p>
    <w:p>
      <w:pPr>
        <w:pStyle w:val="ListBullet"/>
      </w:pPr>
      <w:r>
        <w:t>Proctor Schedule</w:t>
      </w:r>
    </w:p>
    <w:p>
      <w:pPr>
        <w:pStyle w:val="ListBullet"/>
      </w:pPr>
      <w:r>
        <w:t>Payment Procedure</w:t>
      </w:r>
    </w:p>
    <w:p>
      <w:pPr>
        <w:pStyle w:val="ListBullet"/>
      </w:pPr>
      <w:r>
        <w:t>Scholarships &amp; Financial Assistance</w:t>
      </w:r>
    </w:p>
    <w:p>
      <w:pPr>
        <w:pStyle w:val="ListBullet"/>
      </w:pPr>
      <w:r>
        <w:t>Degree Programs</w:t>
      </w:r>
    </w:p>
    <w:p>
      <w:pPr>
        <w:pStyle w:val="ListBullet"/>
      </w:pPr>
      <w:r>
        <w:t>Campus Life</w:t>
      </w:r>
    </w:p>
    <w:p>
      <w:pPr>
        <w:pStyle w:val="ListBullet"/>
      </w:pPr>
      <w:r>
        <w:t>Clubs</w:t>
      </w:r>
    </w:p>
    <w:p>
      <w:pPr>
        <w:pStyle w:val="ListBullet"/>
      </w:pPr>
      <w:r>
        <w:t>Home</w:t>
      </w:r>
    </w:p>
    <w:p>
      <w:pPr>
        <w:pStyle w:val="ListBullet"/>
      </w:pPr>
      <w:r>
        <w:t>AboutHistoryVision &amp;</w:t>
        <w:br/>
        <w:t xml:space="preserve">                                                    MissionSyndicateAcademic</w:t>
        <w:br/>
        <w:t xml:space="preserve">                                                    CouncilOfficeOffice of The</w:t>
        <w:br/>
        <w:t xml:space="preserve">                                                                    Chairperson, BoTOffice of The Vice</w:t>
        <w:br/>
        <w:t xml:space="preserve">                                                                    ChancellorOffice of The Pro</w:t>
        <w:br/>
        <w:t xml:space="preserve">                                                                    Vice ChancellorOffice of The TreasurerDean's OfficeOffice of The RegistrarOffice of The ProctorLibrary personnelOffice of The</w:t>
        <w:br/>
        <w:t xml:space="preserve">                                                                    Director of FinanceOffice of The</w:t>
        <w:br/>
        <w:t xml:space="preserve">                                                                    Controller of Exam.Office of The HR &amp;</w:t>
        <w:br/>
        <w:t xml:space="preserve">                                                                    LogisticsInformation</w:t>
        <w:br/>
        <w:t xml:space="preserve">                                                                    &amp; Communication ServicesOffice of The</w:t>
        <w:br/>
        <w:t xml:space="preserve">                                                                    Internal AuditorCenter for</w:t>
        <w:br/>
        <w:t xml:space="preserve">                                                                    Research &amp; Training (CRT)Office of The IQACEngineering</w:t>
        <w:br/>
        <w:t xml:space="preserve">                                                                    &amp; Maintenance DepartmentEWU Medical CentreOffice of The</w:t>
        <w:br/>
        <w:t xml:space="preserve">                                                                    Student's WelfareDept. of Media Comm. and Intl. AffairsOffice of The</w:t>
        <w:br/>
        <w:t xml:space="preserve">                                                                    Department AdminNewsletterVC NewsletterCRT PublicationsConvocationConvocationConvocation Registration FormConvocation Rules &amp; GuidelinesUrgent NoticeConvocation</w:t>
        <w:br/>
        <w:t xml:space="preserve">                                                        DatabaseFAQ</w:t>
      </w:r>
    </w:p>
    <w:p>
      <w:pPr>
        <w:pStyle w:val="ListBullet"/>
      </w:pPr>
      <w:r>
        <w:t>AuthorityBoard of TrusteesVice ChancellorPro-Vice ChancellorTreasurerRegistrar</w:t>
      </w:r>
    </w:p>
    <w:p>
      <w:pPr>
        <w:pStyle w:val="ListBullet"/>
      </w:pPr>
      <w:r>
        <w:t>AdmissionsUndergraduateUndergraduate</w:t>
        <w:br/>
        <w:t xml:space="preserve">                                                            ProgramsApply</w:t>
        <w:br/>
        <w:t xml:space="preserve">                                                            OnlineTuition</w:t>
        <w:br/>
        <w:t xml:space="preserve">                                                            FeesDates</w:t>
        <w:br/>
        <w:t xml:space="preserve">                                                            &amp; DeadlineGraduateGraduate</w:t>
        <w:br/>
        <w:t xml:space="preserve">                                                            ProgramsApply</w:t>
        <w:br/>
        <w:t xml:space="preserve">                                                            OnlineTuition</w:t>
        <w:br/>
        <w:t xml:space="preserve">                                                            FeesDates</w:t>
        <w:br/>
        <w:t xml:space="preserve">                                                            &amp; DeadlineDiplomaDiploma ProgramsApply</w:t>
        <w:br/>
        <w:t xml:space="preserve">                                                            OnlineTuition FeesDates &amp; DeadlineFinancial AssistanceScholarships</w:t>
        <w:br/>
        <w:t xml:space="preserve">                                                            &amp; Financial AssistanceHow to</w:t>
        <w:br/>
        <w:t xml:space="preserve">                                                            ApplyImportant</w:t>
        <w:br/>
        <w:t xml:space="preserve">                                                            Dates &amp; DeadlineForms &amp;</w:t>
        <w:br/>
        <w:t xml:space="preserve">                                                            DocumentFAQ</w:t>
      </w:r>
    </w:p>
    <w:p>
      <w:pPr>
        <w:pStyle w:val="ListBullet"/>
      </w:pPr>
      <w:r>
        <w:t>News &amp; EventsNewsEvents</w:t>
      </w:r>
    </w:p>
    <w:p>
      <w:pPr>
        <w:pStyle w:val="ListBullet"/>
      </w:pPr>
      <w:r>
        <w:t>CRT</w:t>
      </w:r>
    </w:p>
    <w:p>
      <w:pPr>
        <w:pStyle w:val="ListBullet"/>
      </w:pPr>
      <w:r>
        <w:t>IQAC</w:t>
      </w:r>
    </w:p>
    <w:p>
      <w:pPr>
        <w:pStyle w:val="ListBullet"/>
      </w:pPr>
      <w:r>
        <w:t>Library</w:t>
      </w:r>
    </w:p>
    <w:p>
      <w:pPr>
        <w:pStyle w:val="ListBullet"/>
      </w:pPr>
      <w:r>
        <w:t>Helpdesk</w:t>
      </w:r>
    </w:p>
    <w:p>
      <w:pPr>
        <w:pStyle w:val="ListBullet"/>
      </w:pPr>
      <w:r>
        <w:t>HistoryVision &amp;</w:t>
        <w:br/>
        <w:t xml:space="preserve">                                                    MissionSyndicateAcademic</w:t>
        <w:br/>
        <w:t xml:space="preserve">                                                    CouncilOfficeOffice of The</w:t>
        <w:br/>
        <w:t xml:space="preserve">                                                                    Chairperson, BoTOffice of The Vice</w:t>
        <w:br/>
        <w:t xml:space="preserve">                                                                    ChancellorOffice of The Pro</w:t>
        <w:br/>
        <w:t xml:space="preserve">                                                                    Vice ChancellorOffice of The TreasurerDean's OfficeOffice of The RegistrarOffice of The ProctorLibrary personnelOffice of The</w:t>
        <w:br/>
        <w:t xml:space="preserve">                                                                    Director of FinanceOffice of The</w:t>
        <w:br/>
        <w:t xml:space="preserve">                                                                    Controller of Exam.Office of The HR &amp;</w:t>
        <w:br/>
        <w:t xml:space="preserve">                                                                    LogisticsInformation</w:t>
        <w:br/>
        <w:t xml:space="preserve">                                                                    &amp; Communication ServicesOffice of The</w:t>
        <w:br/>
        <w:t xml:space="preserve">                                                                    Internal AuditorCenter for</w:t>
        <w:br/>
        <w:t xml:space="preserve">                                                                    Research &amp; Training (CRT)Office of The IQACEngineering</w:t>
        <w:br/>
        <w:t xml:space="preserve">                                                                    &amp; Maintenance DepartmentEWU Medical CentreOffice of The</w:t>
        <w:br/>
        <w:t xml:space="preserve">                                                                    Student's WelfareDept. of Media Comm. and Intl. AffairsOffice of The</w:t>
        <w:br/>
        <w:t xml:space="preserve">                                                                    Department AdminNewsletterVC NewsletterCRT Publications</w:t>
      </w:r>
    </w:p>
    <w:p>
      <w:pPr>
        <w:pStyle w:val="ListBullet"/>
      </w:pPr>
      <w:r>
        <w:t>ConvocationConvocationConvocation Registration FormConvocation Rules &amp; GuidelinesUrgent NoticeConvocation</w:t>
        <w:br/>
        <w:t xml:space="preserve">                                                        Database</w:t>
      </w:r>
    </w:p>
    <w:p>
      <w:pPr>
        <w:pStyle w:val="ListBullet"/>
      </w:pPr>
      <w:r>
        <w:t>FAQ</w:t>
      </w:r>
    </w:p>
    <w:p>
      <w:pPr>
        <w:pStyle w:val="ListBullet"/>
      </w:pPr>
      <w:r>
        <w:t>Office of The</w:t>
        <w:br/>
        <w:t xml:space="preserve">                                                                    Chairperson, BoTOffice of The Vice</w:t>
        <w:br/>
        <w:t xml:space="preserve">                                                                    ChancellorOffice of The Pro</w:t>
        <w:br/>
        <w:t xml:space="preserve">                                                                    Vice ChancellorOffice of The TreasurerDean's OfficeOffice of The RegistrarOffice of The ProctorLibrary personnelOffice of The</w:t>
        <w:br/>
        <w:t xml:space="preserve">                                                                    Director of FinanceOffice of The</w:t>
        <w:br/>
        <w:t xml:space="preserve">                                                                    Controller of Exam.Office of The HR &amp;</w:t>
        <w:br/>
        <w:t xml:space="preserve">                                                                    LogisticsInformation</w:t>
        <w:br/>
        <w:t xml:space="preserve">                                                                    &amp; Communication ServicesOffice of The</w:t>
        <w:br/>
        <w:t xml:space="preserve">                                                                    Internal AuditorCenter for</w:t>
        <w:br/>
        <w:t xml:space="preserve">                                                                    Research &amp; Training (CRT)Office of The IQACEngineering</w:t>
        <w:br/>
        <w:t xml:space="preserve">                                                                    &amp; Maintenance DepartmentEWU Medical CentreOffice of The</w:t>
        <w:br/>
        <w:t xml:space="preserve">                                                                    Student's WelfareDept. of Media Comm. and Intl. AffairsOffice of The</w:t>
        <w:br/>
        <w:t xml:space="preserve">                                                                    Department Admin</w:t>
      </w:r>
    </w:p>
    <w:p>
      <w:pPr>
        <w:pStyle w:val="ListBullet"/>
      </w:pPr>
      <w:r>
        <w:t>Convocation</w:t>
      </w:r>
    </w:p>
    <w:p>
      <w:pPr>
        <w:pStyle w:val="ListBullet"/>
      </w:pPr>
      <w:r>
        <w:t>Convocation Registration Form</w:t>
      </w:r>
    </w:p>
    <w:p>
      <w:pPr>
        <w:pStyle w:val="ListBullet"/>
      </w:pPr>
      <w:r>
        <w:t>Convocation Rules &amp; Guidelines</w:t>
      </w:r>
    </w:p>
    <w:p>
      <w:pPr>
        <w:pStyle w:val="ListBullet"/>
      </w:pPr>
      <w:r>
        <w:t>Urgent Notice</w:t>
      </w:r>
    </w:p>
    <w:p>
      <w:pPr>
        <w:pStyle w:val="ListBullet"/>
      </w:pPr>
      <w:r>
        <w:t>Convocation</w:t>
        <w:br/>
        <w:t xml:space="preserve">                                                        Database</w:t>
      </w:r>
    </w:p>
    <w:p>
      <w:pPr>
        <w:pStyle w:val="ListBullet"/>
      </w:pPr>
      <w:r>
        <w:t>Board of Trustees</w:t>
      </w:r>
    </w:p>
    <w:p>
      <w:pPr>
        <w:pStyle w:val="ListBullet"/>
      </w:pPr>
      <w:r>
        <w:t>Vice Chancellor</w:t>
      </w:r>
    </w:p>
    <w:p>
      <w:pPr>
        <w:pStyle w:val="ListBullet"/>
      </w:pPr>
      <w:r>
        <w:t>Pro-Vice Chancellor</w:t>
      </w:r>
    </w:p>
    <w:p>
      <w:pPr>
        <w:pStyle w:val="ListBullet"/>
      </w:pPr>
      <w:r>
        <w:t>Treasurer</w:t>
      </w:r>
    </w:p>
    <w:p>
      <w:pPr>
        <w:pStyle w:val="ListBullet"/>
      </w:pPr>
      <w:r>
        <w:t>Registrar</w:t>
      </w:r>
    </w:p>
    <w:p>
      <w:pPr>
        <w:pStyle w:val="ListBullet"/>
      </w:pPr>
      <w:r>
        <w:t>UndergraduateUndergraduate</w:t>
        <w:br/>
        <w:t xml:space="preserve">                                                            ProgramsApply</w:t>
        <w:br/>
        <w:t xml:space="preserve">                                                            OnlineTuition</w:t>
        <w:br/>
        <w:t xml:space="preserve">                                                            FeesDates</w:t>
        <w:br/>
        <w:t xml:space="preserve">                                                            &amp; Deadline</w:t>
      </w:r>
    </w:p>
    <w:p>
      <w:pPr>
        <w:pStyle w:val="ListBullet"/>
      </w:pPr>
      <w:r>
        <w:t>GraduateGraduate</w:t>
        <w:br/>
        <w:t xml:space="preserve">                                                            ProgramsApply</w:t>
        <w:br/>
        <w:t xml:space="preserve">                                                            OnlineTuition</w:t>
        <w:br/>
        <w:t xml:space="preserve">                                                            FeesDates</w:t>
        <w:br/>
        <w:t xml:space="preserve">                                                            &amp; Deadline</w:t>
      </w:r>
    </w:p>
    <w:p>
      <w:pPr>
        <w:pStyle w:val="ListBullet"/>
      </w:pPr>
      <w:r>
        <w:t>DiplomaDiploma ProgramsApply</w:t>
        <w:br/>
        <w:t xml:space="preserve">                                                            OnlineTuition FeesDates &amp; Deadline</w:t>
      </w:r>
    </w:p>
    <w:p>
      <w:pPr>
        <w:pStyle w:val="ListBullet"/>
      </w:pPr>
      <w:r>
        <w:t>Financial AssistanceScholarships</w:t>
        <w:br/>
        <w:t xml:space="preserve">                                                            &amp; Financial AssistanceHow to</w:t>
        <w:br/>
        <w:t xml:space="preserve">                                                            ApplyImportant</w:t>
        <w:br/>
        <w:t xml:space="preserve">                                                            Dates &amp; DeadlineForms &amp;</w:t>
        <w:br/>
        <w:t xml:space="preserve">                                                            DocumentFAQ</w:t>
      </w:r>
    </w:p>
    <w:p>
      <w:pPr>
        <w:pStyle w:val="ListBullet"/>
      </w:pPr>
      <w:r>
        <w:t>Undergraduate</w:t>
        <w:br/>
        <w:t xml:space="preserve">                                                            Programs</w:t>
      </w:r>
    </w:p>
    <w:p>
      <w:pPr>
        <w:pStyle w:val="ListBullet"/>
      </w:pPr>
      <w:r>
        <w:t>Apply</w:t>
        <w:br/>
        <w:t xml:space="preserve">                                                            Online</w:t>
      </w:r>
    </w:p>
    <w:p>
      <w:pPr>
        <w:pStyle w:val="ListBullet"/>
      </w:pPr>
      <w:r>
        <w:t>Tuition</w:t>
        <w:br/>
        <w:t xml:space="preserve">                                                            Fees</w:t>
      </w:r>
    </w:p>
    <w:p>
      <w:pPr>
        <w:pStyle w:val="ListBullet"/>
      </w:pPr>
      <w:r>
        <w:t>Dates</w:t>
        <w:br/>
        <w:t xml:space="preserve">                                                            &amp; Deadline</w:t>
      </w:r>
    </w:p>
    <w:p>
      <w:pPr>
        <w:pStyle w:val="ListBullet"/>
      </w:pPr>
      <w:r>
        <w:t>Graduate</w:t>
        <w:br/>
        <w:t xml:space="preserve">                                                            Programs</w:t>
      </w:r>
    </w:p>
    <w:p>
      <w:pPr>
        <w:pStyle w:val="ListBullet"/>
      </w:pPr>
      <w:r>
        <w:t>Apply</w:t>
        <w:br/>
        <w:t xml:space="preserve">                                                            Online</w:t>
      </w:r>
    </w:p>
    <w:p>
      <w:pPr>
        <w:pStyle w:val="ListBullet"/>
      </w:pPr>
      <w:r>
        <w:t>Tuition</w:t>
        <w:br/>
        <w:t xml:space="preserve">                                                            Fees</w:t>
      </w:r>
    </w:p>
    <w:p>
      <w:pPr>
        <w:pStyle w:val="ListBullet"/>
      </w:pPr>
      <w:r>
        <w:t>Dates</w:t>
        <w:br/>
        <w:t xml:space="preserve">                                                            &amp; Deadline</w:t>
      </w:r>
    </w:p>
    <w:p>
      <w:pPr>
        <w:pStyle w:val="ListBullet"/>
      </w:pPr>
      <w:r>
        <w:t>Diploma Programs</w:t>
      </w:r>
    </w:p>
    <w:p>
      <w:pPr>
        <w:pStyle w:val="ListBullet"/>
      </w:pPr>
      <w:r>
        <w:t>Apply</w:t>
        <w:br/>
        <w:t xml:space="preserve">                                                            Online</w:t>
      </w:r>
    </w:p>
    <w:p>
      <w:pPr>
        <w:pStyle w:val="ListBullet"/>
      </w:pPr>
      <w:r>
        <w:t>Tuition Fees</w:t>
      </w:r>
    </w:p>
    <w:p>
      <w:pPr>
        <w:pStyle w:val="ListBullet"/>
      </w:pPr>
      <w:r>
        <w:t>Dates &amp; Deadline</w:t>
      </w:r>
    </w:p>
    <w:p>
      <w:pPr>
        <w:pStyle w:val="ListBullet"/>
      </w:pPr>
      <w:r>
        <w:t>Scholarships</w:t>
        <w:br/>
        <w:t xml:space="preserve">                                                            &amp; Financial Assistance</w:t>
      </w:r>
    </w:p>
    <w:p>
      <w:pPr>
        <w:pStyle w:val="ListBullet"/>
      </w:pPr>
      <w:r>
        <w:t>How to</w:t>
        <w:br/>
        <w:t xml:space="preserve">                                                            Apply</w:t>
      </w:r>
    </w:p>
    <w:p>
      <w:pPr>
        <w:pStyle w:val="ListBullet"/>
      </w:pPr>
      <w:r>
        <w:t>Important</w:t>
        <w:br/>
        <w:t xml:space="preserve">                                                            Dates &amp; Deadline</w:t>
      </w:r>
    </w:p>
    <w:p>
      <w:pPr>
        <w:pStyle w:val="ListBullet"/>
      </w:pPr>
      <w:r>
        <w:t>Forms &amp;</w:t>
        <w:br/>
        <w:t xml:space="preserve">                                                            Document</w:t>
      </w:r>
    </w:p>
    <w:p>
      <w:pPr>
        <w:pStyle w:val="ListBullet"/>
      </w:pPr>
      <w:r>
        <w:t>FAQ</w:t>
      </w:r>
    </w:p>
    <w:p>
      <w:pPr>
        <w:pStyle w:val="ListBullet"/>
      </w:pPr>
      <w:r>
        <w:t>News</w:t>
      </w:r>
    </w:p>
    <w:p>
      <w:pPr>
        <w:pStyle w:val="ListBullet"/>
      </w:pPr>
      <w:r>
        <w:t>Events</w:t>
      </w:r>
    </w:p>
    <w:p>
      <w:pPr>
        <w:pStyle w:val="ListBullet"/>
      </w:pPr>
      <w:r>
        <w:t>Short Biography</w:t>
      </w:r>
    </w:p>
    <w:p>
      <w:pPr>
        <w:pStyle w:val="ListBullet"/>
      </w:pPr>
      <w:r>
        <w:t>Experience</w:t>
      </w:r>
    </w:p>
    <w:p>
      <w:pPr>
        <w:pStyle w:val="ListBullet"/>
      </w:pPr>
      <w:r>
        <w:t>Publications</w:t>
      </w:r>
    </w:p>
    <w:p>
      <w:pPr>
        <w:pStyle w:val="ListBullet"/>
      </w:pPr>
      <w:r>
        <w:t>Key Achievements</w:t>
      </w:r>
    </w:p>
    <w:p>
      <w:pPr>
        <w:pStyle w:val="ListBullet"/>
      </w:pPr>
      <w:r>
        <w:t>Academic Calendar</w:t>
      </w:r>
    </w:p>
    <w:p>
      <w:pPr>
        <w:pStyle w:val="ListBullet"/>
      </w:pPr>
      <w:r>
        <w:t>Campus Life</w:t>
      </w:r>
    </w:p>
    <w:p>
      <w:pPr>
        <w:pStyle w:val="ListBullet"/>
      </w:pPr>
      <w:r>
        <w:t>Payment Procedure</w:t>
      </w:r>
    </w:p>
    <w:p>
      <w:pPr>
        <w:pStyle w:val="ListBullet"/>
      </w:pPr>
      <w:r>
        <w:t>Convocation</w:t>
      </w:r>
    </w:p>
    <w:p>
      <w:pPr>
        <w:pStyle w:val="ListBullet"/>
      </w:pPr>
      <w:r>
        <w:t>Rules &amp; Regulation</w:t>
      </w:r>
    </w:p>
    <w:p>
      <w:pPr>
        <w:pStyle w:val="ListBullet"/>
      </w:pPr>
      <w:r>
        <w:t>Faculty Search</w:t>
      </w:r>
    </w:p>
    <w:p>
      <w:pPr>
        <w:pStyle w:val="ListBullet"/>
      </w:pPr>
      <w:r>
        <w:t>Grading Policy</w:t>
      </w:r>
    </w:p>
    <w:p>
      <w:pPr>
        <w:pStyle w:val="ListBullet"/>
      </w:pPr>
      <w:r>
        <w:t>Directory</w:t>
      </w:r>
    </w:p>
    <w:p>
      <w:pPr>
        <w:pStyle w:val="ListBullet"/>
      </w:pPr>
      <w:r>
        <w:t>Proctor Schedule</w:t>
      </w:r>
    </w:p>
    <w:p>
      <w:pPr>
        <w:pStyle w:val="ListBullet"/>
      </w:pPr>
      <w:r>
        <w:t>E-Tender</w:t>
      </w:r>
    </w:p>
    <w:p>
      <w:pPr>
        <w:pStyle w:val="ListBullet"/>
      </w:pPr>
      <w:r>
        <w:t>Procurement</w:t>
      </w:r>
    </w:p>
    <w:p>
      <w:pPr>
        <w:pStyle w:val="ListBullet"/>
      </w:pPr>
      <w:r>
        <w:t>Gallery</w:t>
      </w:r>
    </w:p>
    <w:p>
      <w:pPr>
        <w:pStyle w:val="ListBullet"/>
      </w:pPr>
      <w:r>
        <w:t>Journal and Publications</w:t>
      </w:r>
    </w:p>
    <w:p>
      <w:pPr>
        <w:pStyle w:val="ListBullet"/>
      </w:pPr>
      <w:r>
        <w:t>Archives</w:t>
      </w:r>
    </w:p>
    <w:p/>
    <w:p>
      <w:r>
        <w:br w:type="page"/>
      </w:r>
    </w:p>
    <w:p>
      <w:pPr>
        <w:pStyle w:val="Heading1"/>
      </w:pPr>
      <w:r>
        <w:t>Academic Council</w:t>
      </w:r>
    </w:p>
    <w:p>
      <w:pPr>
        <w:pStyle w:val="IntenseQuote"/>
      </w:pPr>
      <w:r>
        <w:t>Source: https://www.ewubd.edu/academic-council</w:t>
      </w:r>
    </w:p>
    <w:p/>
    <w:p>
      <w:pPr>
        <w:pStyle w:val="Heading2"/>
      </w:pPr>
      <w:r>
        <w:t>Academic Council</w:t>
      </w:r>
    </w:p>
    <w:p>
      <w:pPr>
        <w:pStyle w:val="Heading3"/>
      </w:pPr>
      <w:r>
        <w:t>Academic Council Members:</w:t>
      </w:r>
    </w:p>
    <w:p>
      <w:pPr>
        <w:pStyle w:val="Heading5"/>
      </w:pPr>
      <w:r>
        <w:t>Chairperson:</w:t>
      </w:r>
    </w:p>
    <w:p>
      <w:pPr>
        <w:pStyle w:val="IntenseQuote"/>
      </w:pPr>
      <w:r>
        <w:t>Chairperson:</w:t>
      </w:r>
    </w:p>
    <w:p>
      <w:pPr>
        <w:pStyle w:val="Heading5"/>
      </w:pPr>
      <w:r>
        <w:t>Members:</w:t>
      </w:r>
    </w:p>
    <w:p>
      <w:pPr>
        <w:pStyle w:val="IntenseQuote"/>
      </w:pPr>
      <w:r>
        <w:t>Members:</w:t>
      </w:r>
    </w:p>
    <w:p>
      <w:pPr>
        <w:pStyle w:val="Heading5"/>
      </w:pPr>
      <w:r>
        <w:t>About EWU</w:t>
      </w:r>
    </w:p>
    <w:p>
      <w:pPr>
        <w:pStyle w:val="Heading5"/>
      </w:pPr>
      <w:r>
        <w:t>To continue our founding mission to bring knowledge to Bangladesh</w:t>
      </w:r>
    </w:p>
    <w:p>
      <w:pPr>
        <w:pStyle w:val="Heading4"/>
      </w:pPr>
      <w:r>
        <w:t>Follow Us</w:t>
      </w:r>
    </w:p>
    <w:p>
      <w:r>
        <w:t>A/2, Jahurul Islam AvenueJahurul Islam City, AftabnagarDhaka-1212, Bangladesh</w:t>
      </w:r>
    </w:p>
    <w:p>
      <w:r>
        <w:t>09666775577, Ext. - 234+8801755587224, +8801851933094 (Hotline)</w:t>
      </w:r>
    </w:p>
    <w:p>
      <w:r>
        <w:t>admissions@ewubd.eduinfo@ewubd.edu</w:t>
      </w:r>
    </w:p>
    <w:p>
      <w:pPr>
        <w:pStyle w:val="Heading4"/>
      </w:pPr>
      <w:r>
        <w:t>Student</w:t>
      </w:r>
    </w:p>
    <w:p>
      <w:pPr>
        <w:pStyle w:val="Heading4"/>
      </w:pPr>
      <w:r>
        <w:t>University</w:t>
      </w:r>
    </w:p>
    <w:p>
      <w:pPr>
        <w:pStyle w:val="Heading4"/>
      </w:pPr>
      <w:r>
        <w:t>Quick Links</w:t>
      </w:r>
    </w:p>
    <w:p>
      <w:pPr>
        <w:pStyle w:val="Heading4"/>
      </w:pPr>
      <w:r>
        <w:t>Location Map</w:t>
      </w:r>
    </w:p>
    <w:p>
      <w:pPr>
        <w:pStyle w:val="ListBullet"/>
      </w:pPr>
      <w:r>
        <w:t>Home</w:t>
      </w:r>
    </w:p>
    <w:p>
      <w:pPr>
        <w:pStyle w:val="ListBullet"/>
      </w:pPr>
      <w:r>
        <w:t>FacultiesFaculty of Sciences and EngineeringFaculty of Liberal Arts and Social SciencesFaculty of Business and Economics</w:t>
      </w:r>
    </w:p>
    <w:p>
      <w:pPr>
        <w:pStyle w:val="ListBullet"/>
      </w:pPr>
      <w:r>
        <w:t>DepartmentsCSEEEEGEBPharmacyCivil EngineeringMathematical &amp; Physical SciencesEnglishLawSocial RelationsInformation StudiesSociologyBusiness AdministrationMBA &amp; EMBA ProgramsEconomics</w:t>
      </w:r>
    </w:p>
    <w:p>
      <w:pPr>
        <w:pStyle w:val="ListBullet"/>
      </w:pPr>
      <w:r>
        <w:t>Policy</w:t>
      </w:r>
    </w:p>
    <w:p>
      <w:pPr>
        <w:pStyle w:val="ListBullet"/>
      </w:pPr>
      <w:r>
        <w:t>Alumni</w:t>
      </w:r>
    </w:p>
    <w:p>
      <w:pPr>
        <w:pStyle w:val="ListBullet"/>
      </w:pPr>
      <w:r>
        <w:t>StudentsDept. of Student's WelfareSexual HarassmentGrades, Rules &amp; RegulationsRules &amp; RegulationStudent Portal (Grade Report)Search CourseAcademic CalendarProctor SchedulePayment ProcedureScholarships &amp; Financial AssistanceDegree ProgramsCampus LifeClubs</w:t>
      </w:r>
    </w:p>
    <w:p>
      <w:pPr>
        <w:pStyle w:val="ListBullet"/>
      </w:pPr>
      <w:r>
        <w:t>AboutHistoryVision &amp;</w:t>
        <w:br/>
        <w:t xml:space="preserve">                                                    MissionSyndicateAcademic</w:t>
        <w:br/>
        <w:t xml:space="preserve">                                                    CouncilOfficeChairperson, BoTVice ChancellorPro Vice ChancellorTreasurerDean's OfficeRegistrarProctorLibrary personnelDirector of FinanceController of ExaminationHR &amp; LogisticsInformation &amp; Communication ServicesInternal AuditorCRTIQACEngineering &amp; Maintenance DepartmentEWU Medical CentreStudent's WelfareMedia Communications and Int. AffairsDepartment AdminNewsletterVC NewsletterCRT PublicationsConvocationConvocationConvocation Registration FormConvocation Rules &amp; GuidelinesUrgent NoticeConvocation DatabaseFAQ</w:t>
      </w:r>
    </w:p>
    <w:p>
      <w:pPr>
        <w:pStyle w:val="ListBullet"/>
      </w:pPr>
      <w:r>
        <w:t>AuthorityBoard of TrusteesVice ChancellorPro-Vice ChancellorTreasurerRegistrar</w:t>
      </w:r>
    </w:p>
    <w:p>
      <w:pPr>
        <w:pStyle w:val="ListBullet"/>
      </w:pPr>
      <w:r>
        <w:t>AdmissionsUndergraduateUndergraduate</w:t>
        <w:br/>
        <w:t xml:space="preserve">                                                    ProgramsApply</w:t>
        <w:br/>
        <w:t xml:space="preserve">                                                    OnlineTuition</w:t>
        <w:br/>
        <w:t xml:space="preserve">                                                    FeesDates</w:t>
        <w:br/>
        <w:t xml:space="preserve">                                                    &amp; DeadlineGraduateGraduate</w:t>
        <w:br/>
        <w:t xml:space="preserve">                                                    ProgramsApply</w:t>
        <w:br/>
        <w:t xml:space="preserve">                                                    OnlineTuition</w:t>
        <w:br/>
        <w:t xml:space="preserve">                                                    FeesDates</w:t>
        <w:br/>
        <w:t xml:space="preserve">                                                    &amp; DeadlineDiplomaDiploma ProgramsApply</w:t>
        <w:br/>
        <w:t xml:space="preserve">                                                    OnlineTuition FeesDates &amp; DeadlineFinancial AssistanceScholarships</w:t>
        <w:br/>
        <w:t xml:space="preserve">                                                    &amp; Financial AssistanceHow to</w:t>
        <w:br/>
        <w:t xml:space="preserve">                                                    ApplyImportant</w:t>
        <w:br/>
        <w:t xml:space="preserve">                                                    Dates &amp; DeadlineForms &amp;</w:t>
        <w:br/>
        <w:t xml:space="preserve">                                                    DocumentFAQ</w:t>
      </w:r>
    </w:p>
    <w:p>
      <w:pPr>
        <w:pStyle w:val="ListBullet"/>
      </w:pPr>
      <w:r>
        <w:t>News &amp; EventsNewsEvents</w:t>
      </w:r>
    </w:p>
    <w:p>
      <w:pPr>
        <w:pStyle w:val="ListBullet"/>
      </w:pPr>
      <w:r>
        <w:t>CRT</w:t>
      </w:r>
    </w:p>
    <w:p>
      <w:pPr>
        <w:pStyle w:val="ListBullet"/>
      </w:pPr>
      <w:r>
        <w:t>IQAC</w:t>
      </w:r>
    </w:p>
    <w:p>
      <w:pPr>
        <w:pStyle w:val="ListBullet"/>
      </w:pPr>
      <w:r>
        <w:t>Library</w:t>
      </w:r>
    </w:p>
    <w:p>
      <w:pPr>
        <w:pStyle w:val="ListBullet"/>
      </w:pPr>
      <w:r>
        <w:t>Email</w:t>
      </w:r>
    </w:p>
    <w:p>
      <w:pPr>
        <w:pStyle w:val="ListBullet"/>
      </w:pPr>
      <w:r>
        <w:t>Helpdesk</w:t>
      </w:r>
    </w:p>
    <w:p>
      <w:pPr>
        <w:pStyle w:val="ListBullet"/>
      </w:pPr>
      <w:r>
        <w:t>Faculty of Sciences and Engineering</w:t>
      </w:r>
    </w:p>
    <w:p>
      <w:pPr>
        <w:pStyle w:val="ListBullet"/>
      </w:pPr>
      <w:r>
        <w:t>Faculty of Liberal Arts and Social Sciences</w:t>
      </w:r>
    </w:p>
    <w:p>
      <w:pPr>
        <w:pStyle w:val="ListBullet"/>
      </w:pPr>
      <w:r>
        <w:t>Faculty of Business and Economics</w:t>
      </w:r>
    </w:p>
    <w:p>
      <w:pPr>
        <w:pStyle w:val="ListBullet"/>
      </w:pPr>
      <w:r>
        <w:t>CSE</w:t>
      </w:r>
    </w:p>
    <w:p>
      <w:pPr>
        <w:pStyle w:val="ListBullet"/>
      </w:pPr>
      <w:r>
        <w:t>EEE</w:t>
      </w:r>
    </w:p>
    <w:p>
      <w:pPr>
        <w:pStyle w:val="ListBullet"/>
      </w:pPr>
      <w:r>
        <w:t>GEB</w:t>
      </w:r>
    </w:p>
    <w:p>
      <w:pPr>
        <w:pStyle w:val="ListBullet"/>
      </w:pPr>
      <w:r>
        <w:t>Pharmacy</w:t>
      </w:r>
    </w:p>
    <w:p>
      <w:pPr>
        <w:pStyle w:val="ListBullet"/>
      </w:pPr>
      <w:r>
        <w:t>Civil Engineering</w:t>
      </w:r>
    </w:p>
    <w:p>
      <w:pPr>
        <w:pStyle w:val="ListBullet"/>
      </w:pPr>
      <w:r>
        <w:t>Mathematical &amp; Physical Sciences</w:t>
      </w:r>
    </w:p>
    <w:p>
      <w:pPr>
        <w:pStyle w:val="ListBullet"/>
      </w:pPr>
      <w:r>
        <w:t>English</w:t>
      </w:r>
    </w:p>
    <w:p>
      <w:pPr>
        <w:pStyle w:val="ListBullet"/>
      </w:pPr>
      <w:r>
        <w:t>Law</w:t>
      </w:r>
    </w:p>
    <w:p>
      <w:pPr>
        <w:pStyle w:val="ListBullet"/>
      </w:pPr>
      <w:r>
        <w:t>Social Relations</w:t>
      </w:r>
    </w:p>
    <w:p>
      <w:pPr>
        <w:pStyle w:val="ListBullet"/>
      </w:pPr>
      <w:r>
        <w:t>Information Studies</w:t>
      </w:r>
    </w:p>
    <w:p>
      <w:pPr>
        <w:pStyle w:val="ListBullet"/>
      </w:pPr>
      <w:r>
        <w:t>Sociology</w:t>
      </w:r>
    </w:p>
    <w:p>
      <w:pPr>
        <w:pStyle w:val="ListBullet"/>
      </w:pPr>
      <w:r>
        <w:t>Business Administration</w:t>
      </w:r>
    </w:p>
    <w:p>
      <w:pPr>
        <w:pStyle w:val="ListBullet"/>
      </w:pPr>
      <w:r>
        <w:t>MBA &amp; EMBA Programs</w:t>
      </w:r>
    </w:p>
    <w:p>
      <w:pPr>
        <w:pStyle w:val="ListBullet"/>
      </w:pPr>
      <w:r>
        <w:t>Economics</w:t>
      </w:r>
    </w:p>
    <w:p>
      <w:pPr>
        <w:pStyle w:val="ListBullet"/>
      </w:pPr>
      <w:r>
        <w:t>Dept. of Student's Welfare</w:t>
      </w:r>
    </w:p>
    <w:p>
      <w:pPr>
        <w:pStyle w:val="ListBullet"/>
      </w:pPr>
      <w:r>
        <w:t>Sexual Harassment</w:t>
      </w:r>
    </w:p>
    <w:p>
      <w:pPr>
        <w:pStyle w:val="ListBullet"/>
      </w:pPr>
      <w:r>
        <w:t>Grades, Rules &amp; Regulations</w:t>
      </w:r>
    </w:p>
    <w:p>
      <w:pPr>
        <w:pStyle w:val="ListBullet"/>
      </w:pPr>
      <w:r>
        <w:t>Rules &amp; Regulation</w:t>
      </w:r>
    </w:p>
    <w:p>
      <w:pPr>
        <w:pStyle w:val="ListBullet"/>
      </w:pPr>
      <w:r>
        <w:t>Student Portal (Grade Report)</w:t>
      </w:r>
    </w:p>
    <w:p>
      <w:pPr>
        <w:pStyle w:val="ListBullet"/>
      </w:pPr>
      <w:r>
        <w:t>Search Course</w:t>
      </w:r>
    </w:p>
    <w:p>
      <w:pPr>
        <w:pStyle w:val="ListBullet"/>
      </w:pPr>
      <w:r>
        <w:t>Academic Calendar</w:t>
      </w:r>
    </w:p>
    <w:p>
      <w:pPr>
        <w:pStyle w:val="ListBullet"/>
      </w:pPr>
      <w:r>
        <w:t>Proctor Schedule</w:t>
      </w:r>
    </w:p>
    <w:p>
      <w:pPr>
        <w:pStyle w:val="ListBullet"/>
      </w:pPr>
      <w:r>
        <w:t>Payment Procedure</w:t>
      </w:r>
    </w:p>
    <w:p>
      <w:pPr>
        <w:pStyle w:val="ListBullet"/>
      </w:pPr>
      <w:r>
        <w:t>Scholarships &amp; Financial Assistance</w:t>
      </w:r>
    </w:p>
    <w:p>
      <w:pPr>
        <w:pStyle w:val="ListBullet"/>
      </w:pPr>
      <w:r>
        <w:t>Degree Programs</w:t>
      </w:r>
    </w:p>
    <w:p>
      <w:pPr>
        <w:pStyle w:val="ListBullet"/>
      </w:pPr>
      <w:r>
        <w:t>Campus Life</w:t>
      </w:r>
    </w:p>
    <w:p>
      <w:pPr>
        <w:pStyle w:val="ListBullet"/>
      </w:pPr>
      <w:r>
        <w:t>Clubs</w:t>
      </w:r>
    </w:p>
    <w:p>
      <w:pPr>
        <w:pStyle w:val="ListBullet"/>
      </w:pPr>
      <w:r>
        <w:t>HistoryVision &amp;</w:t>
        <w:br/>
        <w:t xml:space="preserve">                                                    MissionSyndicateAcademic</w:t>
        <w:br/>
        <w:t xml:space="preserve">                                                    CouncilOfficeChairperson, BoTVice ChancellorPro Vice ChancellorTreasurerDean's OfficeRegistrarProctorLibrary personnelDirector of FinanceController of ExaminationHR &amp; LogisticsInformation &amp; Communication ServicesInternal AuditorCRTIQACEngineering &amp; Maintenance DepartmentEWU Medical CentreStudent's WelfareMedia Communications and Int. AffairsDepartment AdminNewsletterVC NewsletterCRT Publications</w:t>
      </w:r>
    </w:p>
    <w:p>
      <w:pPr>
        <w:pStyle w:val="ListBullet"/>
      </w:pPr>
      <w:r>
        <w:t>ConvocationConvocationConvocation Registration FormConvocation Rules &amp; GuidelinesUrgent NoticeConvocation Database</w:t>
      </w:r>
    </w:p>
    <w:p>
      <w:pPr>
        <w:pStyle w:val="ListBullet"/>
      </w:pPr>
      <w:r>
        <w:t>FAQ</w:t>
      </w:r>
    </w:p>
    <w:p>
      <w:pPr>
        <w:pStyle w:val="ListBullet"/>
      </w:pPr>
      <w:r>
        <w:t>Chairperson, BoT</w:t>
      </w:r>
    </w:p>
    <w:p>
      <w:pPr>
        <w:pStyle w:val="ListBullet"/>
      </w:pPr>
      <w:r>
        <w:t>Vice Chancellor</w:t>
      </w:r>
    </w:p>
    <w:p>
      <w:pPr>
        <w:pStyle w:val="ListBullet"/>
      </w:pPr>
      <w:r>
        <w:t>Pro Vice Chancellor</w:t>
      </w:r>
    </w:p>
    <w:p>
      <w:pPr>
        <w:pStyle w:val="ListBullet"/>
      </w:pPr>
      <w:r>
        <w:t>Treasurer</w:t>
      </w:r>
    </w:p>
    <w:p>
      <w:pPr>
        <w:pStyle w:val="ListBullet"/>
      </w:pPr>
      <w:r>
        <w:t>Dean's Office</w:t>
      </w:r>
    </w:p>
    <w:p>
      <w:pPr>
        <w:pStyle w:val="ListBullet"/>
      </w:pPr>
      <w:r>
        <w:t>Registrar</w:t>
      </w:r>
    </w:p>
    <w:p>
      <w:pPr>
        <w:pStyle w:val="ListBullet"/>
      </w:pPr>
      <w:r>
        <w:t>Proctor</w:t>
      </w:r>
    </w:p>
    <w:p>
      <w:pPr>
        <w:pStyle w:val="ListBullet"/>
      </w:pPr>
      <w:r>
        <w:t>Library personnel</w:t>
      </w:r>
    </w:p>
    <w:p>
      <w:pPr>
        <w:pStyle w:val="ListBullet"/>
      </w:pPr>
      <w:r>
        <w:t>Director of Finance</w:t>
      </w:r>
    </w:p>
    <w:p>
      <w:pPr>
        <w:pStyle w:val="ListBullet"/>
      </w:pPr>
      <w:r>
        <w:t>Controller of Examination</w:t>
      </w:r>
    </w:p>
    <w:p>
      <w:pPr>
        <w:pStyle w:val="ListBullet"/>
      </w:pPr>
      <w:r>
        <w:t>HR &amp; Logistics</w:t>
      </w:r>
    </w:p>
    <w:p>
      <w:pPr>
        <w:pStyle w:val="ListBullet"/>
      </w:pPr>
      <w:r>
        <w:t>Information &amp; Communication Services</w:t>
      </w:r>
    </w:p>
    <w:p>
      <w:pPr>
        <w:pStyle w:val="ListBullet"/>
      </w:pPr>
      <w:r>
        <w:t>Internal Auditor</w:t>
      </w:r>
    </w:p>
    <w:p>
      <w:pPr>
        <w:pStyle w:val="ListBullet"/>
      </w:pPr>
      <w:r>
        <w:t>CRT</w:t>
      </w:r>
    </w:p>
    <w:p>
      <w:pPr>
        <w:pStyle w:val="ListBullet"/>
      </w:pPr>
      <w:r>
        <w:t>IQAC</w:t>
      </w:r>
    </w:p>
    <w:p>
      <w:pPr>
        <w:pStyle w:val="ListBullet"/>
      </w:pPr>
      <w:r>
        <w:t>Engineering &amp; Maintenance Department</w:t>
      </w:r>
    </w:p>
    <w:p>
      <w:pPr>
        <w:pStyle w:val="ListBullet"/>
      </w:pPr>
      <w:r>
        <w:t>EWU Medical Centre</w:t>
      </w:r>
    </w:p>
    <w:p>
      <w:pPr>
        <w:pStyle w:val="ListBullet"/>
      </w:pPr>
      <w:r>
        <w:t>Student's Welfare</w:t>
      </w:r>
    </w:p>
    <w:p>
      <w:pPr>
        <w:pStyle w:val="ListBullet"/>
      </w:pPr>
      <w:r>
        <w:t>Media Communications and Int. Affairs</w:t>
      </w:r>
    </w:p>
    <w:p>
      <w:pPr>
        <w:pStyle w:val="ListBullet"/>
      </w:pPr>
      <w:r>
        <w:t>Department Admin</w:t>
      </w:r>
    </w:p>
    <w:p>
      <w:pPr>
        <w:pStyle w:val="ListBullet"/>
      </w:pPr>
      <w:r>
        <w:t>Convocation</w:t>
      </w:r>
    </w:p>
    <w:p>
      <w:pPr>
        <w:pStyle w:val="ListBullet"/>
      </w:pPr>
      <w:r>
        <w:t>Convocation Registration Form</w:t>
      </w:r>
    </w:p>
    <w:p>
      <w:pPr>
        <w:pStyle w:val="ListBullet"/>
      </w:pPr>
      <w:r>
        <w:t>Convocation Rules &amp; Guidelines</w:t>
      </w:r>
    </w:p>
    <w:p>
      <w:pPr>
        <w:pStyle w:val="ListBullet"/>
      </w:pPr>
      <w:r>
        <w:t>Urgent Notice</w:t>
      </w:r>
    </w:p>
    <w:p>
      <w:pPr>
        <w:pStyle w:val="ListBullet"/>
      </w:pPr>
      <w:r>
        <w:t>Convocation Database</w:t>
      </w:r>
    </w:p>
    <w:p>
      <w:pPr>
        <w:pStyle w:val="ListBullet"/>
      </w:pPr>
      <w:r>
        <w:t>Board of Trustees</w:t>
      </w:r>
    </w:p>
    <w:p>
      <w:pPr>
        <w:pStyle w:val="ListBullet"/>
      </w:pPr>
      <w:r>
        <w:t>Vice Chancellor</w:t>
      </w:r>
    </w:p>
    <w:p>
      <w:pPr>
        <w:pStyle w:val="ListBullet"/>
      </w:pPr>
      <w:r>
        <w:t>Pro-Vice Chancellor</w:t>
      </w:r>
    </w:p>
    <w:p>
      <w:pPr>
        <w:pStyle w:val="ListBullet"/>
      </w:pPr>
      <w:r>
        <w:t>Treasurer</w:t>
      </w:r>
    </w:p>
    <w:p>
      <w:pPr>
        <w:pStyle w:val="ListBullet"/>
      </w:pPr>
      <w:r>
        <w:t>Registrar</w:t>
      </w:r>
    </w:p>
    <w:p>
      <w:pPr>
        <w:pStyle w:val="ListBullet"/>
      </w:pPr>
      <w:r>
        <w:t>UndergraduateUndergraduate</w:t>
        <w:br/>
        <w:t xml:space="preserve">                                                    ProgramsApply</w:t>
        <w:br/>
        <w:t xml:space="preserve">                                                    OnlineTuition</w:t>
        <w:br/>
        <w:t xml:space="preserve">                                                    FeesDates</w:t>
        <w:br/>
        <w:t xml:space="preserve">                                                    &amp; Deadline</w:t>
      </w:r>
    </w:p>
    <w:p>
      <w:pPr>
        <w:pStyle w:val="ListBullet"/>
      </w:pPr>
      <w:r>
        <w:t>GraduateGraduate</w:t>
        <w:br/>
        <w:t xml:space="preserve">                                                    ProgramsApply</w:t>
        <w:br/>
        <w:t xml:space="preserve">                                                    OnlineTuition</w:t>
        <w:br/>
        <w:t xml:space="preserve">                                                    FeesDates</w:t>
        <w:br/>
        <w:t xml:space="preserve">                                                    &amp; Deadline</w:t>
      </w:r>
    </w:p>
    <w:p>
      <w:pPr>
        <w:pStyle w:val="ListBullet"/>
      </w:pPr>
      <w:r>
        <w:t>DiplomaDiploma ProgramsApply</w:t>
        <w:br/>
        <w:t xml:space="preserve">                                                    OnlineTuition FeesDates &amp; Deadline</w:t>
      </w:r>
    </w:p>
    <w:p>
      <w:pPr>
        <w:pStyle w:val="ListBullet"/>
      </w:pPr>
      <w:r>
        <w:t>Financial AssistanceScholarships</w:t>
        <w:br/>
        <w:t xml:space="preserve">                                                    &amp; Financial AssistanceHow to</w:t>
        <w:br/>
        <w:t xml:space="preserve">                                                    ApplyImportant</w:t>
        <w:br/>
        <w:t xml:space="preserve">                                                    Dates &amp; DeadlineForms &amp;</w:t>
        <w:br/>
        <w:t xml:space="preserve">                                                    DocumentFAQ</w:t>
      </w:r>
    </w:p>
    <w:p>
      <w:pPr>
        <w:pStyle w:val="ListBullet"/>
      </w:pPr>
      <w:r>
        <w:t>Undergraduate</w:t>
        <w:br/>
        <w:t xml:space="preserve">                                                    Programs</w:t>
      </w:r>
    </w:p>
    <w:p>
      <w:pPr>
        <w:pStyle w:val="ListBullet"/>
      </w:pPr>
      <w:r>
        <w:t>Apply</w:t>
        <w:br/>
        <w:t xml:space="preserve">                                                    Online</w:t>
      </w:r>
    </w:p>
    <w:p>
      <w:pPr>
        <w:pStyle w:val="ListBullet"/>
      </w:pPr>
      <w:r>
        <w:t>Tuition</w:t>
        <w:br/>
        <w:t xml:space="preserve">                                                    Fees</w:t>
      </w:r>
    </w:p>
    <w:p>
      <w:pPr>
        <w:pStyle w:val="ListBullet"/>
      </w:pPr>
      <w:r>
        <w:t>Dates</w:t>
        <w:br/>
        <w:t xml:space="preserve">                                                    &amp; Deadline</w:t>
      </w:r>
    </w:p>
    <w:p>
      <w:pPr>
        <w:pStyle w:val="ListBullet"/>
      </w:pPr>
      <w:r>
        <w:t>Graduate</w:t>
        <w:br/>
        <w:t xml:space="preserve">                                                    Programs</w:t>
      </w:r>
    </w:p>
    <w:p>
      <w:pPr>
        <w:pStyle w:val="ListBullet"/>
      </w:pPr>
      <w:r>
        <w:t>Apply</w:t>
        <w:br/>
        <w:t xml:space="preserve">                                                    Online</w:t>
      </w:r>
    </w:p>
    <w:p>
      <w:pPr>
        <w:pStyle w:val="ListBullet"/>
      </w:pPr>
      <w:r>
        <w:t>Tuition</w:t>
        <w:br/>
        <w:t xml:space="preserve">                                                    Fees</w:t>
      </w:r>
    </w:p>
    <w:p>
      <w:pPr>
        <w:pStyle w:val="ListBullet"/>
      </w:pPr>
      <w:r>
        <w:t>Dates</w:t>
        <w:br/>
        <w:t xml:space="preserve">                                                    &amp; Deadline</w:t>
      </w:r>
    </w:p>
    <w:p>
      <w:pPr>
        <w:pStyle w:val="ListBullet"/>
      </w:pPr>
      <w:r>
        <w:t>Diploma Programs</w:t>
      </w:r>
    </w:p>
    <w:p>
      <w:pPr>
        <w:pStyle w:val="ListBullet"/>
      </w:pPr>
      <w:r>
        <w:t>Apply</w:t>
        <w:br/>
        <w:t xml:space="preserve">                                                    Online</w:t>
      </w:r>
    </w:p>
    <w:p>
      <w:pPr>
        <w:pStyle w:val="ListBullet"/>
      </w:pPr>
      <w:r>
        <w:t>Tuition Fees</w:t>
      </w:r>
    </w:p>
    <w:p>
      <w:pPr>
        <w:pStyle w:val="ListBullet"/>
      </w:pPr>
      <w:r>
        <w:t>Dates &amp; Deadline</w:t>
      </w:r>
    </w:p>
    <w:p>
      <w:pPr>
        <w:pStyle w:val="ListBullet"/>
      </w:pPr>
      <w:r>
        <w:t>Scholarships</w:t>
        <w:br/>
        <w:t xml:space="preserve">                                                    &amp; Financial Assistance</w:t>
      </w:r>
    </w:p>
    <w:p>
      <w:pPr>
        <w:pStyle w:val="ListBullet"/>
      </w:pPr>
      <w:r>
        <w:t>How to</w:t>
        <w:br/>
        <w:t xml:space="preserve">                                                    Apply</w:t>
      </w:r>
    </w:p>
    <w:p>
      <w:pPr>
        <w:pStyle w:val="ListBullet"/>
      </w:pPr>
      <w:r>
        <w:t>Important</w:t>
        <w:br/>
        <w:t xml:space="preserve">                                                    Dates &amp; Deadline</w:t>
      </w:r>
    </w:p>
    <w:p>
      <w:pPr>
        <w:pStyle w:val="ListBullet"/>
      </w:pPr>
      <w:r>
        <w:t>Forms &amp;</w:t>
        <w:br/>
        <w:t xml:space="preserve">                                                    Document</w:t>
      </w:r>
    </w:p>
    <w:p>
      <w:pPr>
        <w:pStyle w:val="ListBullet"/>
      </w:pPr>
      <w:r>
        <w:t>FAQ</w:t>
      </w:r>
    </w:p>
    <w:p>
      <w:pPr>
        <w:pStyle w:val="ListBullet"/>
      </w:pPr>
      <w:r>
        <w:t>News</w:t>
      </w:r>
    </w:p>
    <w:p>
      <w:pPr>
        <w:pStyle w:val="ListBullet"/>
      </w:pPr>
      <w:r>
        <w:t>Events</w:t>
      </w:r>
    </w:p>
    <w:p>
      <w:pPr>
        <w:pStyle w:val="ListBullet"/>
      </w:pPr>
      <w:r>
        <w:t>FacultiesFaculty of Sciences and EngineeringFaculty of Liberal Arts and Social SciencesFaculty of Business and Economics</w:t>
      </w:r>
    </w:p>
    <w:p>
      <w:pPr>
        <w:pStyle w:val="ListBullet"/>
      </w:pPr>
      <w:r>
        <w:t>DepartmentsFaculty of Sciences and EngineeringDepartment of Computer Science &amp; EngineeringDepartment of Electrical and Electronic EngineeringDepartment of Genetic Engineering &amp; BiotechnologyDepartment of PharmacyDepartment of Civil EngineeringDepartment of Mathematical &amp; Physical SciencesFaculty of Liberal Arts and Social SciencesDepartment of EnglishDepartment of LawDepartment of Social RelationsDepartment of Information StudiesDepartment of SociologyFaculty of Business and EconomicsDepartment of Business AdministrationDepartment of Economics</w:t>
      </w:r>
    </w:p>
    <w:p>
      <w:pPr>
        <w:pStyle w:val="ListBullet"/>
      </w:pPr>
      <w:r>
        <w:t>PolicySustainable Climate Action PolicySustainable Procurement PolicySustainable Investment PolicyEquity, Diversity, and Inclusion PolicyAnti-Bribery and Anti-Corruption PolicyOutreach Projects PolicySocial and Environmental Training PolicyDisciplinary PolicyPlagiarism PolicyArtificial Intelligence PolicyCarbon Emission Policy</w:t>
      </w:r>
    </w:p>
    <w:p>
      <w:pPr>
        <w:pStyle w:val="ListBullet"/>
      </w:pPr>
      <w:r>
        <w:t>Alumni</w:t>
      </w:r>
    </w:p>
    <w:p>
      <w:pPr>
        <w:pStyle w:val="ListBullet"/>
      </w:pPr>
      <w:r>
        <w:t>StudentCareer Counseling CenterSexual HarassmentGrades, Rules and RegulationsRules &amp; RegulationStudent Portal (Grade Report)Academic CalendarProctor SchedulePayment ProcedureScholarships &amp; Financial AssistanceDegree ProgramsCampus LifeClubsJoin a community of the world’s brightest minds and prepare to tackle its greatest problems. Here, your ideas will be heard, supported, questioned, tested, and honed as you form a network of lifelong friends, colleagues, and collaborators.</w:t>
      </w:r>
    </w:p>
    <w:p>
      <w:pPr>
        <w:pStyle w:val="ListBullet"/>
      </w:pPr>
      <w:r>
        <w:t>EmailUsernamePasswordLoginLost Your Password?</w:t>
      </w:r>
    </w:p>
    <w:p>
      <w:pPr>
        <w:pStyle w:val="ListBullet"/>
      </w:pPr>
      <w:r>
        <w:t>Faculty of Sciences and Engineering</w:t>
      </w:r>
    </w:p>
    <w:p>
      <w:pPr>
        <w:pStyle w:val="ListBullet"/>
      </w:pPr>
      <w:r>
        <w:t>Faculty of Liberal Arts and Social Sciences</w:t>
      </w:r>
    </w:p>
    <w:p>
      <w:pPr>
        <w:pStyle w:val="ListBullet"/>
      </w:pPr>
      <w:r>
        <w:t>Faculty of Business and Economics</w:t>
      </w:r>
    </w:p>
    <w:p>
      <w:pPr>
        <w:pStyle w:val="ListBullet"/>
      </w:pPr>
      <w:r>
        <w:t>Faculty of Sciences and EngineeringDepartment of Computer Science &amp; EngineeringDepartment of Electrical and Electronic EngineeringDepartment of Genetic Engineering &amp; BiotechnologyDepartment of PharmacyDepartment of Civil EngineeringDepartment of Mathematical &amp; Physical Sciences</w:t>
      </w:r>
    </w:p>
    <w:p>
      <w:pPr>
        <w:pStyle w:val="ListBullet"/>
      </w:pPr>
      <w:r>
        <w:t>Faculty of Liberal Arts and Social SciencesDepartment of EnglishDepartment of LawDepartment of Social RelationsDepartment of Information StudiesDepartment of Sociology</w:t>
      </w:r>
    </w:p>
    <w:p>
      <w:pPr>
        <w:pStyle w:val="ListBullet"/>
      </w:pPr>
      <w:r>
        <w:t>Faculty of Business and EconomicsDepartment of Business AdministrationDepartment of Economics</w:t>
      </w:r>
    </w:p>
    <w:p>
      <w:pPr>
        <w:pStyle w:val="ListBullet"/>
      </w:pPr>
      <w:r>
        <w:t>Department of Computer Science &amp; Engineering</w:t>
      </w:r>
    </w:p>
    <w:p>
      <w:pPr>
        <w:pStyle w:val="ListBullet"/>
      </w:pPr>
      <w:r>
        <w:t>Department of Electrical and Electronic Engineering</w:t>
      </w:r>
    </w:p>
    <w:p>
      <w:pPr>
        <w:pStyle w:val="ListBullet"/>
      </w:pPr>
      <w:r>
        <w:t>Department of Genetic Engineering &amp; Biotechnology</w:t>
      </w:r>
    </w:p>
    <w:p>
      <w:pPr>
        <w:pStyle w:val="ListBullet"/>
      </w:pPr>
      <w:r>
        <w:t>Department of Pharmacy</w:t>
      </w:r>
    </w:p>
    <w:p>
      <w:pPr>
        <w:pStyle w:val="ListBullet"/>
      </w:pPr>
      <w:r>
        <w:t>Department of Civil Engineering</w:t>
      </w:r>
    </w:p>
    <w:p>
      <w:pPr>
        <w:pStyle w:val="ListBullet"/>
      </w:pPr>
      <w:r>
        <w:t>Department of Mathematical &amp; Physical Sciences</w:t>
      </w:r>
    </w:p>
    <w:p>
      <w:pPr>
        <w:pStyle w:val="ListBullet"/>
      </w:pPr>
      <w:r>
        <w:t>Department of English</w:t>
      </w:r>
    </w:p>
    <w:p>
      <w:pPr>
        <w:pStyle w:val="ListBullet"/>
      </w:pPr>
      <w:r>
        <w:t>Department of Law</w:t>
      </w:r>
    </w:p>
    <w:p>
      <w:pPr>
        <w:pStyle w:val="ListBullet"/>
      </w:pPr>
      <w:r>
        <w:t>Department of Social Relations</w:t>
      </w:r>
    </w:p>
    <w:p>
      <w:pPr>
        <w:pStyle w:val="ListBullet"/>
      </w:pPr>
      <w:r>
        <w:t>Department of Information Studies</w:t>
      </w:r>
    </w:p>
    <w:p>
      <w:pPr>
        <w:pStyle w:val="ListBullet"/>
      </w:pPr>
      <w:r>
        <w:t>Department of Sociology</w:t>
      </w:r>
    </w:p>
    <w:p>
      <w:pPr>
        <w:pStyle w:val="ListBullet"/>
      </w:pPr>
      <w:r>
        <w:t>Department of Business Administration</w:t>
      </w:r>
    </w:p>
    <w:p>
      <w:pPr>
        <w:pStyle w:val="ListBullet"/>
      </w:pPr>
      <w:r>
        <w:t>Department of Economics</w:t>
      </w:r>
    </w:p>
    <w:p>
      <w:pPr>
        <w:pStyle w:val="ListBullet"/>
      </w:pPr>
      <w:r>
        <w:t>Sustainable Climate Action Policy</w:t>
      </w:r>
    </w:p>
    <w:p>
      <w:pPr>
        <w:pStyle w:val="ListBullet"/>
      </w:pPr>
      <w:r>
        <w:t>Sustainable Procurement Policy</w:t>
      </w:r>
    </w:p>
    <w:p>
      <w:pPr>
        <w:pStyle w:val="ListBullet"/>
      </w:pPr>
      <w:r>
        <w:t>Sustainable Investment Policy</w:t>
      </w:r>
    </w:p>
    <w:p>
      <w:pPr>
        <w:pStyle w:val="ListBullet"/>
      </w:pPr>
      <w:r>
        <w:t>Equity, Diversity, and Inclusion Policy</w:t>
      </w:r>
    </w:p>
    <w:p>
      <w:pPr>
        <w:pStyle w:val="ListBullet"/>
      </w:pPr>
      <w:r>
        <w:t>Anti-Bribery and Anti-Corruption Policy</w:t>
      </w:r>
    </w:p>
    <w:p>
      <w:pPr>
        <w:pStyle w:val="ListBullet"/>
      </w:pPr>
      <w:r>
        <w:t>Outreach Projects Policy</w:t>
      </w:r>
    </w:p>
    <w:p>
      <w:pPr>
        <w:pStyle w:val="ListBullet"/>
      </w:pPr>
      <w:r>
        <w:t>Social and Environmental Training Policy</w:t>
      </w:r>
    </w:p>
    <w:p>
      <w:pPr>
        <w:pStyle w:val="ListBullet"/>
      </w:pPr>
      <w:r>
        <w:t>Disciplinary Policy</w:t>
      </w:r>
    </w:p>
    <w:p>
      <w:pPr>
        <w:pStyle w:val="ListBullet"/>
      </w:pPr>
      <w:r>
        <w:t>Plagiarism Policy</w:t>
      </w:r>
    </w:p>
    <w:p>
      <w:pPr>
        <w:pStyle w:val="ListBullet"/>
      </w:pPr>
      <w:r>
        <w:t>Artificial Intelligence Policy</w:t>
      </w:r>
    </w:p>
    <w:p>
      <w:pPr>
        <w:pStyle w:val="ListBullet"/>
      </w:pPr>
      <w:r>
        <w:t>Carbon Emission Policy</w:t>
      </w:r>
    </w:p>
    <w:p>
      <w:pPr>
        <w:pStyle w:val="ListBullet"/>
      </w:pPr>
      <w:r>
        <w:t>Career Counseling CenterSexual HarassmentGrades, Rules and RegulationsRules &amp; RegulationStudent Portal (Grade Report)Academic Calendar</w:t>
      </w:r>
    </w:p>
    <w:p>
      <w:pPr>
        <w:pStyle w:val="ListBullet"/>
      </w:pPr>
      <w:r>
        <w:t>Proctor SchedulePayment ProcedureScholarships &amp; Financial AssistanceDegree ProgramsCampus LifeClubs</w:t>
      </w:r>
    </w:p>
    <w:p>
      <w:pPr>
        <w:pStyle w:val="ListBullet"/>
      </w:pPr>
      <w:r>
        <w:t>Join a community of the world’s brightest minds and prepare to tackle its greatest problems. Here, your ideas will be heard, supported, questioned, tested, and honed as you form a network of lifelong friends, colleagues, and collaborators.</w:t>
      </w:r>
    </w:p>
    <w:p>
      <w:pPr>
        <w:pStyle w:val="ListBullet"/>
      </w:pPr>
      <w:r>
        <w:t>Career Counseling Center</w:t>
      </w:r>
    </w:p>
    <w:p>
      <w:pPr>
        <w:pStyle w:val="ListBullet"/>
      </w:pPr>
      <w:r>
        <w:t>Sexual Harassment</w:t>
      </w:r>
    </w:p>
    <w:p>
      <w:pPr>
        <w:pStyle w:val="ListBullet"/>
      </w:pPr>
      <w:r>
        <w:t>Grades, Rules and Regulations</w:t>
      </w:r>
    </w:p>
    <w:p>
      <w:pPr>
        <w:pStyle w:val="ListBullet"/>
      </w:pPr>
      <w:r>
        <w:t>Rules &amp; Regulation</w:t>
      </w:r>
    </w:p>
    <w:p>
      <w:pPr>
        <w:pStyle w:val="ListBullet"/>
      </w:pPr>
      <w:r>
        <w:t>Student Portal (Grade Report)</w:t>
      </w:r>
    </w:p>
    <w:p>
      <w:pPr>
        <w:pStyle w:val="ListBullet"/>
      </w:pPr>
      <w:r>
        <w:t>Academic Calendar</w:t>
      </w:r>
    </w:p>
    <w:p>
      <w:pPr>
        <w:pStyle w:val="ListBullet"/>
      </w:pPr>
      <w:r>
        <w:t>Proctor Schedule</w:t>
      </w:r>
    </w:p>
    <w:p>
      <w:pPr>
        <w:pStyle w:val="ListBullet"/>
      </w:pPr>
      <w:r>
        <w:t>Payment Procedure</w:t>
      </w:r>
    </w:p>
    <w:p>
      <w:pPr>
        <w:pStyle w:val="ListBullet"/>
      </w:pPr>
      <w:r>
        <w:t>Scholarships &amp; Financial Assistance</w:t>
      </w:r>
    </w:p>
    <w:p>
      <w:pPr>
        <w:pStyle w:val="ListBullet"/>
      </w:pPr>
      <w:r>
        <w:t>Degree Programs</w:t>
      </w:r>
    </w:p>
    <w:p>
      <w:pPr>
        <w:pStyle w:val="ListBullet"/>
      </w:pPr>
      <w:r>
        <w:t>Campus Life</w:t>
      </w:r>
    </w:p>
    <w:p>
      <w:pPr>
        <w:pStyle w:val="ListBullet"/>
      </w:pPr>
      <w:r>
        <w:t>Clubs</w:t>
      </w:r>
    </w:p>
    <w:p>
      <w:pPr>
        <w:pStyle w:val="ListBullet"/>
      </w:pPr>
      <w:r>
        <w:t>Home</w:t>
      </w:r>
    </w:p>
    <w:p>
      <w:pPr>
        <w:pStyle w:val="ListBullet"/>
      </w:pPr>
      <w:r>
        <w:t>AboutHistoryVision &amp;</w:t>
        <w:br/>
        <w:t xml:space="preserve">                                                    MissionSyndicateAcademic</w:t>
        <w:br/>
        <w:t xml:space="preserve">                                                    CouncilOfficeOffice of The</w:t>
        <w:br/>
        <w:t xml:space="preserve">                                                                    Chairperson, BoTOffice of The Vice</w:t>
        <w:br/>
        <w:t xml:space="preserve">                                                                    ChancellorOffice of The Pro</w:t>
        <w:br/>
        <w:t xml:space="preserve">                                                                    Vice ChancellorOffice of The TreasurerDean's OfficeOffice of The RegistrarOffice of The ProctorLibrary personnelOffice of The</w:t>
        <w:br/>
        <w:t xml:space="preserve">                                                                    Director of FinanceOffice of The</w:t>
        <w:br/>
        <w:t xml:space="preserve">                                                                    Controller of Exam.Office of The HR &amp;</w:t>
        <w:br/>
        <w:t xml:space="preserve">                                                                    LogisticsInformation</w:t>
        <w:br/>
        <w:t xml:space="preserve">                                                                    &amp; Communication ServicesOffice of The</w:t>
        <w:br/>
        <w:t xml:space="preserve">                                                                    Internal AuditorCenter for</w:t>
        <w:br/>
        <w:t xml:space="preserve">                                                                    Research &amp; Training (CRT)Office of The IQACEngineering</w:t>
        <w:br/>
        <w:t xml:space="preserve">                                                                    &amp; Maintenance DepartmentEWU Medical CentreOffice of The</w:t>
        <w:br/>
        <w:t xml:space="preserve">                                                                    Student's WelfareDept. of Media Comm. and Intl. AffairsOffice of The</w:t>
        <w:br/>
        <w:t xml:space="preserve">                                                                    Department AdminNewsletterVC NewsletterCRT PublicationsConvocationConvocationConvocation Registration FormConvocation Rules &amp; GuidelinesUrgent NoticeConvocation</w:t>
        <w:br/>
        <w:t xml:space="preserve">                                                        DatabaseFAQ</w:t>
      </w:r>
    </w:p>
    <w:p>
      <w:pPr>
        <w:pStyle w:val="ListBullet"/>
      </w:pPr>
      <w:r>
        <w:t>AuthorityBoard of TrusteesVice ChancellorPro-Vice ChancellorTreasurerRegistrar</w:t>
      </w:r>
    </w:p>
    <w:p>
      <w:pPr>
        <w:pStyle w:val="ListBullet"/>
      </w:pPr>
      <w:r>
        <w:t>AdmissionsUndergraduateUndergraduate</w:t>
        <w:br/>
        <w:t xml:space="preserve">                                                            ProgramsApply</w:t>
        <w:br/>
        <w:t xml:space="preserve">                                                            OnlineTuition</w:t>
        <w:br/>
        <w:t xml:space="preserve">                                                            FeesDates</w:t>
        <w:br/>
        <w:t xml:space="preserve">                                                            &amp; DeadlineGraduateGraduate</w:t>
        <w:br/>
        <w:t xml:space="preserve">                                                            ProgramsApply</w:t>
        <w:br/>
        <w:t xml:space="preserve">                                                            OnlineTuition</w:t>
        <w:br/>
        <w:t xml:space="preserve">                                                            FeesDates</w:t>
        <w:br/>
        <w:t xml:space="preserve">                                                            &amp; DeadlineDiplomaDiploma ProgramsApply</w:t>
        <w:br/>
        <w:t xml:space="preserve">                                                            OnlineTuition FeesDates &amp; DeadlineFinancial AssistanceScholarships</w:t>
        <w:br/>
        <w:t xml:space="preserve">                                                            &amp; Financial AssistanceHow to</w:t>
        <w:br/>
        <w:t xml:space="preserve">                                                            ApplyImportant</w:t>
        <w:br/>
        <w:t xml:space="preserve">                                                            Dates &amp; DeadlineForms &amp;</w:t>
        <w:br/>
        <w:t xml:space="preserve">                                                            DocumentFAQ</w:t>
      </w:r>
    </w:p>
    <w:p>
      <w:pPr>
        <w:pStyle w:val="ListBullet"/>
      </w:pPr>
      <w:r>
        <w:t>News &amp; EventsNewsEvents</w:t>
      </w:r>
    </w:p>
    <w:p>
      <w:pPr>
        <w:pStyle w:val="ListBullet"/>
      </w:pPr>
      <w:r>
        <w:t>CRT</w:t>
      </w:r>
    </w:p>
    <w:p>
      <w:pPr>
        <w:pStyle w:val="ListBullet"/>
      </w:pPr>
      <w:r>
        <w:t>IQAC</w:t>
      </w:r>
    </w:p>
    <w:p>
      <w:pPr>
        <w:pStyle w:val="ListBullet"/>
      </w:pPr>
      <w:r>
        <w:t>Library</w:t>
      </w:r>
    </w:p>
    <w:p>
      <w:pPr>
        <w:pStyle w:val="ListBullet"/>
      </w:pPr>
      <w:r>
        <w:t>Helpdesk</w:t>
      </w:r>
    </w:p>
    <w:p>
      <w:pPr>
        <w:pStyle w:val="ListBullet"/>
      </w:pPr>
      <w:r>
        <w:t>HistoryVision &amp;</w:t>
        <w:br/>
        <w:t xml:space="preserve">                                                    MissionSyndicateAcademic</w:t>
        <w:br/>
        <w:t xml:space="preserve">                                                    CouncilOfficeOffice of The</w:t>
        <w:br/>
        <w:t xml:space="preserve">                                                                    Chairperson, BoTOffice of The Vice</w:t>
        <w:br/>
        <w:t xml:space="preserve">                                                                    ChancellorOffice of The Pro</w:t>
        <w:br/>
        <w:t xml:space="preserve">                                                                    Vice ChancellorOffice of The TreasurerDean's OfficeOffice of The RegistrarOffice of The ProctorLibrary personnelOffice of The</w:t>
        <w:br/>
        <w:t xml:space="preserve">                                                                    Director of FinanceOffice of The</w:t>
        <w:br/>
        <w:t xml:space="preserve">                                                                    Controller of Exam.Office of The HR &amp;</w:t>
        <w:br/>
        <w:t xml:space="preserve">                                                                    LogisticsInformation</w:t>
        <w:br/>
        <w:t xml:space="preserve">                                                                    &amp; Communication ServicesOffice of The</w:t>
        <w:br/>
        <w:t xml:space="preserve">                                                                    Internal AuditorCenter for</w:t>
        <w:br/>
        <w:t xml:space="preserve">                                                                    Research &amp; Training (CRT)Office of The IQACEngineering</w:t>
        <w:br/>
        <w:t xml:space="preserve">                                                                    &amp; Maintenance DepartmentEWU Medical CentreOffice of The</w:t>
        <w:br/>
        <w:t xml:space="preserve">                                                                    Student's WelfareDept. of Media Comm. and Intl. AffairsOffice of The</w:t>
        <w:br/>
        <w:t xml:space="preserve">                                                                    Department AdminNewsletterVC NewsletterCRT Publications</w:t>
      </w:r>
    </w:p>
    <w:p>
      <w:pPr>
        <w:pStyle w:val="ListBullet"/>
      </w:pPr>
      <w:r>
        <w:t>ConvocationConvocationConvocation Registration FormConvocation Rules &amp; GuidelinesUrgent NoticeConvocation</w:t>
        <w:br/>
        <w:t xml:space="preserve">                                                        Database</w:t>
      </w:r>
    </w:p>
    <w:p>
      <w:pPr>
        <w:pStyle w:val="ListBullet"/>
      </w:pPr>
      <w:r>
        <w:t>FAQ</w:t>
      </w:r>
    </w:p>
    <w:p>
      <w:pPr>
        <w:pStyle w:val="ListBullet"/>
      </w:pPr>
      <w:r>
        <w:t>Office of The</w:t>
        <w:br/>
        <w:t xml:space="preserve">                                                                    Chairperson, BoTOffice of The Vice</w:t>
        <w:br/>
        <w:t xml:space="preserve">                                                                    ChancellorOffice of The Pro</w:t>
        <w:br/>
        <w:t xml:space="preserve">                                                                    Vice ChancellorOffice of The TreasurerDean's OfficeOffice of The RegistrarOffice of The ProctorLibrary personnelOffice of The</w:t>
        <w:br/>
        <w:t xml:space="preserve">                                                                    Director of FinanceOffice of The</w:t>
        <w:br/>
        <w:t xml:space="preserve">                                                                    Controller of Exam.Office of The HR &amp;</w:t>
        <w:br/>
        <w:t xml:space="preserve">                                                                    LogisticsInformation</w:t>
        <w:br/>
        <w:t xml:space="preserve">                                                                    &amp; Communication ServicesOffice of The</w:t>
        <w:br/>
        <w:t xml:space="preserve">                                                                    Internal AuditorCenter for</w:t>
        <w:br/>
        <w:t xml:space="preserve">                                                                    Research &amp; Training (CRT)Office of The IQACEngineering</w:t>
        <w:br/>
        <w:t xml:space="preserve">                                                                    &amp; Maintenance DepartmentEWU Medical CentreOffice of The</w:t>
        <w:br/>
        <w:t xml:space="preserve">                                                                    Student's WelfareDept. of Media Comm. and Intl. AffairsOffice of The</w:t>
        <w:br/>
        <w:t xml:space="preserve">                                                                    Department Admin</w:t>
      </w:r>
    </w:p>
    <w:p>
      <w:pPr>
        <w:pStyle w:val="ListBullet"/>
      </w:pPr>
      <w:r>
        <w:t>Convocation</w:t>
      </w:r>
    </w:p>
    <w:p>
      <w:pPr>
        <w:pStyle w:val="ListBullet"/>
      </w:pPr>
      <w:r>
        <w:t>Convocation Registration Form</w:t>
      </w:r>
    </w:p>
    <w:p>
      <w:pPr>
        <w:pStyle w:val="ListBullet"/>
      </w:pPr>
      <w:r>
        <w:t>Convocation Rules &amp; Guidelines</w:t>
      </w:r>
    </w:p>
    <w:p>
      <w:pPr>
        <w:pStyle w:val="ListBullet"/>
      </w:pPr>
      <w:r>
        <w:t>Urgent Notice</w:t>
      </w:r>
    </w:p>
    <w:p>
      <w:pPr>
        <w:pStyle w:val="ListBullet"/>
      </w:pPr>
      <w:r>
        <w:t>Convocation</w:t>
        <w:br/>
        <w:t xml:space="preserve">                                                        Database</w:t>
      </w:r>
    </w:p>
    <w:p>
      <w:pPr>
        <w:pStyle w:val="ListBullet"/>
      </w:pPr>
      <w:r>
        <w:t>Board of Trustees</w:t>
      </w:r>
    </w:p>
    <w:p>
      <w:pPr>
        <w:pStyle w:val="ListBullet"/>
      </w:pPr>
      <w:r>
        <w:t>Vice Chancellor</w:t>
      </w:r>
    </w:p>
    <w:p>
      <w:pPr>
        <w:pStyle w:val="ListBullet"/>
      </w:pPr>
      <w:r>
        <w:t>Pro-Vice Chancellor</w:t>
      </w:r>
    </w:p>
    <w:p>
      <w:pPr>
        <w:pStyle w:val="ListBullet"/>
      </w:pPr>
      <w:r>
        <w:t>Treasurer</w:t>
      </w:r>
    </w:p>
    <w:p>
      <w:pPr>
        <w:pStyle w:val="ListBullet"/>
      </w:pPr>
      <w:r>
        <w:t>Registrar</w:t>
      </w:r>
    </w:p>
    <w:p>
      <w:pPr>
        <w:pStyle w:val="ListBullet"/>
      </w:pPr>
      <w:r>
        <w:t>UndergraduateUndergraduate</w:t>
        <w:br/>
        <w:t xml:space="preserve">                                                            ProgramsApply</w:t>
        <w:br/>
        <w:t xml:space="preserve">                                                            OnlineTuition</w:t>
        <w:br/>
        <w:t xml:space="preserve">                                                            FeesDates</w:t>
        <w:br/>
        <w:t xml:space="preserve">                                                            &amp; Deadline</w:t>
      </w:r>
    </w:p>
    <w:p>
      <w:pPr>
        <w:pStyle w:val="ListBullet"/>
      </w:pPr>
      <w:r>
        <w:t>GraduateGraduate</w:t>
        <w:br/>
        <w:t xml:space="preserve">                                                            ProgramsApply</w:t>
        <w:br/>
        <w:t xml:space="preserve">                                                            OnlineTuition</w:t>
        <w:br/>
        <w:t xml:space="preserve">                                                            FeesDates</w:t>
        <w:br/>
        <w:t xml:space="preserve">                                                            &amp; Deadline</w:t>
      </w:r>
    </w:p>
    <w:p>
      <w:pPr>
        <w:pStyle w:val="ListBullet"/>
      </w:pPr>
      <w:r>
        <w:t>DiplomaDiploma ProgramsApply</w:t>
        <w:br/>
        <w:t xml:space="preserve">                                                            OnlineTuition FeesDates &amp; Deadline</w:t>
      </w:r>
    </w:p>
    <w:p>
      <w:pPr>
        <w:pStyle w:val="ListBullet"/>
      </w:pPr>
      <w:r>
        <w:t>Financial AssistanceScholarships</w:t>
        <w:br/>
        <w:t xml:space="preserve">                                                            &amp; Financial AssistanceHow to</w:t>
        <w:br/>
        <w:t xml:space="preserve">                                                            ApplyImportant</w:t>
        <w:br/>
        <w:t xml:space="preserve">                                                            Dates &amp; DeadlineForms &amp;</w:t>
        <w:br/>
        <w:t xml:space="preserve">                                                            DocumentFAQ</w:t>
      </w:r>
    </w:p>
    <w:p>
      <w:pPr>
        <w:pStyle w:val="ListBullet"/>
      </w:pPr>
      <w:r>
        <w:t>Undergraduate</w:t>
        <w:br/>
        <w:t xml:space="preserve">                                                            Programs</w:t>
      </w:r>
    </w:p>
    <w:p>
      <w:pPr>
        <w:pStyle w:val="ListBullet"/>
      </w:pPr>
      <w:r>
        <w:t>Apply</w:t>
        <w:br/>
        <w:t xml:space="preserve">                                                            Online</w:t>
      </w:r>
    </w:p>
    <w:p>
      <w:pPr>
        <w:pStyle w:val="ListBullet"/>
      </w:pPr>
      <w:r>
        <w:t>Tuition</w:t>
        <w:br/>
        <w:t xml:space="preserve">                                                            Fees</w:t>
      </w:r>
    </w:p>
    <w:p>
      <w:pPr>
        <w:pStyle w:val="ListBullet"/>
      </w:pPr>
      <w:r>
        <w:t>Dates</w:t>
        <w:br/>
        <w:t xml:space="preserve">                                                            &amp; Deadline</w:t>
      </w:r>
    </w:p>
    <w:p>
      <w:pPr>
        <w:pStyle w:val="ListBullet"/>
      </w:pPr>
      <w:r>
        <w:t>Graduate</w:t>
        <w:br/>
        <w:t xml:space="preserve">                                                            Programs</w:t>
      </w:r>
    </w:p>
    <w:p>
      <w:pPr>
        <w:pStyle w:val="ListBullet"/>
      </w:pPr>
      <w:r>
        <w:t>Apply</w:t>
        <w:br/>
        <w:t xml:space="preserve">                                                            Online</w:t>
      </w:r>
    </w:p>
    <w:p>
      <w:pPr>
        <w:pStyle w:val="ListBullet"/>
      </w:pPr>
      <w:r>
        <w:t>Tuition</w:t>
        <w:br/>
        <w:t xml:space="preserve">                                                            Fees</w:t>
      </w:r>
    </w:p>
    <w:p>
      <w:pPr>
        <w:pStyle w:val="ListBullet"/>
      </w:pPr>
      <w:r>
        <w:t>Dates</w:t>
        <w:br/>
        <w:t xml:space="preserve">                                                            &amp; Deadline</w:t>
      </w:r>
    </w:p>
    <w:p>
      <w:pPr>
        <w:pStyle w:val="ListBullet"/>
      </w:pPr>
      <w:r>
        <w:t>Diploma Programs</w:t>
      </w:r>
    </w:p>
    <w:p>
      <w:pPr>
        <w:pStyle w:val="ListBullet"/>
      </w:pPr>
      <w:r>
        <w:t>Apply</w:t>
        <w:br/>
        <w:t xml:space="preserve">                                                            Online</w:t>
      </w:r>
    </w:p>
    <w:p>
      <w:pPr>
        <w:pStyle w:val="ListBullet"/>
      </w:pPr>
      <w:r>
        <w:t>Tuition Fees</w:t>
      </w:r>
    </w:p>
    <w:p>
      <w:pPr>
        <w:pStyle w:val="ListBullet"/>
      </w:pPr>
      <w:r>
        <w:t>Dates &amp; Deadline</w:t>
      </w:r>
    </w:p>
    <w:p>
      <w:pPr>
        <w:pStyle w:val="ListBullet"/>
      </w:pPr>
      <w:r>
        <w:t>Scholarships</w:t>
        <w:br/>
        <w:t xml:space="preserve">                                                            &amp; Financial Assistance</w:t>
      </w:r>
    </w:p>
    <w:p>
      <w:pPr>
        <w:pStyle w:val="ListBullet"/>
      </w:pPr>
      <w:r>
        <w:t>How to</w:t>
        <w:br/>
        <w:t xml:space="preserve">                                                            Apply</w:t>
      </w:r>
    </w:p>
    <w:p>
      <w:pPr>
        <w:pStyle w:val="ListBullet"/>
      </w:pPr>
      <w:r>
        <w:t>Important</w:t>
        <w:br/>
        <w:t xml:space="preserve">                                                            Dates &amp; Deadline</w:t>
      </w:r>
    </w:p>
    <w:p>
      <w:pPr>
        <w:pStyle w:val="ListBullet"/>
      </w:pPr>
      <w:r>
        <w:t>Forms &amp;</w:t>
        <w:br/>
        <w:t xml:space="preserve">                                                            Document</w:t>
      </w:r>
    </w:p>
    <w:p>
      <w:pPr>
        <w:pStyle w:val="ListBullet"/>
      </w:pPr>
      <w:r>
        <w:t>FAQ</w:t>
      </w:r>
    </w:p>
    <w:p>
      <w:pPr>
        <w:pStyle w:val="ListBullet"/>
      </w:pPr>
      <w:r>
        <w:t>News</w:t>
      </w:r>
    </w:p>
    <w:p>
      <w:pPr>
        <w:pStyle w:val="ListBullet"/>
      </w:pPr>
      <w:r>
        <w:t>Events</w:t>
      </w:r>
    </w:p>
    <w:p>
      <w:pPr>
        <w:pStyle w:val="ListBullet"/>
      </w:pPr>
      <w:r>
        <w:t>1Professor Dr. Md. Shams-ur RahmanVice Chancellor, East West University.</w:t>
      </w:r>
    </w:p>
    <w:p>
      <w:pPr>
        <w:pStyle w:val="ListBullet"/>
      </w:pPr>
      <w:r>
        <w:t>2Professor Dr. Mohammed FarashuddinChairperson, Board of Trustees &amp; Founder Vice Chancellor, East West University.</w:t>
      </w:r>
    </w:p>
    <w:p>
      <w:pPr>
        <w:pStyle w:val="ListBullet"/>
      </w:pPr>
      <w:r>
        <w:t>3Dr. Rafiqul Huda ChaudhuryFounder Member, Board of Trustees, East West University.</w:t>
      </w:r>
    </w:p>
    <w:p>
      <w:pPr>
        <w:pStyle w:val="ListBullet"/>
      </w:pPr>
      <w:r>
        <w:t>4Dr. Muhammad A. MannanMember, Board of Trustees, East West University.</w:t>
      </w:r>
    </w:p>
    <w:p>
      <w:pPr>
        <w:pStyle w:val="ListBullet"/>
      </w:pPr>
      <w:r>
        <w:t>5Professor Dr. Mohammad Ashik MosaddikPro-Vice Chancellor, East West University.</w:t>
      </w:r>
    </w:p>
    <w:p>
      <w:pPr>
        <w:pStyle w:val="ListBullet"/>
      </w:pPr>
      <w:r>
        <w:t>6Professor Dr. Anup ChowdhuryDean, Faculty of Business &amp; Economics, East West University.</w:t>
      </w:r>
    </w:p>
    <w:p>
      <w:pPr>
        <w:pStyle w:val="ListBullet"/>
      </w:pPr>
      <w:r>
        <w:t>7Professor Dr. Ahmed Wasif RezaDean, Faculty of Sciences &amp; Engineering, East West University.</w:t>
      </w:r>
    </w:p>
    <w:p>
      <w:pPr>
        <w:pStyle w:val="ListBullet"/>
      </w:pPr>
      <w:r>
        <w:t>8Dr. Farzana AkhterDean, Faculty of Liberal Arts &amp; Social Sciences, East West University.</w:t>
      </w:r>
    </w:p>
    <w:p>
      <w:pPr>
        <w:pStyle w:val="ListBullet"/>
      </w:pPr>
      <w:r>
        <w:t>9Professor Dr. Khairul AlamChairperson, Department of Electrical and Electronic Engineering, East West University.</w:t>
      </w:r>
    </w:p>
    <w:p>
      <w:pPr>
        <w:pStyle w:val="ListBullet"/>
      </w:pPr>
      <w:r>
        <w:t>10Dr. Anindita PaulChairperson, Department of Mathematical and Physical Sciences, East West University.</w:t>
      </w:r>
    </w:p>
    <w:p>
      <w:pPr>
        <w:pStyle w:val="ListBullet"/>
      </w:pPr>
      <w:r>
        <w:t>11Professor Dr. Fouzia MannanChairperson, Department of Sociology, East West University.</w:t>
      </w:r>
    </w:p>
    <w:p>
      <w:pPr>
        <w:pStyle w:val="ListBullet"/>
      </w:pPr>
      <w:r>
        <w:t>12Professor Dr. Farhana FerdousiChairperson, Department of Business Administration, East West University.</w:t>
      </w:r>
    </w:p>
    <w:p>
      <w:pPr>
        <w:pStyle w:val="ListBullet"/>
      </w:pPr>
      <w:r>
        <w:t>13Professor Dr. Md. Amirul IslamChairperson, Department of Pharmacy, East West University.</w:t>
      </w:r>
    </w:p>
    <w:p>
      <w:pPr>
        <w:pStyle w:val="ListBullet"/>
      </w:pPr>
      <w:r>
        <w:t>14Professor Dr. Dilara BegumChairperson, Department of Information Studies, East West University.</w:t>
      </w:r>
    </w:p>
    <w:p>
      <w:pPr>
        <w:pStyle w:val="ListBullet"/>
      </w:pPr>
      <w:r>
        <w:t>15Dr. Maheen IslamChairperson, Department of Computer Science &amp; Engineering, East West University.</w:t>
      </w:r>
    </w:p>
    <w:p>
      <w:pPr>
        <w:pStyle w:val="ListBullet"/>
      </w:pPr>
      <w:r>
        <w:t>16Dr. Iftekharul HuqChairperson, Department of Economics, East West University.</w:t>
      </w:r>
    </w:p>
    <w:p>
      <w:pPr>
        <w:pStyle w:val="ListBullet"/>
      </w:pPr>
      <w:r>
        <w:t>17Dr. Md. Naimul HaqueChairperson, Department of Civil Engineering, East West University.</w:t>
      </w:r>
    </w:p>
    <w:p>
      <w:pPr>
        <w:pStyle w:val="ListBullet"/>
      </w:pPr>
      <w:r>
        <w:t>18Dr. Akhter JahanChairperson, Department of English, East West University.</w:t>
      </w:r>
    </w:p>
    <w:p>
      <w:pPr>
        <w:pStyle w:val="ListBullet"/>
      </w:pPr>
      <w:r>
        <w:t>19Dr. Suraia NusrinChairperson, Department of GEB, East West University.</w:t>
      </w:r>
    </w:p>
    <w:p>
      <w:pPr>
        <w:pStyle w:val="ListBullet"/>
      </w:pPr>
      <w:r>
        <w:t>20Dr. Nabaat Tasnima MahbubChairperson, Department of Law, East West University.</w:t>
      </w:r>
    </w:p>
    <w:p>
      <w:pPr>
        <w:pStyle w:val="ListBullet"/>
      </w:pPr>
      <w:r>
        <w:t>21Dr. Touhida TasnimaChairperson, Department of Social Relations, East West University.</w:t>
      </w:r>
    </w:p>
    <w:p>
      <w:pPr>
        <w:pStyle w:val="ListBullet"/>
      </w:pPr>
      <w:r>
        <w:t>22Professor Dr. Md. Mozammel Huq Azad KhanDepartment of Computer Science &amp; Engineering, East West University.</w:t>
      </w:r>
    </w:p>
    <w:p>
      <w:pPr>
        <w:pStyle w:val="ListBullet"/>
      </w:pPr>
      <w:r>
        <w:t>23Professor Dr. Tanbir Ahmed ChowdhuryDepartment of Business Administration, East West University.</w:t>
      </w:r>
    </w:p>
    <w:p>
      <w:pPr>
        <w:pStyle w:val="ListBullet"/>
      </w:pPr>
      <w:r>
        <w:t>24Professor Dr. Chowdhury Faiz HossainDepartment of Pharmacy, East West University.</w:t>
      </w:r>
    </w:p>
    <w:p>
      <w:pPr>
        <w:pStyle w:val="ListBullet"/>
      </w:pPr>
      <w:r>
        <w:t>25Professor Dr. Muhammed Shahriar HaqueDepartment of English, East West University.</w:t>
      </w:r>
    </w:p>
    <w:p>
      <w:pPr>
        <w:pStyle w:val="ListBullet"/>
      </w:pPr>
      <w:r>
        <w:t>26Dr. Bhishmadeb ChoudhuryFormer Professor, Department of Bangla, University of Dhaka, Dhaka.</w:t>
      </w:r>
    </w:p>
    <w:p>
      <w:pPr>
        <w:pStyle w:val="ListBullet"/>
      </w:pPr>
      <w:r>
        <w:t>27Mr. Mashfiqur RahmanMember-Secretary, Academic Council &amp; Registrar, East West University.</w:t>
      </w:r>
    </w:p>
    <w:p>
      <w:pPr>
        <w:pStyle w:val="ListBullet"/>
      </w:pPr>
      <w:r>
        <w:t>History</w:t>
      </w:r>
    </w:p>
    <w:p>
      <w:pPr>
        <w:pStyle w:val="ListBullet"/>
      </w:pPr>
      <w:r>
        <w:t>Vision &amp; Mission</w:t>
      </w:r>
    </w:p>
    <w:p>
      <w:pPr>
        <w:pStyle w:val="ListBullet"/>
      </w:pPr>
      <w:r>
        <w:t>Syndicate</w:t>
      </w:r>
    </w:p>
    <w:p>
      <w:pPr>
        <w:pStyle w:val="ListBullet"/>
      </w:pPr>
      <w:r>
        <w:t>Academic Council</w:t>
      </w:r>
    </w:p>
    <w:p>
      <w:pPr>
        <w:pStyle w:val="ListBullet"/>
      </w:pPr>
      <w:r>
        <w:t>Newsletter</w:t>
      </w:r>
    </w:p>
    <w:p>
      <w:pPr>
        <w:pStyle w:val="ListBullet"/>
      </w:pPr>
      <w:r>
        <w:t>VC Newsletter</w:t>
      </w:r>
    </w:p>
    <w:p>
      <w:pPr>
        <w:pStyle w:val="ListBullet"/>
      </w:pPr>
      <w:r>
        <w:t>Policies</w:t>
      </w:r>
    </w:p>
    <w:p>
      <w:pPr>
        <w:pStyle w:val="ListBullet"/>
      </w:pPr>
      <w:r>
        <w:t>Academic Calendar</w:t>
      </w:r>
    </w:p>
    <w:p>
      <w:pPr>
        <w:pStyle w:val="ListBullet"/>
      </w:pPr>
      <w:r>
        <w:t>Campus Life</w:t>
      </w:r>
    </w:p>
    <w:p>
      <w:pPr>
        <w:pStyle w:val="ListBullet"/>
      </w:pPr>
      <w:r>
        <w:t>Payment Procedure</w:t>
      </w:r>
    </w:p>
    <w:p>
      <w:pPr>
        <w:pStyle w:val="ListBullet"/>
      </w:pPr>
      <w:r>
        <w:t>Convocation</w:t>
      </w:r>
    </w:p>
    <w:p>
      <w:pPr>
        <w:pStyle w:val="ListBullet"/>
      </w:pPr>
      <w:r>
        <w:t>Rules &amp; Regulation</w:t>
      </w:r>
    </w:p>
    <w:p>
      <w:pPr>
        <w:pStyle w:val="ListBullet"/>
      </w:pPr>
      <w:r>
        <w:t>Faculty Search</w:t>
      </w:r>
    </w:p>
    <w:p>
      <w:pPr>
        <w:pStyle w:val="ListBullet"/>
      </w:pPr>
      <w:r>
        <w:t>Grading Policy</w:t>
      </w:r>
    </w:p>
    <w:p>
      <w:pPr>
        <w:pStyle w:val="ListBullet"/>
      </w:pPr>
      <w:r>
        <w:t>Directory</w:t>
      </w:r>
    </w:p>
    <w:p>
      <w:pPr>
        <w:pStyle w:val="ListBullet"/>
      </w:pPr>
      <w:r>
        <w:t>Proctor Schedule</w:t>
      </w:r>
    </w:p>
    <w:p>
      <w:pPr>
        <w:pStyle w:val="ListBullet"/>
      </w:pPr>
      <w:r>
        <w:t>E-Tender</w:t>
      </w:r>
    </w:p>
    <w:p>
      <w:pPr>
        <w:pStyle w:val="ListBullet"/>
      </w:pPr>
      <w:r>
        <w:t>Procurement</w:t>
      </w:r>
    </w:p>
    <w:p>
      <w:pPr>
        <w:pStyle w:val="ListBullet"/>
      </w:pPr>
      <w:r>
        <w:t>Gallery</w:t>
      </w:r>
    </w:p>
    <w:p>
      <w:pPr>
        <w:pStyle w:val="ListBullet"/>
      </w:pPr>
      <w:r>
        <w:t>Journal and Publications</w:t>
      </w:r>
    </w:p>
    <w:p>
      <w:pPr>
        <w:pStyle w:val="ListBullet"/>
      </w:pPr>
      <w:r>
        <w:t>Archives</w:t>
      </w:r>
    </w:p>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