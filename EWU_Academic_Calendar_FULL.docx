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East West University – Academic Calendar (Complete)</w:t>
      </w:r>
    </w:p>
    <w:p>
      <w:pPr>
        <w:pStyle w:val="Heading2"/>
      </w:pPr>
      <w:r>
        <w:t>Academic Calendar</w:t>
      </w:r>
    </w:p>
    <w:p>
      <w:r>
        <w:t>Schedule of Final Exam of Spring 2026 for Undergraduate Programs</w:t>
      </w:r>
    </w:p>
    <w:p>
      <w:r>
        <w:t>(Except Pharmacy and LLB)</w:t>
      </w:r>
    </w:p>
    <w:p>
      <w:r>
        <w:t>Monday, 27 April 2026 is earmarked for Final Exams for students who will have more than two exams in a single day as per the schedule above. The class teachers will collect the information from the students immediately who have more than two exams on a single day and report it to respective chairpersons for rescheduling these exams on Monday, 27 April 2026.</w:t>
      </w:r>
    </w:p>
    <w:p>
      <w:r>
        <w:t>Faculty Members are requested to announce the above dates of the Examinations in the class.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 Days</w:t>
            </w:r>
          </w:p>
        </w:tc>
        <w:tc>
          <w:tcPr>
            <w:tcW w:type="dxa" w:w="2160"/>
          </w:tcPr>
          <w:p>
            <w:r>
              <w:t>Last Day of Classes</w:t>
            </w:r>
          </w:p>
        </w:tc>
        <w:tc>
          <w:tcPr>
            <w:tcW w:type="dxa" w:w="2160"/>
          </w:tcPr>
          <w:p>
            <w:r>
              <w:t>Final Exam Day</w:t>
            </w:r>
          </w:p>
        </w:tc>
        <w:tc>
          <w:tcPr>
            <w:tcW w:type="dxa" w:w="2160"/>
          </w:tcPr>
          <w:p>
            <w:r>
              <w:t>Final Exam Date</w:t>
            </w:r>
          </w:p>
        </w:tc>
      </w:tr>
      <w:tr>
        <w:tc>
          <w:tcPr>
            <w:tcW w:type="dxa" w:w="2160"/>
          </w:tcPr>
          <w:p>
            <w:r>
              <w:t>ST</w:t>
            </w:r>
          </w:p>
        </w:tc>
        <w:tc>
          <w:tcPr>
            <w:tcW w:type="dxa" w:w="2160"/>
          </w:tcPr>
          <w:p>
            <w:r>
              <w:t>21 April 2026</w:t>
            </w:r>
          </w:p>
        </w:tc>
        <w:tc>
          <w:tcPr>
            <w:tcW w:type="dxa" w:w="2160"/>
          </w:tcPr>
          <w:p>
            <w:r>
              <w:t>Sunday</w:t>
            </w:r>
          </w:p>
        </w:tc>
        <w:tc>
          <w:tcPr>
            <w:tcW w:type="dxa" w:w="2160"/>
          </w:tcPr>
          <w:p>
            <w:r>
              <w:t>26 April 2026</w:t>
            </w:r>
          </w:p>
        </w:tc>
      </w:tr>
      <w:tr>
        <w:tc>
          <w:tcPr>
            <w:tcW w:type="dxa" w:w="2160"/>
          </w:tcPr>
          <w:p>
            <w:r>
              <w:t>TR</w:t>
            </w:r>
          </w:p>
        </w:tc>
        <w:tc>
          <w:tcPr>
            <w:tcW w:type="dxa" w:w="2160"/>
          </w:tcPr>
          <w:p>
            <w:r>
              <w:t>23 April 2026</w:t>
            </w:r>
          </w:p>
        </w:tc>
        <w:tc>
          <w:tcPr>
            <w:tcW w:type="dxa" w:w="2160"/>
          </w:tcPr>
          <w:p>
            <w:r>
              <w:t>Tuesday</w:t>
            </w:r>
          </w:p>
        </w:tc>
        <w:tc>
          <w:tcPr>
            <w:tcW w:type="dxa" w:w="2160"/>
          </w:tcPr>
          <w:p>
            <w:r>
              <w:t>28 April 2026</w:t>
            </w:r>
          </w:p>
        </w:tc>
      </w:tr>
      <w:tr>
        <w:tc>
          <w:tcPr>
            <w:tcW w:type="dxa" w:w="2160"/>
          </w:tcPr>
          <w:p>
            <w:r>
              <w:t>MW</w:t>
            </w:r>
          </w:p>
        </w:tc>
        <w:tc>
          <w:tcPr>
            <w:tcW w:type="dxa" w:w="2160"/>
          </w:tcPr>
          <w:p>
            <w:r>
              <w:t>22 April 2026</w:t>
            </w:r>
          </w:p>
        </w:tc>
        <w:tc>
          <w:tcPr>
            <w:tcW w:type="dxa" w:w="2160"/>
          </w:tcPr>
          <w:p>
            <w:r>
              <w:t>Wednesday</w:t>
            </w:r>
          </w:p>
        </w:tc>
        <w:tc>
          <w:tcPr>
            <w:tcW w:type="dxa" w:w="2160"/>
          </w:tcPr>
          <w:p>
            <w:r>
              <w:t>29 April 2026</w:t>
            </w:r>
          </w:p>
        </w:tc>
      </w:tr>
      <w:tr>
        <w:tc>
          <w:tcPr>
            <w:tcW w:type="dxa" w:w="2160"/>
          </w:tcPr>
          <w:p>
            <w:r>
              <w:t>SR</w:t>
            </w:r>
          </w:p>
        </w:tc>
        <w:tc>
          <w:tcPr>
            <w:tcW w:type="dxa" w:w="2160"/>
          </w:tcPr>
          <w:p>
            <w:r>
              <w:t>22 April 2026</w:t>
            </w:r>
          </w:p>
        </w:tc>
        <w:tc>
          <w:tcPr>
            <w:tcW w:type="dxa" w:w="2160"/>
          </w:tcPr>
          <w:p>
            <w:r>
              <w:t>Thursday</w:t>
            </w:r>
          </w:p>
        </w:tc>
        <w:tc>
          <w:tcPr>
            <w:tcW w:type="dxa" w:w="2160"/>
          </w:tcPr>
          <w:p>
            <w:r>
              <w:t>30 April 2026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Academic Calendar for Undergraduate Programs</w:t>
      </w:r>
    </w:p>
    <w:p>
      <w:r>
        <w:t>(Except B.Pharm and LL.B)Important Dates to Remember{30 November 2025}</w:t>
      </w:r>
    </w:p>
    <w:p>
      <w:r>
        <w:t>Spring 2026</w:t>
      </w:r>
    </w:p>
    <w:p>
      <w:r>
        <w:t>Tuesday</w:t>
      </w:r>
    </w:p>
    <w:p>
      <w:r>
        <w:t>University Reopens</w:t>
      </w:r>
    </w:p>
    <w:p>
      <w:r>
        <w:t>Last day to Drop Course(s)/Semester with 100% Refund</w:t>
      </w:r>
    </w:p>
    <w:p>
      <w:r>
        <w:t>February 02</w:t>
      </w:r>
    </w:p>
    <w:p>
      <w:r>
        <w:t>February 03</w:t>
      </w:r>
    </w:p>
    <w:p>
      <w:r>
        <w:t>Wednesday</w:t>
      </w:r>
    </w:p>
    <w:p>
      <w:r>
        <w:t>Holiday:Shab-E-Barat</w:t>
      </w:r>
    </w:p>
    <w:p>
      <w:r>
        <w:t>Sunday</w:t>
      </w:r>
    </w:p>
    <w:p>
      <w:r>
        <w:t>Last day of payment of the 2ndInstallment: 40% of the tuition fees without late fee</w:t>
      </w:r>
    </w:p>
    <w:p>
      <w:r>
        <w:t>Thursday</w:t>
      </w:r>
    </w:p>
    <w:p>
      <w:r>
        <w:t>Sunday</w:t>
      </w:r>
    </w:p>
    <w:p>
      <w:r>
        <w:t>March 15</w:t>
      </w:r>
    </w:p>
    <w:p>
      <w:r>
        <w:t>Sunday</w:t>
      </w:r>
    </w:p>
    <w:p>
      <w:r>
        <w:t>Tuesday-Wednesday</w:t>
      </w:r>
    </w:p>
    <w:p>
      <w:r>
        <w:t>Tuesday</w:t>
      </w:r>
    </w:p>
    <w:p>
      <w:r>
        <w:t>April 12-13</w:t>
      </w:r>
    </w:p>
    <w:p>
      <w:r>
        <w:t>Sunday-Monday</w:t>
      </w:r>
    </w:p>
    <w:p>
      <w:r>
        <w:t>(students admitted in Fall 2023 and onward) including on probation</w:t>
      </w:r>
    </w:p>
    <w:p>
      <w:r>
        <w:t>Saturday</w:t>
      </w:r>
    </w:p>
    <w:p>
      <w:r>
        <w:t>April 23</w:t>
      </w:r>
    </w:p>
    <w:p>
      <w:r>
        <w:t>Thursday</w:t>
      </w:r>
    </w:p>
    <w:p>
      <w:r>
        <w:t>Sunday-Thursday</w:t>
      </w:r>
    </w:p>
    <w:p>
      <w:r>
        <w:t>Friday</w:t>
      </w:r>
    </w:p>
    <w:p>
      <w:r>
        <w:t>May 05</w:t>
      </w:r>
    </w:p>
    <w:p>
      <w:r>
        <w:t>May 17</w:t>
      </w:r>
    </w:p>
    <w:p>
      <w:r>
        <w:t>Any advanced amount in the student account will be adjusted with the tuition of the next semester.No cash refund is permissible.</w:t>
      </w:r>
    </w:p>
    <w:p>
      <w:r>
        <w:t>Note:The University reserves the right to make necessary changes in the above calendar as and when necessary.Class duration: 180 minutes.*Subject to sighting of the moon.Registrar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January 06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</w:t>
            </w:r>
          </w:p>
        </w:tc>
      </w:tr>
      <w:tr>
        <w:tc>
          <w:tcPr>
            <w:tcW w:type="dxa" w:w="2880"/>
          </w:tcPr>
          <w:p>
            <w:r>
              <w:t>January 08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and Advising of Newly Admitted Students and Knowing your Campus: Orientation with the academic and other facilities of the University</w:t>
            </w:r>
          </w:p>
        </w:tc>
      </w:tr>
      <w:tr>
        <w:tc>
          <w:tcPr>
            <w:tcW w:type="dxa" w:w="2880"/>
          </w:tcPr>
          <w:p>
            <w:r>
              <w:t>January 11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</w:t>
            </w:r>
          </w:p>
        </w:tc>
      </w:tr>
      <w:tr>
        <w:tc>
          <w:tcPr>
            <w:tcW w:type="dxa" w:w="2880"/>
          </w:tcPr>
          <w:p>
            <w:r>
              <w:t>January 11-13</w:t>
            </w:r>
          </w:p>
        </w:tc>
        <w:tc>
          <w:tcPr>
            <w:tcW w:type="dxa" w:w="2880"/>
          </w:tcPr>
          <w:p>
            <w:r>
              <w:t>Sunday-Tuesday</w:t>
            </w:r>
          </w:p>
        </w:tc>
        <w:tc>
          <w:tcPr>
            <w:tcW w:type="dxa" w:w="2880"/>
          </w:tcPr>
          <w:p>
            <w:r>
              <w:t>Adding of Courses</w:t>
            </w:r>
          </w:p>
        </w:tc>
      </w:tr>
      <w:tr>
        <w:tc>
          <w:tcPr>
            <w:tcW w:type="dxa" w:w="2880"/>
          </w:tcPr>
          <w:p>
            <w:r>
              <w:t>January 20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to clear Incomplete grades ( “I” grade )</w:t>
            </w:r>
          </w:p>
        </w:tc>
      </w:tr>
      <w:tr>
        <w:tc>
          <w:tcPr>
            <w:tcW w:type="dxa" w:w="2880"/>
          </w:tcPr>
          <w:p>
            <w:r>
              <w:t>January 21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to Drop Course(s)/Semester with 100% Refund</w:t>
            </w:r>
          </w:p>
        </w:tc>
      </w:tr>
      <w:tr>
        <w:tc>
          <w:tcPr>
            <w:tcW w:type="dxa" w:w="2880"/>
          </w:tcPr>
          <w:p>
            <w:r>
              <w:t>January 22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date of full payment of tuition fees without late feeLast day of payment of the 1stInstallment: 60% of the tuition fees without late fee</w:t>
            </w:r>
          </w:p>
        </w:tc>
      </w:tr>
      <w:tr>
        <w:tc>
          <w:tcPr>
            <w:tcW w:type="dxa" w:w="2880"/>
          </w:tcPr>
          <w:p>
            <w:r>
              <w:t>January 23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Holiday:Saraswati Puja</w:t>
            </w:r>
          </w:p>
        </w:tc>
      </w:tr>
      <w:tr>
        <w:tc>
          <w:tcPr>
            <w:tcW w:type="dxa" w:w="2880"/>
          </w:tcPr>
          <w:p>
            <w:r>
              <w:t>January 29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85% Refund</w:t>
            </w:r>
          </w:p>
        </w:tc>
      </w:tr>
      <w:tr>
        <w:tc>
          <w:tcPr>
            <w:tcW w:type="dxa" w:w="2880"/>
          </w:tcPr>
          <w:p>
            <w:r>
              <w:t>February 02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25th Convocation 2026 (Classes will remain suspended)</w:t>
            </w:r>
          </w:p>
        </w:tc>
      </w:tr>
      <w:tr>
        <w:tc>
          <w:tcPr>
            <w:tcW w:type="dxa" w:w="2880"/>
          </w:tcPr>
          <w:p>
            <w:r>
              <w:t>February 03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Holiday on account of 25th convocation 2026</w:t>
            </w:r>
          </w:p>
        </w:tc>
      </w:tr>
      <w:tr>
        <w:tc>
          <w:tcPr>
            <w:tcW w:type="dxa" w:w="2880"/>
          </w:tcPr>
          <w:p>
            <w:r>
              <w:t>February 04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Holiday:Shab-E-Barat</w:t>
            </w:r>
          </w:p>
        </w:tc>
      </w:tr>
      <w:tr>
        <w:tc>
          <w:tcPr>
            <w:tcW w:type="dxa" w:w="2880"/>
          </w:tcPr>
          <w:p>
            <w:r>
              <w:t>February 21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Holiday:Shaheed Day &amp; International Mother Language Day</w:t>
            </w:r>
          </w:p>
        </w:tc>
      </w:tr>
      <w:tr>
        <w:tc>
          <w:tcPr>
            <w:tcW w:type="dxa" w:w="2880"/>
          </w:tcPr>
          <w:p>
            <w:r>
              <w:t>February 22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of payment of the 2ndInstallment: 40% of the tuition fees without late fee</w:t>
            </w:r>
          </w:p>
        </w:tc>
      </w:tr>
      <w:tr>
        <w:tc>
          <w:tcPr>
            <w:tcW w:type="dxa" w:w="2880"/>
          </w:tcPr>
          <w:p>
            <w:r>
              <w:t>February 26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500/-</w:t>
            </w:r>
          </w:p>
        </w:tc>
      </w:tr>
      <w:tr>
        <w:tc>
          <w:tcPr>
            <w:tcW w:type="dxa" w:w="2880"/>
          </w:tcPr>
          <w:p>
            <w:r>
              <w:t>March 05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1000/-</w:t>
            </w:r>
          </w:p>
        </w:tc>
      </w:tr>
      <w:tr>
        <w:tc>
          <w:tcPr>
            <w:tcW w:type="dxa" w:w="2880"/>
          </w:tcPr>
          <w:p>
            <w:r>
              <w:t>March 15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Blocking of ID Numbers of Defaulting Students</w:t>
            </w:r>
          </w:p>
        </w:tc>
      </w:tr>
      <w:tr>
        <w:tc>
          <w:tcPr>
            <w:tcW w:type="dxa" w:w="2880"/>
          </w:tcPr>
          <w:p>
            <w:r>
              <w:t>March 15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of Submission of Mid-Semester Assessment</w:t>
            </w:r>
          </w:p>
        </w:tc>
      </w:tr>
      <w:tr>
        <w:tc>
          <w:tcPr>
            <w:tcW w:type="dxa" w:w="2880"/>
          </w:tcPr>
          <w:p>
            <w:r>
              <w:t>March 17-25</w:t>
            </w:r>
          </w:p>
        </w:tc>
        <w:tc>
          <w:tcPr>
            <w:tcW w:type="dxa" w:w="2880"/>
          </w:tcPr>
          <w:p>
            <w:r>
              <w:t>Tuesday-Wednesday</w:t>
            </w:r>
          </w:p>
        </w:tc>
        <w:tc>
          <w:tcPr>
            <w:tcW w:type="dxa" w:w="2880"/>
          </w:tcPr>
          <w:p>
            <w:r>
              <w:t>Holiday: Shab-E-Qadr, Jumat-Ul-Wida and Eid-Ul-Fitr</w:t>
            </w:r>
          </w:p>
        </w:tc>
      </w:tr>
      <w:tr>
        <w:tc>
          <w:tcPr>
            <w:tcW w:type="dxa" w:w="2880"/>
          </w:tcPr>
          <w:p>
            <w:r>
              <w:t>March 26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Holiday: Independence &amp; National Day</w:t>
            </w:r>
          </w:p>
        </w:tc>
      </w:tr>
      <w:tr>
        <w:tc>
          <w:tcPr>
            <w:tcW w:type="dxa" w:w="2880"/>
          </w:tcPr>
          <w:p>
            <w:r>
              <w:t>March 31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to Drop Course(s)/Semester with 50% Refund</w:t>
            </w:r>
          </w:p>
        </w:tc>
      </w:tr>
      <w:tr>
        <w:tc>
          <w:tcPr>
            <w:tcW w:type="dxa" w:w="2880"/>
          </w:tcPr>
          <w:p>
            <w:r>
              <w:t>April 09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Withdrawal of Course(s)/Semester (“W” grade)</w:t>
            </w:r>
          </w:p>
        </w:tc>
      </w:tr>
      <w:tr>
        <w:tc>
          <w:tcPr>
            <w:tcW w:type="dxa" w:w="2880"/>
          </w:tcPr>
          <w:p>
            <w:r>
              <w:t>April 12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Regular Tuesday Classes</w:t>
            </w:r>
          </w:p>
        </w:tc>
      </w:tr>
      <w:tr>
        <w:tc>
          <w:tcPr>
            <w:tcW w:type="dxa" w:w="2880"/>
          </w:tcPr>
          <w:p>
            <w:r>
              <w:t>April 12-13</w:t>
            </w:r>
          </w:p>
        </w:tc>
        <w:tc>
          <w:tcPr>
            <w:tcW w:type="dxa" w:w="2880"/>
          </w:tcPr>
          <w:p>
            <w:r>
              <w:t>Sunday-Monday</w:t>
            </w:r>
          </w:p>
        </w:tc>
        <w:tc>
          <w:tcPr>
            <w:tcW w:type="dxa" w:w="2880"/>
          </w:tcPr>
          <w:p>
            <w:r>
              <w:t>Advising for Summer 2026 (in-person) for CGPA 2.15 or less(students admitted up-to Summer 2023) and for CGPA 2.40 or less(students admitted in Fall 2023 and onward) including on probation</w:t>
            </w:r>
          </w:p>
        </w:tc>
      </w:tr>
      <w:tr>
        <w:tc>
          <w:tcPr>
            <w:tcW w:type="dxa" w:w="2880"/>
          </w:tcPr>
          <w:p>
            <w:r>
              <w:t>April 15-17</w:t>
            </w:r>
          </w:p>
        </w:tc>
        <w:tc>
          <w:tcPr>
            <w:tcW w:type="dxa" w:w="2880"/>
          </w:tcPr>
          <w:p>
            <w:r>
              <w:t>Wednesday-Friday</w:t>
            </w:r>
          </w:p>
        </w:tc>
        <w:tc>
          <w:tcPr>
            <w:tcW w:type="dxa" w:w="2880"/>
          </w:tcPr>
          <w:p>
            <w:r>
              <w:t>Online Advising of Courses for Summer 2026 (ongoing students)</w:t>
            </w:r>
          </w:p>
        </w:tc>
      </w:tr>
      <w:tr>
        <w:tc>
          <w:tcPr>
            <w:tcW w:type="dxa" w:w="2880"/>
          </w:tcPr>
          <w:p>
            <w:r>
              <w:t>April 14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Holiday:Bengali New Year’s Day</w:t>
            </w:r>
          </w:p>
        </w:tc>
      </w:tr>
      <w:tr>
        <w:tc>
          <w:tcPr>
            <w:tcW w:type="dxa" w:w="2880"/>
          </w:tcPr>
          <w:p>
            <w:r>
              <w:t>April 18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Admission Test for Summer 2026</w:t>
            </w:r>
          </w:p>
        </w:tc>
      </w:tr>
      <w:tr>
        <w:tc>
          <w:tcPr>
            <w:tcW w:type="dxa" w:w="2880"/>
          </w:tcPr>
          <w:p>
            <w:r>
              <w:t>April 23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Classes</w:t>
            </w:r>
          </w:p>
        </w:tc>
      </w:tr>
      <w:tr>
        <w:tc>
          <w:tcPr>
            <w:tcW w:type="dxa" w:w="2880"/>
          </w:tcPr>
          <w:p>
            <w:r>
              <w:t>April 26-30</w:t>
            </w:r>
          </w:p>
        </w:tc>
        <w:tc>
          <w:tcPr>
            <w:tcW w:type="dxa" w:w="2880"/>
          </w:tcPr>
          <w:p>
            <w:r>
              <w:t>Sunday-Thursday</w:t>
            </w:r>
          </w:p>
        </w:tc>
        <w:tc>
          <w:tcPr>
            <w:tcW w:type="dxa" w:w="2880"/>
          </w:tcPr>
          <w:p>
            <w:r>
              <w:t>Final Examinations</w:t>
            </w:r>
          </w:p>
        </w:tc>
      </w:tr>
      <w:tr>
        <w:tc>
          <w:tcPr>
            <w:tcW w:type="dxa" w:w="2880"/>
          </w:tcPr>
          <w:p>
            <w:r>
              <w:t>May 01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Holiday: May Day and Buddha Purnima</w:t>
            </w:r>
          </w:p>
        </w:tc>
      </w:tr>
      <w:tr>
        <w:tc>
          <w:tcPr>
            <w:tcW w:type="dxa" w:w="2880"/>
          </w:tcPr>
          <w:p>
            <w:r>
              <w:t>May 05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Submission of Final Grades</w:t>
            </w:r>
          </w:p>
        </w:tc>
      </w:tr>
      <w:tr>
        <w:tc>
          <w:tcPr>
            <w:tcW w:type="dxa" w:w="2880"/>
          </w:tcPr>
          <w:p>
            <w:r>
              <w:t>May 07-11</w:t>
            </w:r>
          </w:p>
        </w:tc>
        <w:tc>
          <w:tcPr>
            <w:tcW w:type="dxa" w:w="2880"/>
          </w:tcPr>
          <w:p>
            <w:r>
              <w:t>Thursday-Monday</w:t>
            </w:r>
          </w:p>
        </w:tc>
        <w:tc>
          <w:tcPr>
            <w:tcW w:type="dxa" w:w="2880"/>
          </w:tcPr>
          <w:p>
            <w:r>
              <w:t>Semester Break</w:t>
            </w:r>
          </w:p>
        </w:tc>
      </w:tr>
      <w:tr>
        <w:tc>
          <w:tcPr>
            <w:tcW w:type="dxa" w:w="2880"/>
          </w:tcPr>
          <w:p>
            <w:r>
              <w:t>May 12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 for Summer 2026</w:t>
            </w:r>
          </w:p>
        </w:tc>
      </w:tr>
      <w:tr>
        <w:tc>
          <w:tcPr>
            <w:tcW w:type="dxa" w:w="2880"/>
          </w:tcPr>
          <w:p>
            <w:r>
              <w:t>May 14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for Summer 2026</w:t>
            </w:r>
          </w:p>
        </w:tc>
      </w:tr>
      <w:tr>
        <w:tc>
          <w:tcPr>
            <w:tcW w:type="dxa" w:w="2880"/>
          </w:tcPr>
          <w:p>
            <w:r>
              <w:t>May 17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 for Summer 2026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Academic Calendar for Graduate Programs</w:t>
      </w:r>
    </w:p>
    <w:p>
      <w:r>
        <w:t>(Except M.Pharm and LL.M)Important Dates to Remember{30 November 2025}</w:t>
      </w:r>
    </w:p>
    <w:p>
      <w:r>
        <w:t>Spring 2026</w:t>
      </w:r>
    </w:p>
    <w:p>
      <w:r>
        <w:t>Any advanced amount in the student account will be adjusted with the tuition of the next semester.No cash refund is permissible.</w:t>
      </w:r>
    </w:p>
    <w:p>
      <w:r>
        <w:t>Note:The University reserves the right to make necessary changes in the above calendar as and when necessary.Class duration: 180 minutes. * Subject to sighting of the moon.Registrar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January 06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</w:t>
            </w:r>
          </w:p>
        </w:tc>
      </w:tr>
      <w:tr>
        <w:tc>
          <w:tcPr>
            <w:tcW w:type="dxa" w:w="2880"/>
          </w:tcPr>
          <w:p>
            <w:r>
              <w:t>January 09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Orientation and Advising of Newly Admitted Students</w:t>
            </w:r>
          </w:p>
        </w:tc>
      </w:tr>
      <w:tr>
        <w:tc>
          <w:tcPr>
            <w:tcW w:type="dxa" w:w="2880"/>
          </w:tcPr>
          <w:p>
            <w:r>
              <w:t>January 10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First Day of Classes</w:t>
            </w:r>
          </w:p>
        </w:tc>
      </w:tr>
      <w:tr>
        <w:tc>
          <w:tcPr>
            <w:tcW w:type="dxa" w:w="2880"/>
          </w:tcPr>
          <w:p>
            <w:r>
              <w:t>January 10-15</w:t>
            </w:r>
          </w:p>
        </w:tc>
        <w:tc>
          <w:tcPr>
            <w:tcW w:type="dxa" w:w="2880"/>
          </w:tcPr>
          <w:p>
            <w:r>
              <w:t>Sunday-Thursday</w:t>
            </w:r>
          </w:p>
        </w:tc>
        <w:tc>
          <w:tcPr>
            <w:tcW w:type="dxa" w:w="2880"/>
          </w:tcPr>
          <w:p>
            <w:r>
              <w:t>Adding of Courses</w:t>
            </w:r>
          </w:p>
        </w:tc>
      </w:tr>
      <w:tr>
        <w:tc>
          <w:tcPr>
            <w:tcW w:type="dxa" w:w="2880"/>
          </w:tcPr>
          <w:p>
            <w:r>
              <w:t>January 20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to clear Incomplete grades ( “I” grade )</w:t>
            </w:r>
          </w:p>
        </w:tc>
      </w:tr>
      <w:tr>
        <w:tc>
          <w:tcPr>
            <w:tcW w:type="dxa" w:w="2880"/>
          </w:tcPr>
          <w:p>
            <w:r>
              <w:t>January 21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to Drop Course(s)/Semester with 100% Refund</w:t>
            </w:r>
          </w:p>
        </w:tc>
      </w:tr>
      <w:tr>
        <w:tc>
          <w:tcPr>
            <w:tcW w:type="dxa" w:w="2880"/>
          </w:tcPr>
          <w:p>
            <w:r>
              <w:t>January 22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date of full payment of tuition fees without late feeLast day of payment of the 1stInstallment: 60% of the tuition fees without late fee</w:t>
            </w:r>
          </w:p>
        </w:tc>
      </w:tr>
      <w:tr>
        <w:tc>
          <w:tcPr>
            <w:tcW w:type="dxa" w:w="2880"/>
          </w:tcPr>
          <w:p>
            <w:r>
              <w:t>January 23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Holiday:Saraswati Puja</w:t>
            </w:r>
          </w:p>
        </w:tc>
      </w:tr>
      <w:tr>
        <w:tc>
          <w:tcPr>
            <w:tcW w:type="dxa" w:w="2880"/>
          </w:tcPr>
          <w:p>
            <w:r>
              <w:t>January 29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85% Refund</w:t>
            </w:r>
          </w:p>
        </w:tc>
      </w:tr>
      <w:tr>
        <w:tc>
          <w:tcPr>
            <w:tcW w:type="dxa" w:w="2880"/>
          </w:tcPr>
          <w:p>
            <w:r>
              <w:t>February 02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25th Convocation 2026 (Classes will remain suspended)</w:t>
            </w:r>
          </w:p>
        </w:tc>
      </w:tr>
      <w:tr>
        <w:tc>
          <w:tcPr>
            <w:tcW w:type="dxa" w:w="2880"/>
          </w:tcPr>
          <w:p>
            <w:r>
              <w:t>February 03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Holiday on account of 25th convocation 2026</w:t>
            </w:r>
          </w:p>
        </w:tc>
      </w:tr>
      <w:tr>
        <w:tc>
          <w:tcPr>
            <w:tcW w:type="dxa" w:w="2880"/>
          </w:tcPr>
          <w:p>
            <w:r>
              <w:t>February 04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Holiday:Shab-E-Barat</w:t>
            </w:r>
          </w:p>
        </w:tc>
      </w:tr>
      <w:tr>
        <w:tc>
          <w:tcPr>
            <w:tcW w:type="dxa" w:w="2880"/>
          </w:tcPr>
          <w:p>
            <w:r>
              <w:t>February 21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Holiday:Shaheed Day &amp; International Mother Language Day</w:t>
            </w:r>
          </w:p>
        </w:tc>
      </w:tr>
      <w:tr>
        <w:tc>
          <w:tcPr>
            <w:tcW w:type="dxa" w:w="2880"/>
          </w:tcPr>
          <w:p>
            <w:r>
              <w:t>February 22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of payment of the 2ndInstallment: 40% of the tuition fees without late fee</w:t>
            </w:r>
          </w:p>
        </w:tc>
      </w:tr>
      <w:tr>
        <w:tc>
          <w:tcPr>
            <w:tcW w:type="dxa" w:w="2880"/>
          </w:tcPr>
          <w:p>
            <w:r>
              <w:t>February 26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500/-</w:t>
            </w:r>
          </w:p>
        </w:tc>
      </w:tr>
      <w:tr>
        <w:tc>
          <w:tcPr>
            <w:tcW w:type="dxa" w:w="2880"/>
          </w:tcPr>
          <w:p>
            <w:r>
              <w:t>March 01-07</w:t>
            </w:r>
          </w:p>
        </w:tc>
        <w:tc>
          <w:tcPr>
            <w:tcW w:type="dxa" w:w="2880"/>
          </w:tcPr>
          <w:p>
            <w:r>
              <w:t>Sunday-Saturday</w:t>
            </w:r>
          </w:p>
        </w:tc>
        <w:tc>
          <w:tcPr>
            <w:tcW w:type="dxa" w:w="2880"/>
          </w:tcPr>
          <w:p>
            <w:r>
              <w:t>Mid-Examination Week</w:t>
            </w:r>
          </w:p>
        </w:tc>
      </w:tr>
      <w:tr>
        <w:tc>
          <w:tcPr>
            <w:tcW w:type="dxa" w:w="2880"/>
          </w:tcPr>
          <w:p>
            <w:r>
              <w:t>March 05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1000/-</w:t>
            </w:r>
          </w:p>
        </w:tc>
      </w:tr>
      <w:tr>
        <w:tc>
          <w:tcPr>
            <w:tcW w:type="dxa" w:w="2880"/>
          </w:tcPr>
          <w:p>
            <w:r>
              <w:t>March 15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Blocking of ID Numbers of Defaulting Students</w:t>
            </w:r>
          </w:p>
        </w:tc>
      </w:tr>
      <w:tr>
        <w:tc>
          <w:tcPr>
            <w:tcW w:type="dxa" w:w="2880"/>
          </w:tcPr>
          <w:p>
            <w:r>
              <w:t>March 15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of Submission of Mid-Semester Assessment</w:t>
            </w:r>
          </w:p>
        </w:tc>
      </w:tr>
      <w:tr>
        <w:tc>
          <w:tcPr>
            <w:tcW w:type="dxa" w:w="2880"/>
          </w:tcPr>
          <w:p>
            <w:r>
              <w:t>March 17-25</w:t>
            </w:r>
          </w:p>
        </w:tc>
        <w:tc>
          <w:tcPr>
            <w:tcW w:type="dxa" w:w="2880"/>
          </w:tcPr>
          <w:p>
            <w:r>
              <w:t>Tuesday-Wednesday</w:t>
            </w:r>
          </w:p>
        </w:tc>
        <w:tc>
          <w:tcPr>
            <w:tcW w:type="dxa" w:w="2880"/>
          </w:tcPr>
          <w:p>
            <w:r>
              <w:t>Holiday: Shab-E-Qadr, Jumat-Ul-Wida and Eid-Ul-Fitr</w:t>
            </w:r>
          </w:p>
        </w:tc>
      </w:tr>
      <w:tr>
        <w:tc>
          <w:tcPr>
            <w:tcW w:type="dxa" w:w="2880"/>
          </w:tcPr>
          <w:p>
            <w:r>
              <w:t>March 26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Holiday: Independence &amp; National Day</w:t>
            </w:r>
          </w:p>
        </w:tc>
      </w:tr>
      <w:tr>
        <w:tc>
          <w:tcPr>
            <w:tcW w:type="dxa" w:w="2880"/>
          </w:tcPr>
          <w:p>
            <w:r>
              <w:t>March 31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to Drop Course(s)/Semester with 50% Refund</w:t>
            </w:r>
          </w:p>
        </w:tc>
      </w:tr>
      <w:tr>
        <w:tc>
          <w:tcPr>
            <w:tcW w:type="dxa" w:w="2880"/>
          </w:tcPr>
          <w:p>
            <w:r>
              <w:t>April 09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Withdrawal of Course(s)/Semester (“W” grade)</w:t>
            </w:r>
          </w:p>
        </w:tc>
      </w:tr>
      <w:tr>
        <w:tc>
          <w:tcPr>
            <w:tcW w:type="dxa" w:w="2880"/>
          </w:tcPr>
          <w:p>
            <w:r>
              <w:t>April 12-13</w:t>
            </w:r>
          </w:p>
        </w:tc>
        <w:tc>
          <w:tcPr>
            <w:tcW w:type="dxa" w:w="2880"/>
          </w:tcPr>
          <w:p>
            <w:r>
              <w:t>Sunday-Monday</w:t>
            </w:r>
          </w:p>
        </w:tc>
        <w:tc>
          <w:tcPr>
            <w:tcW w:type="dxa" w:w="2880"/>
          </w:tcPr>
          <w:p>
            <w:r>
              <w:t>Advising (in-person) for CGPA 2.65 or less including on probation</w:t>
            </w:r>
          </w:p>
        </w:tc>
      </w:tr>
      <w:tr>
        <w:tc>
          <w:tcPr>
            <w:tcW w:type="dxa" w:w="2880"/>
          </w:tcPr>
          <w:p>
            <w:r>
              <w:t>April 15-17</w:t>
            </w:r>
          </w:p>
        </w:tc>
        <w:tc>
          <w:tcPr>
            <w:tcW w:type="dxa" w:w="2880"/>
          </w:tcPr>
          <w:p>
            <w:r>
              <w:t>Wednesday-Friday</w:t>
            </w:r>
          </w:p>
        </w:tc>
        <w:tc>
          <w:tcPr>
            <w:tcW w:type="dxa" w:w="2880"/>
          </w:tcPr>
          <w:p>
            <w:r>
              <w:t>Online Advising of Courses for Summer 2026 (ongoing students)</w:t>
            </w:r>
          </w:p>
        </w:tc>
      </w:tr>
      <w:tr>
        <w:tc>
          <w:tcPr>
            <w:tcW w:type="dxa" w:w="2880"/>
          </w:tcPr>
          <w:p>
            <w:r>
              <w:t>April 14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Holiday:Bengali New Year’s Day</w:t>
            </w:r>
          </w:p>
        </w:tc>
      </w:tr>
      <w:tr>
        <w:tc>
          <w:tcPr>
            <w:tcW w:type="dxa" w:w="2880"/>
          </w:tcPr>
          <w:p>
            <w:r>
              <w:t>April 18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Admission Test for Summer 2026</w:t>
            </w:r>
          </w:p>
        </w:tc>
      </w:tr>
      <w:tr>
        <w:tc>
          <w:tcPr>
            <w:tcW w:type="dxa" w:w="2880"/>
          </w:tcPr>
          <w:p>
            <w:r>
              <w:t>April 23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Classes</w:t>
            </w:r>
          </w:p>
        </w:tc>
      </w:tr>
      <w:tr>
        <w:tc>
          <w:tcPr>
            <w:tcW w:type="dxa" w:w="2880"/>
          </w:tcPr>
          <w:p>
            <w:r>
              <w:t>April 24-30</w:t>
            </w:r>
          </w:p>
        </w:tc>
        <w:tc>
          <w:tcPr>
            <w:tcW w:type="dxa" w:w="2880"/>
          </w:tcPr>
          <w:p>
            <w:r>
              <w:t>Friday-Thursday</w:t>
            </w:r>
          </w:p>
        </w:tc>
        <w:tc>
          <w:tcPr>
            <w:tcW w:type="dxa" w:w="2880"/>
          </w:tcPr>
          <w:p>
            <w:r>
              <w:t>Final Examinations</w:t>
            </w:r>
          </w:p>
        </w:tc>
      </w:tr>
      <w:tr>
        <w:tc>
          <w:tcPr>
            <w:tcW w:type="dxa" w:w="2880"/>
          </w:tcPr>
          <w:p>
            <w:r>
              <w:t>May 01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Holiday: May Day and Buddha Purnima</w:t>
            </w:r>
          </w:p>
        </w:tc>
      </w:tr>
      <w:tr>
        <w:tc>
          <w:tcPr>
            <w:tcW w:type="dxa" w:w="2880"/>
          </w:tcPr>
          <w:p>
            <w:r>
              <w:t>May 05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Submission of Final Grades</w:t>
            </w:r>
          </w:p>
        </w:tc>
      </w:tr>
      <w:tr>
        <w:tc>
          <w:tcPr>
            <w:tcW w:type="dxa" w:w="2880"/>
          </w:tcPr>
          <w:p>
            <w:r>
              <w:t>May 07-11</w:t>
            </w:r>
          </w:p>
        </w:tc>
        <w:tc>
          <w:tcPr>
            <w:tcW w:type="dxa" w:w="2880"/>
          </w:tcPr>
          <w:p>
            <w:r>
              <w:t>Thursday-Monday</w:t>
            </w:r>
          </w:p>
        </w:tc>
        <w:tc>
          <w:tcPr>
            <w:tcW w:type="dxa" w:w="2880"/>
          </w:tcPr>
          <w:p>
            <w:r>
              <w:t>Semester Break</w:t>
            </w:r>
          </w:p>
        </w:tc>
      </w:tr>
      <w:tr>
        <w:tc>
          <w:tcPr>
            <w:tcW w:type="dxa" w:w="2880"/>
          </w:tcPr>
          <w:p>
            <w:r>
              <w:t>May 12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 for Summer 2026</w:t>
            </w:r>
          </w:p>
        </w:tc>
      </w:tr>
      <w:tr>
        <w:tc>
          <w:tcPr>
            <w:tcW w:type="dxa" w:w="2880"/>
          </w:tcPr>
          <w:p>
            <w:r>
              <w:t>May 15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Orientation for Summer 2026</w:t>
            </w:r>
          </w:p>
        </w:tc>
      </w:tr>
      <w:tr>
        <w:tc>
          <w:tcPr>
            <w:tcW w:type="dxa" w:w="2880"/>
          </w:tcPr>
          <w:p>
            <w:r>
              <w:t>May 16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First Day of Classes for Summer 2026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Academic Calendar for B. Pharm/LL.B</w:t>
      </w:r>
    </w:p>
    <w:p>
      <w:r>
        <w:t>Important dates to Remember{ 30 November 2025}</w:t>
      </w:r>
    </w:p>
    <w:p>
      <w:r>
        <w:t>Spring 2026</w:t>
      </w:r>
    </w:p>
    <w:p>
      <w:r>
        <w:t>Any advanced amount in the student account will be adjusted with the tuition of the next semester.No cash refund is permissible.</w:t>
      </w:r>
    </w:p>
    <w:p>
      <w:r>
        <w:t>Note:The University reserves the right to make necessary changes in the above calendar as and when necessary. Class duration: 75 minutes.*Subject to sighting of the moon.</w:t>
      </w:r>
    </w:p>
    <w:p>
      <w:r>
        <w:t>------------Registrar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January 06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</w:t>
            </w:r>
          </w:p>
        </w:tc>
      </w:tr>
      <w:tr>
        <w:tc>
          <w:tcPr>
            <w:tcW w:type="dxa" w:w="2880"/>
          </w:tcPr>
          <w:p>
            <w:r>
              <w:t>January 08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and Advising of Newly Admitted Students and Knowing your Campus: Orientation with the academic and other facilities of the University</w:t>
            </w:r>
          </w:p>
        </w:tc>
      </w:tr>
      <w:tr>
        <w:tc>
          <w:tcPr>
            <w:tcW w:type="dxa" w:w="2880"/>
          </w:tcPr>
          <w:p>
            <w:r>
              <w:t>January11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</w:t>
            </w:r>
          </w:p>
        </w:tc>
      </w:tr>
      <w:tr>
        <w:tc>
          <w:tcPr>
            <w:tcW w:type="dxa" w:w="2880"/>
          </w:tcPr>
          <w:p>
            <w:r>
              <w:t>January 11-13</w:t>
            </w:r>
          </w:p>
        </w:tc>
        <w:tc>
          <w:tcPr>
            <w:tcW w:type="dxa" w:w="2880"/>
          </w:tcPr>
          <w:p>
            <w:r>
              <w:t>Sunday-Tuesday</w:t>
            </w:r>
          </w:p>
        </w:tc>
        <w:tc>
          <w:tcPr>
            <w:tcW w:type="dxa" w:w="2880"/>
          </w:tcPr>
          <w:p>
            <w:r>
              <w:t>Adding Courses</w:t>
            </w:r>
          </w:p>
        </w:tc>
      </w:tr>
      <w:tr>
        <w:tc>
          <w:tcPr>
            <w:tcW w:type="dxa" w:w="2880"/>
          </w:tcPr>
          <w:p>
            <w:r>
              <w:t>January 20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to clear Incomplete grades ( “I” grade )</w:t>
            </w:r>
          </w:p>
        </w:tc>
      </w:tr>
      <w:tr>
        <w:tc>
          <w:tcPr>
            <w:tcW w:type="dxa" w:w="2880"/>
          </w:tcPr>
          <w:p>
            <w:r>
              <w:t>January 21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to Drop Course(s)/Semester with 100% Refund</w:t>
            </w:r>
          </w:p>
        </w:tc>
      </w:tr>
      <w:tr>
        <w:tc>
          <w:tcPr>
            <w:tcW w:type="dxa" w:w="2880"/>
          </w:tcPr>
          <w:p>
            <w:r>
              <w:t>January 22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date of full payment of tuition fees without late feeLast day of payment of the 1stInstallment: 60% of the tuition fees without late fee</w:t>
            </w:r>
          </w:p>
        </w:tc>
      </w:tr>
      <w:tr>
        <w:tc>
          <w:tcPr>
            <w:tcW w:type="dxa" w:w="2880"/>
          </w:tcPr>
          <w:p>
            <w:r>
              <w:t>January 23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Holiday:Saraswati Puja</w:t>
            </w:r>
          </w:p>
        </w:tc>
      </w:tr>
      <w:tr>
        <w:tc>
          <w:tcPr>
            <w:tcW w:type="dxa" w:w="2880"/>
          </w:tcPr>
          <w:p>
            <w:r>
              <w:t>January 29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85% Refund</w:t>
            </w:r>
          </w:p>
        </w:tc>
      </w:tr>
      <w:tr>
        <w:tc>
          <w:tcPr>
            <w:tcW w:type="dxa" w:w="2880"/>
          </w:tcPr>
          <w:p>
            <w:r>
              <w:t>February 02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25th Convocation 2026 (Classes will remain suspended)</w:t>
            </w:r>
          </w:p>
        </w:tc>
      </w:tr>
      <w:tr>
        <w:tc>
          <w:tcPr>
            <w:tcW w:type="dxa" w:w="2880"/>
          </w:tcPr>
          <w:p>
            <w:r>
              <w:t>February 03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Holidayon account of 25th convocation 2026 of EWU</w:t>
            </w:r>
          </w:p>
        </w:tc>
      </w:tr>
      <w:tr>
        <w:tc>
          <w:tcPr>
            <w:tcW w:type="dxa" w:w="2880"/>
          </w:tcPr>
          <w:p>
            <w:r>
              <w:t>February 04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Holiday:Shab-E-Barat</w:t>
            </w:r>
          </w:p>
        </w:tc>
      </w:tr>
      <w:tr>
        <w:tc>
          <w:tcPr>
            <w:tcW w:type="dxa" w:w="2880"/>
          </w:tcPr>
          <w:p>
            <w:r>
              <w:t>February 21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Holiday:Shaheed Day &amp; International Mother Language Day</w:t>
            </w:r>
          </w:p>
        </w:tc>
      </w:tr>
      <w:tr>
        <w:tc>
          <w:tcPr>
            <w:tcW w:type="dxa" w:w="2880"/>
          </w:tcPr>
          <w:p>
            <w:r>
              <w:t>February 22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of payment of the 2ndInstallment: 40% of the tuition fees without late fee</w:t>
            </w:r>
          </w:p>
        </w:tc>
      </w:tr>
      <w:tr>
        <w:tc>
          <w:tcPr>
            <w:tcW w:type="dxa" w:w="2880"/>
          </w:tcPr>
          <w:p>
            <w:r>
              <w:t>February 26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500/-</w:t>
            </w:r>
          </w:p>
        </w:tc>
      </w:tr>
      <w:tr>
        <w:tc>
          <w:tcPr>
            <w:tcW w:type="dxa" w:w="2880"/>
          </w:tcPr>
          <w:p>
            <w:r>
              <w:t>March 05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1000/-</w:t>
            </w:r>
          </w:p>
        </w:tc>
      </w:tr>
      <w:tr>
        <w:tc>
          <w:tcPr>
            <w:tcW w:type="dxa" w:w="2880"/>
          </w:tcPr>
          <w:p>
            <w:r>
              <w:t>March 09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Blocking of ID Numbers of Defaulting Students</w:t>
            </w:r>
          </w:p>
        </w:tc>
      </w:tr>
      <w:tr>
        <w:tc>
          <w:tcPr>
            <w:tcW w:type="dxa" w:w="2880"/>
          </w:tcPr>
          <w:p>
            <w:r>
              <w:t>March 17-25</w:t>
            </w:r>
          </w:p>
        </w:tc>
        <w:tc>
          <w:tcPr>
            <w:tcW w:type="dxa" w:w="2880"/>
          </w:tcPr>
          <w:p>
            <w:r>
              <w:t>Tuesday-Wednesday</w:t>
            </w:r>
          </w:p>
        </w:tc>
        <w:tc>
          <w:tcPr>
            <w:tcW w:type="dxa" w:w="2880"/>
          </w:tcPr>
          <w:p>
            <w:r>
              <w:t>Holiday: Shab-E-Qadr, Jumat-Ul-Wida and Eid-Ul-Fitr</w:t>
            </w:r>
          </w:p>
        </w:tc>
      </w:tr>
      <w:tr>
        <w:tc>
          <w:tcPr>
            <w:tcW w:type="dxa" w:w="2880"/>
          </w:tcPr>
          <w:p>
            <w:r>
              <w:t>March 26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Holiday: Independence &amp; National Day</w:t>
            </w:r>
          </w:p>
        </w:tc>
      </w:tr>
      <w:tr>
        <w:tc>
          <w:tcPr>
            <w:tcW w:type="dxa" w:w="2880"/>
          </w:tcPr>
          <w:p>
            <w:r>
              <w:t>April 02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Submission of Mid-Semester Assessment</w:t>
            </w:r>
          </w:p>
        </w:tc>
      </w:tr>
      <w:tr>
        <w:tc>
          <w:tcPr>
            <w:tcW w:type="dxa" w:w="2880"/>
          </w:tcPr>
          <w:p>
            <w:r>
              <w:t>April 09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50% Refund</w:t>
            </w:r>
          </w:p>
        </w:tc>
      </w:tr>
      <w:tr>
        <w:tc>
          <w:tcPr>
            <w:tcW w:type="dxa" w:w="2880"/>
          </w:tcPr>
          <w:p>
            <w:r>
              <w:t>April 14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Holiday:Bengali New Year’s Day</w:t>
            </w:r>
          </w:p>
        </w:tc>
      </w:tr>
      <w:tr>
        <w:tc>
          <w:tcPr>
            <w:tcW w:type="dxa" w:w="2880"/>
          </w:tcPr>
          <w:p>
            <w:r>
              <w:t>April 18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Admission Test for Summer 2026</w:t>
            </w:r>
          </w:p>
        </w:tc>
      </w:tr>
      <w:tr>
        <w:tc>
          <w:tcPr>
            <w:tcW w:type="dxa" w:w="2880"/>
          </w:tcPr>
          <w:p>
            <w:r>
              <w:t>April 30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Withdrawal of Course(s)/Semester (“W” grade)</w:t>
            </w:r>
          </w:p>
        </w:tc>
      </w:tr>
      <w:tr>
        <w:tc>
          <w:tcPr>
            <w:tcW w:type="dxa" w:w="2880"/>
          </w:tcPr>
          <w:p>
            <w:r>
              <w:t>May 01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Holiday: May Day and Buddha Purnima</w:t>
            </w:r>
          </w:p>
        </w:tc>
      </w:tr>
      <w:tr>
        <w:tc>
          <w:tcPr>
            <w:tcW w:type="dxa" w:w="2880"/>
          </w:tcPr>
          <w:p>
            <w:r>
              <w:t>May 03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Regular Tuesday Classes</w:t>
            </w:r>
          </w:p>
        </w:tc>
      </w:tr>
      <w:tr>
        <w:tc>
          <w:tcPr>
            <w:tcW w:type="dxa" w:w="2880"/>
          </w:tcPr>
          <w:p>
            <w:r>
              <w:t>May 10-11</w:t>
            </w:r>
          </w:p>
        </w:tc>
        <w:tc>
          <w:tcPr>
            <w:tcW w:type="dxa" w:w="2880"/>
          </w:tcPr>
          <w:p>
            <w:r>
              <w:t>Sunday-Monday</w:t>
            </w:r>
          </w:p>
        </w:tc>
        <w:tc>
          <w:tcPr>
            <w:tcW w:type="dxa" w:w="2880"/>
          </w:tcPr>
          <w:p>
            <w:r>
              <w:t>Advising for Fall 2026 (in-person) for CGPA 2.15 or less(students admitted up-to Summer 2023) and for CGPA 2.40 or less(students admitted in Fall 2023 and onward) including on probation.</w:t>
            </w:r>
          </w:p>
        </w:tc>
      </w:tr>
      <w:tr>
        <w:tc>
          <w:tcPr>
            <w:tcW w:type="dxa" w:w="2880"/>
          </w:tcPr>
          <w:p>
            <w:r>
              <w:t>May 12-14</w:t>
            </w:r>
          </w:p>
        </w:tc>
        <w:tc>
          <w:tcPr>
            <w:tcW w:type="dxa" w:w="2880"/>
          </w:tcPr>
          <w:p>
            <w:r>
              <w:t>Tuesday-Thursday</w:t>
            </w:r>
          </w:p>
        </w:tc>
        <w:tc>
          <w:tcPr>
            <w:tcW w:type="dxa" w:w="2880"/>
          </w:tcPr>
          <w:p>
            <w:r>
              <w:t>Online Advising of Courses for Fall 2026 (ongoing students)</w:t>
            </w:r>
          </w:p>
        </w:tc>
      </w:tr>
      <w:tr>
        <w:tc>
          <w:tcPr>
            <w:tcW w:type="dxa" w:w="2880"/>
          </w:tcPr>
          <w:p>
            <w:r>
              <w:t>May 13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of Classes</w:t>
            </w:r>
          </w:p>
        </w:tc>
      </w:tr>
      <w:tr>
        <w:tc>
          <w:tcPr>
            <w:tcW w:type="dxa" w:w="2880"/>
          </w:tcPr>
          <w:p>
            <w:r>
              <w:t>May 14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and Advising of Newly Admitted Students</w:t>
            </w:r>
          </w:p>
        </w:tc>
      </w:tr>
      <w:tr>
        <w:tc>
          <w:tcPr>
            <w:tcW w:type="dxa" w:w="2880"/>
          </w:tcPr>
          <w:p>
            <w:r>
              <w:t>May 15-June 06</w:t>
            </w:r>
          </w:p>
        </w:tc>
        <w:tc>
          <w:tcPr>
            <w:tcW w:type="dxa" w:w="2880"/>
          </w:tcPr>
          <w:p>
            <w:r>
              <w:t>Friday-Saturday</w:t>
            </w:r>
          </w:p>
        </w:tc>
        <w:tc>
          <w:tcPr>
            <w:tcW w:type="dxa" w:w="2880"/>
          </w:tcPr>
          <w:p>
            <w:r>
              <w:t>Preparatory Leave</w:t>
            </w:r>
          </w:p>
        </w:tc>
      </w:tr>
      <w:tr>
        <w:tc>
          <w:tcPr>
            <w:tcW w:type="dxa" w:w="2880"/>
          </w:tcPr>
          <w:p>
            <w:r>
              <w:t>May 24-June 01</w:t>
            </w:r>
          </w:p>
        </w:tc>
        <w:tc>
          <w:tcPr>
            <w:tcW w:type="dxa" w:w="2880"/>
          </w:tcPr>
          <w:p>
            <w:r>
              <w:t>Sunday-Monday</w:t>
            </w:r>
          </w:p>
        </w:tc>
        <w:tc>
          <w:tcPr>
            <w:tcW w:type="dxa" w:w="2880"/>
          </w:tcPr>
          <w:p>
            <w:r>
              <w:t>Holiday: Eid-Ul-Azha</w:t>
            </w:r>
          </w:p>
        </w:tc>
      </w:tr>
      <w:tr>
        <w:tc>
          <w:tcPr>
            <w:tcW w:type="dxa" w:w="2880"/>
          </w:tcPr>
          <w:p>
            <w:r>
              <w:t>June 07-24</w:t>
            </w:r>
          </w:p>
        </w:tc>
        <w:tc>
          <w:tcPr>
            <w:tcW w:type="dxa" w:w="2880"/>
          </w:tcPr>
          <w:p>
            <w:r>
              <w:t>Sunday-Wednesday</w:t>
            </w:r>
          </w:p>
        </w:tc>
        <w:tc>
          <w:tcPr>
            <w:tcW w:type="dxa" w:w="2880"/>
          </w:tcPr>
          <w:p>
            <w:r>
              <w:t>Final Examinations</w:t>
            </w:r>
          </w:p>
        </w:tc>
      </w:tr>
      <w:tr>
        <w:tc>
          <w:tcPr>
            <w:tcW w:type="dxa" w:w="2880"/>
          </w:tcPr>
          <w:p>
            <w:r>
              <w:t>June 26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Holiday: Muharram (Ashura)</w:t>
            </w:r>
          </w:p>
        </w:tc>
      </w:tr>
      <w:tr>
        <w:tc>
          <w:tcPr>
            <w:tcW w:type="dxa" w:w="2880"/>
          </w:tcPr>
          <w:p>
            <w:r>
              <w:t>July 01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Submission of Final Grades</w:t>
            </w:r>
          </w:p>
        </w:tc>
      </w:tr>
      <w:tr>
        <w:tc>
          <w:tcPr>
            <w:tcW w:type="dxa" w:w="2880"/>
          </w:tcPr>
          <w:p>
            <w:r>
              <w:t>July 03-14</w:t>
            </w:r>
          </w:p>
        </w:tc>
        <w:tc>
          <w:tcPr>
            <w:tcW w:type="dxa" w:w="2880"/>
          </w:tcPr>
          <w:p>
            <w:r>
              <w:t>Friday-Tuesday</w:t>
            </w:r>
          </w:p>
        </w:tc>
        <w:tc>
          <w:tcPr>
            <w:tcW w:type="dxa" w:w="2880"/>
          </w:tcPr>
          <w:p>
            <w:r>
              <w:t>Semester Break</w:t>
            </w:r>
          </w:p>
        </w:tc>
      </w:tr>
      <w:tr>
        <w:tc>
          <w:tcPr>
            <w:tcW w:type="dxa" w:w="2880"/>
          </w:tcPr>
          <w:p>
            <w:r>
              <w:t>July 15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University Reopens for Fall 2026</w:t>
            </w:r>
          </w:p>
        </w:tc>
      </w:tr>
      <w:tr>
        <w:tc>
          <w:tcPr>
            <w:tcW w:type="dxa" w:w="2880"/>
          </w:tcPr>
          <w:p>
            <w:r>
              <w:t>July 19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 for Fall 2026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Academic Calendar for M. Pharm &amp; LLM Programs</w:t>
      </w:r>
    </w:p>
    <w:p>
      <w:r>
        <w:t>Important dates to Remember{30 November 2025}</w:t>
      </w:r>
    </w:p>
    <w:p>
      <w:r>
        <w:t>Spring 2026</w:t>
      </w:r>
    </w:p>
    <w:p>
      <w:r>
        <w:t>Friday</w:t>
      </w:r>
    </w:p>
    <w:p>
      <w:r>
        <w:t>Any advanced amount in the student account will be adjusted with the tuition of the next semester.No cash refund is permissible.</w:t>
      </w:r>
    </w:p>
    <w:p>
      <w:r>
        <w:t>Note:The University reserves the right to make necessary changes in the above calendar as and when necessary. Class duration: 150 minutes.*Subject to sighting of the moon.</w:t>
      </w:r>
    </w:p>
    <w:p>
      <w:r>
        <w:t>------------Registrar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January 06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</w:t>
            </w:r>
          </w:p>
        </w:tc>
      </w:tr>
      <w:tr>
        <w:tc>
          <w:tcPr>
            <w:tcW w:type="dxa" w:w="2880"/>
          </w:tcPr>
          <w:p>
            <w:r>
              <w:t>January 09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Admission Test for Spring 2026 for M.Pharm Program</w:t>
            </w:r>
          </w:p>
        </w:tc>
      </w:tr>
      <w:tr>
        <w:tc>
          <w:tcPr>
            <w:tcW w:type="dxa" w:w="2880"/>
          </w:tcPr>
          <w:p>
            <w:r>
              <w:t>January 15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Admission Test for Spring 2026 for L.LM Program</w:t>
            </w:r>
          </w:p>
        </w:tc>
      </w:tr>
      <w:tr>
        <w:tc>
          <w:tcPr>
            <w:tcW w:type="dxa" w:w="2880"/>
          </w:tcPr>
          <w:p>
            <w:r>
              <w:t>January 15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and Advising of Newly Admitted Students</w:t>
            </w:r>
          </w:p>
        </w:tc>
      </w:tr>
      <w:tr>
        <w:tc>
          <w:tcPr>
            <w:tcW w:type="dxa" w:w="2880"/>
          </w:tcPr>
          <w:p>
            <w:r>
              <w:t>January16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First Day of Classes</w:t>
            </w:r>
          </w:p>
        </w:tc>
      </w:tr>
      <w:tr>
        <w:tc>
          <w:tcPr>
            <w:tcW w:type="dxa" w:w="2880"/>
          </w:tcPr>
          <w:p>
            <w:r>
              <w:t>January 16-18</w:t>
            </w:r>
          </w:p>
        </w:tc>
        <w:tc>
          <w:tcPr>
            <w:tcW w:type="dxa" w:w="2880"/>
          </w:tcPr>
          <w:p>
            <w:r>
              <w:t>Friday-Sunday</w:t>
            </w:r>
          </w:p>
        </w:tc>
        <w:tc>
          <w:tcPr>
            <w:tcW w:type="dxa" w:w="2880"/>
          </w:tcPr>
          <w:p>
            <w:r>
              <w:t>Adding Courses</w:t>
            </w:r>
          </w:p>
        </w:tc>
      </w:tr>
      <w:tr>
        <w:tc>
          <w:tcPr>
            <w:tcW w:type="dxa" w:w="2880"/>
          </w:tcPr>
          <w:p>
            <w:r>
              <w:t>January 23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Holiday:Saraswati Puja</w:t>
            </w:r>
          </w:p>
        </w:tc>
      </w:tr>
      <w:tr>
        <w:tc>
          <w:tcPr>
            <w:tcW w:type="dxa" w:w="2880"/>
          </w:tcPr>
          <w:p>
            <w:r>
              <w:t>January 25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to clear Incomplete grades ( “I” grade )</w:t>
            </w:r>
          </w:p>
        </w:tc>
      </w:tr>
      <w:tr>
        <w:tc>
          <w:tcPr>
            <w:tcW w:type="dxa" w:w="2880"/>
          </w:tcPr>
          <w:p>
            <w:r>
              <w:t>January 26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Last day to Drop Course(s)/Semester with 100% Refund</w:t>
            </w:r>
          </w:p>
        </w:tc>
      </w:tr>
      <w:tr>
        <w:tc>
          <w:tcPr>
            <w:tcW w:type="dxa" w:w="2880"/>
          </w:tcPr>
          <w:p>
            <w:r>
              <w:t>January 27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date of full payment of tuition fees without late feeLast day of payment of the 1stInstallment: 60% of the tuition fees without late fee</w:t>
            </w:r>
          </w:p>
        </w:tc>
      </w:tr>
      <w:tr>
        <w:tc>
          <w:tcPr>
            <w:tcW w:type="dxa" w:w="2880"/>
          </w:tcPr>
          <w:p>
            <w:r>
              <w:t>February 02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25th Convocation 2026 (Classes will remain suspended)</w:t>
            </w:r>
          </w:p>
        </w:tc>
      </w:tr>
      <w:tr>
        <w:tc>
          <w:tcPr>
            <w:tcW w:type="dxa" w:w="2880"/>
          </w:tcPr>
          <w:p>
            <w:r>
              <w:t>February 03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Holidayon account of 25th convocation 2026 of EWU</w:t>
            </w:r>
          </w:p>
        </w:tc>
      </w:tr>
      <w:tr>
        <w:tc>
          <w:tcPr>
            <w:tcW w:type="dxa" w:w="2880"/>
          </w:tcPr>
          <w:p>
            <w:r>
              <w:t>February 04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Holiday:Shab-E-Barat</w:t>
            </w:r>
          </w:p>
        </w:tc>
      </w:tr>
      <w:tr>
        <w:tc>
          <w:tcPr>
            <w:tcW w:type="dxa" w:w="2880"/>
          </w:tcPr>
          <w:p>
            <w:r>
              <w:t>February 05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85% Refund</w:t>
            </w:r>
          </w:p>
        </w:tc>
      </w:tr>
      <w:tr>
        <w:tc>
          <w:tcPr>
            <w:tcW w:type="dxa" w:w="2880"/>
          </w:tcPr>
          <w:p>
            <w:r>
              <w:t>February 21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Holiday:Shaheed Day &amp; International Mother Language Day</w:t>
            </w:r>
          </w:p>
        </w:tc>
      </w:tr>
      <w:tr>
        <w:tc>
          <w:tcPr>
            <w:tcW w:type="dxa" w:w="2880"/>
          </w:tcPr>
          <w:p>
            <w:r>
              <w:t>March 01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of payment of the 2ndInstallment: 40% of the tuition fees without late fee</w:t>
            </w:r>
          </w:p>
        </w:tc>
      </w:tr>
      <w:tr>
        <w:tc>
          <w:tcPr>
            <w:tcW w:type="dxa" w:w="2880"/>
          </w:tcPr>
          <w:p>
            <w:r>
              <w:t>March 05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500/-</w:t>
            </w:r>
          </w:p>
        </w:tc>
      </w:tr>
      <w:tr>
        <w:tc>
          <w:tcPr>
            <w:tcW w:type="dxa" w:w="2880"/>
          </w:tcPr>
          <w:p>
            <w:r>
              <w:t>March 12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1000/-</w:t>
            </w:r>
          </w:p>
        </w:tc>
      </w:tr>
      <w:tr>
        <w:tc>
          <w:tcPr>
            <w:tcW w:type="dxa" w:w="2880"/>
          </w:tcPr>
          <w:p>
            <w:r>
              <w:t>March 16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Blocking of ID Numbers of Defaulting Students</w:t>
            </w:r>
          </w:p>
        </w:tc>
      </w:tr>
      <w:tr>
        <w:tc>
          <w:tcPr>
            <w:tcW w:type="dxa" w:w="2880"/>
          </w:tcPr>
          <w:p>
            <w:r>
              <w:t>March 17-25</w:t>
            </w:r>
          </w:p>
        </w:tc>
        <w:tc>
          <w:tcPr>
            <w:tcW w:type="dxa" w:w="2880"/>
          </w:tcPr>
          <w:p>
            <w:r>
              <w:t>Tuesday-Wednesday</w:t>
            </w:r>
          </w:p>
        </w:tc>
        <w:tc>
          <w:tcPr>
            <w:tcW w:type="dxa" w:w="2880"/>
          </w:tcPr>
          <w:p>
            <w:r>
              <w:t>Holiday: Shab-E-Qadr, Jumat-Ul-Wida and Eid-Ul-Fitr</w:t>
            </w:r>
          </w:p>
        </w:tc>
      </w:tr>
      <w:tr>
        <w:tc>
          <w:tcPr>
            <w:tcW w:type="dxa" w:w="2880"/>
          </w:tcPr>
          <w:p>
            <w:r>
              <w:t>March 26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Holiday: Independence &amp; National Day</w:t>
            </w:r>
          </w:p>
        </w:tc>
      </w:tr>
      <w:tr>
        <w:tc>
          <w:tcPr>
            <w:tcW w:type="dxa" w:w="2880"/>
          </w:tcPr>
          <w:p>
            <w:r>
              <w:t>April 09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Submission of Mid-Semester Assessment</w:t>
            </w:r>
          </w:p>
        </w:tc>
      </w:tr>
      <w:tr>
        <w:tc>
          <w:tcPr>
            <w:tcW w:type="dxa" w:w="2880"/>
          </w:tcPr>
          <w:p>
            <w:r>
              <w:t>April 14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Holiday:Bengali New Year’s Day</w:t>
            </w:r>
          </w:p>
        </w:tc>
      </w:tr>
      <w:tr>
        <w:tc>
          <w:tcPr>
            <w:tcW w:type="dxa" w:w="2880"/>
          </w:tcPr>
          <w:p>
            <w:r>
              <w:t>April 16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50% Refund</w:t>
            </w:r>
          </w:p>
        </w:tc>
      </w:tr>
      <w:tr>
        <w:tc>
          <w:tcPr>
            <w:tcW w:type="dxa" w:w="2880"/>
          </w:tcPr>
          <w:p>
            <w:r>
              <w:t>May 01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Holiday: May Day and Buddha Purnima</w:t>
            </w:r>
          </w:p>
        </w:tc>
      </w:tr>
      <w:tr>
        <w:tc>
          <w:tcPr>
            <w:tcW w:type="dxa" w:w="2880"/>
          </w:tcPr>
          <w:p>
            <w:r>
              <w:t>May 03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Regular Tuesday Classes</w:t>
            </w:r>
          </w:p>
        </w:tc>
      </w:tr>
      <w:tr>
        <w:tc>
          <w:tcPr>
            <w:tcW w:type="dxa" w:w="2880"/>
          </w:tcPr>
          <w:p>
            <w:r>
              <w:t>May 07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Withdrawal of Course(s)/Semester (“W” grade)</w:t>
            </w:r>
          </w:p>
        </w:tc>
      </w:tr>
      <w:tr>
        <w:tc>
          <w:tcPr>
            <w:tcW w:type="dxa" w:w="2880"/>
          </w:tcPr>
          <w:p>
            <w:r>
              <w:t>May 10-11</w:t>
            </w:r>
          </w:p>
        </w:tc>
        <w:tc>
          <w:tcPr>
            <w:tcW w:type="dxa" w:w="2880"/>
          </w:tcPr>
          <w:p>
            <w:r>
              <w:t>Sunday-Monday</w:t>
            </w:r>
          </w:p>
        </w:tc>
        <w:tc>
          <w:tcPr>
            <w:tcW w:type="dxa" w:w="2880"/>
          </w:tcPr>
          <w:p>
            <w:r>
              <w:t>Advising (in-person) for CGPA 2.65 or less including on probation</w:t>
            </w:r>
          </w:p>
        </w:tc>
      </w:tr>
      <w:tr>
        <w:tc>
          <w:tcPr>
            <w:tcW w:type="dxa" w:w="2880"/>
          </w:tcPr>
          <w:p>
            <w:r>
              <w:t>May 12-14</w:t>
            </w:r>
          </w:p>
        </w:tc>
        <w:tc>
          <w:tcPr>
            <w:tcW w:type="dxa" w:w="2880"/>
          </w:tcPr>
          <w:p>
            <w:r>
              <w:t>Tuesday-Thursday</w:t>
            </w:r>
          </w:p>
        </w:tc>
        <w:tc>
          <w:tcPr>
            <w:tcW w:type="dxa" w:w="2880"/>
          </w:tcPr>
          <w:p>
            <w:r>
              <w:t>Online Advising of Courses for Fall 2026 (ongoing students)</w:t>
            </w:r>
          </w:p>
        </w:tc>
      </w:tr>
      <w:tr>
        <w:tc>
          <w:tcPr>
            <w:tcW w:type="dxa" w:w="2880"/>
          </w:tcPr>
          <w:p>
            <w:r>
              <w:t>May 22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of Classes</w:t>
            </w:r>
          </w:p>
        </w:tc>
      </w:tr>
      <w:tr>
        <w:tc>
          <w:tcPr>
            <w:tcW w:type="dxa" w:w="2880"/>
          </w:tcPr>
          <w:p>
            <w:r>
              <w:t>May 24-June 01</w:t>
            </w:r>
          </w:p>
        </w:tc>
        <w:tc>
          <w:tcPr>
            <w:tcW w:type="dxa" w:w="2880"/>
          </w:tcPr>
          <w:p>
            <w:r>
              <w:t>Sunday-Monday</w:t>
            </w:r>
          </w:p>
        </w:tc>
        <w:tc>
          <w:tcPr>
            <w:tcW w:type="dxa" w:w="2880"/>
          </w:tcPr>
          <w:p>
            <w:r>
              <w:t>Holiday: Eid-Ul-Azha</w:t>
            </w:r>
          </w:p>
        </w:tc>
      </w:tr>
      <w:tr>
        <w:tc>
          <w:tcPr>
            <w:tcW w:type="dxa" w:w="2880"/>
          </w:tcPr>
          <w:p>
            <w:r>
              <w:t>June 02-06</w:t>
            </w:r>
          </w:p>
        </w:tc>
        <w:tc>
          <w:tcPr>
            <w:tcW w:type="dxa" w:w="2880"/>
          </w:tcPr>
          <w:p>
            <w:r>
              <w:t>Tuesday-Saturday</w:t>
            </w:r>
          </w:p>
        </w:tc>
        <w:tc>
          <w:tcPr>
            <w:tcW w:type="dxa" w:w="2880"/>
          </w:tcPr>
          <w:p>
            <w:r>
              <w:t>Preparatory Leave</w:t>
            </w:r>
          </w:p>
        </w:tc>
      </w:tr>
      <w:tr>
        <w:tc>
          <w:tcPr>
            <w:tcW w:type="dxa" w:w="2880"/>
          </w:tcPr>
          <w:p>
            <w:r>
              <w:t>June 07-24</w:t>
            </w:r>
          </w:p>
        </w:tc>
        <w:tc>
          <w:tcPr>
            <w:tcW w:type="dxa" w:w="2880"/>
          </w:tcPr>
          <w:p>
            <w:r>
              <w:t>Sunday-Wednesday</w:t>
            </w:r>
          </w:p>
        </w:tc>
        <w:tc>
          <w:tcPr>
            <w:tcW w:type="dxa" w:w="2880"/>
          </w:tcPr>
          <w:p>
            <w:r>
              <w:t>Final Examinations</w:t>
            </w:r>
          </w:p>
        </w:tc>
      </w:tr>
      <w:tr>
        <w:tc>
          <w:tcPr>
            <w:tcW w:type="dxa" w:w="2880"/>
          </w:tcPr>
          <w:p>
            <w:r>
              <w:t>June 26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Holiday: Muharram (Ashura)</w:t>
            </w:r>
          </w:p>
        </w:tc>
      </w:tr>
      <w:tr>
        <w:tc>
          <w:tcPr>
            <w:tcW w:type="dxa" w:w="2880"/>
          </w:tcPr>
          <w:p>
            <w:r>
              <w:t>July 01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Submission of Final Grades</w:t>
            </w:r>
          </w:p>
        </w:tc>
      </w:tr>
      <w:tr>
        <w:tc>
          <w:tcPr>
            <w:tcW w:type="dxa" w:w="2880"/>
          </w:tcPr>
          <w:p>
            <w:r>
              <w:t>July 03-14</w:t>
            </w:r>
          </w:p>
        </w:tc>
        <w:tc>
          <w:tcPr>
            <w:tcW w:type="dxa" w:w="2880"/>
          </w:tcPr>
          <w:p>
            <w:r>
              <w:t>Friday-Tuesday</w:t>
            </w:r>
          </w:p>
        </w:tc>
        <w:tc>
          <w:tcPr>
            <w:tcW w:type="dxa" w:w="2880"/>
          </w:tcPr>
          <w:p>
            <w:r>
              <w:t>Semester Break</w:t>
            </w:r>
          </w:p>
        </w:tc>
      </w:tr>
      <w:tr>
        <w:tc>
          <w:tcPr>
            <w:tcW w:type="dxa" w:w="2880"/>
          </w:tcPr>
          <w:p>
            <w:r>
              <w:t>July 15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University Reopens for Fall 2026</w:t>
            </w:r>
          </w:p>
        </w:tc>
      </w:tr>
      <w:tr>
        <w:tc>
          <w:tcPr>
            <w:tcW w:type="dxa" w:w="2880"/>
          </w:tcPr>
          <w:p>
            <w:r>
              <w:t>July 17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Admission Test for Fall 2026</w:t>
            </w:r>
          </w:p>
        </w:tc>
      </w:tr>
      <w:tr>
        <w:tc>
          <w:tcPr>
            <w:tcW w:type="dxa" w:w="2880"/>
          </w:tcPr>
          <w:p>
            <w:r>
              <w:t>July 23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and Advising of Newly Admitted Students</w:t>
            </w:r>
          </w:p>
        </w:tc>
      </w:tr>
      <w:tr>
        <w:tc>
          <w:tcPr>
            <w:tcW w:type="dxa" w:w="2880"/>
          </w:tcPr>
          <w:p>
            <w:r>
              <w:t>July 24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First Day of Classes for Fall 2026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Schedule of Final Exam of Spring 2025 for Undergraduate Programs</w:t>
      </w:r>
    </w:p>
    <w:p>
      <w:r>
        <w:t>(Except Pharmacy and LLB)</w:t>
      </w:r>
    </w:p>
    <w:p>
      <w:r>
        <w:t>* Thursday: Different time schedule</w:t>
      </w:r>
    </w:p>
    <w:p>
      <w:r>
        <w:t>Saturday, 31 May 2025 is earmarked for Final Exams for students who will have more than two exams in a single day as per the schedule above. The class teachers will collect the information from the students immediately who have more than two exams on a single day and report it to respective chairpersons for rescheduling these exams on Saturday, 31 May 2025.</w:t>
      </w:r>
    </w:p>
    <w:p>
      <w:r>
        <w:t>Faculty Members are requested to announce the above dates of the Examinations in the class.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 Days</w:t>
            </w:r>
          </w:p>
        </w:tc>
        <w:tc>
          <w:tcPr>
            <w:tcW w:type="dxa" w:w="2160"/>
          </w:tcPr>
          <w:p>
            <w:r>
              <w:t>Last Day of Classes</w:t>
            </w:r>
          </w:p>
        </w:tc>
        <w:tc>
          <w:tcPr>
            <w:tcW w:type="dxa" w:w="2160"/>
          </w:tcPr>
          <w:p>
            <w:r>
              <w:t>Final Exam Day</w:t>
            </w:r>
          </w:p>
        </w:tc>
        <w:tc>
          <w:tcPr>
            <w:tcW w:type="dxa" w:w="2160"/>
          </w:tcPr>
          <w:p>
            <w:r>
              <w:t>Final Exam Date</w:t>
            </w:r>
          </w:p>
        </w:tc>
      </w:tr>
      <w:tr>
        <w:tc>
          <w:tcPr>
            <w:tcW w:type="dxa" w:w="2160"/>
          </w:tcPr>
          <w:p>
            <w:r>
              <w:t>ST</w:t>
            </w:r>
          </w:p>
        </w:tc>
        <w:tc>
          <w:tcPr>
            <w:tcW w:type="dxa" w:w="2160"/>
          </w:tcPr>
          <w:p>
            <w:r>
              <w:t>20 May 2025</w:t>
            </w:r>
          </w:p>
        </w:tc>
        <w:tc>
          <w:tcPr>
            <w:tcW w:type="dxa" w:w="2160"/>
          </w:tcPr>
          <w:p>
            <w:r>
              <w:t>Sunday</w:t>
            </w:r>
          </w:p>
        </w:tc>
        <w:tc>
          <w:tcPr>
            <w:tcW w:type="dxa" w:w="2160"/>
          </w:tcPr>
          <w:p>
            <w:r>
              <w:t>25 May 2025</w:t>
            </w:r>
          </w:p>
        </w:tc>
      </w:tr>
      <w:tr>
        <w:tc>
          <w:tcPr>
            <w:tcW w:type="dxa" w:w="2160"/>
          </w:tcPr>
          <w:p>
            <w:r>
              <w:t>MW</w:t>
            </w:r>
          </w:p>
        </w:tc>
        <w:tc>
          <w:tcPr>
            <w:tcW w:type="dxa" w:w="2160"/>
          </w:tcPr>
          <w:p>
            <w:r>
              <w:t>21 May 2025</w:t>
            </w:r>
          </w:p>
        </w:tc>
        <w:tc>
          <w:tcPr>
            <w:tcW w:type="dxa" w:w="2160"/>
          </w:tcPr>
          <w:p>
            <w:r>
              <w:t>Monday</w:t>
            </w:r>
          </w:p>
        </w:tc>
        <w:tc>
          <w:tcPr>
            <w:tcW w:type="dxa" w:w="2160"/>
          </w:tcPr>
          <w:p>
            <w:r>
              <w:t>26 May 2025</w:t>
            </w:r>
          </w:p>
        </w:tc>
      </w:tr>
      <w:tr>
        <w:tc>
          <w:tcPr>
            <w:tcW w:type="dxa" w:w="2160"/>
          </w:tcPr>
          <w:p>
            <w:r>
              <w:t>TR</w:t>
            </w:r>
          </w:p>
        </w:tc>
        <w:tc>
          <w:tcPr>
            <w:tcW w:type="dxa" w:w="2160"/>
          </w:tcPr>
          <w:p>
            <w:r>
              <w:t>22 May 2025</w:t>
            </w:r>
          </w:p>
        </w:tc>
        <w:tc>
          <w:tcPr>
            <w:tcW w:type="dxa" w:w="2160"/>
          </w:tcPr>
          <w:p>
            <w:r>
              <w:t>Tuesday</w:t>
            </w:r>
          </w:p>
        </w:tc>
        <w:tc>
          <w:tcPr>
            <w:tcW w:type="dxa" w:w="2160"/>
          </w:tcPr>
          <w:p>
            <w:r>
              <w:t>27 May 2025</w:t>
            </w:r>
          </w:p>
        </w:tc>
      </w:tr>
      <w:tr>
        <w:tc>
          <w:tcPr>
            <w:tcW w:type="dxa" w:w="2160"/>
          </w:tcPr>
          <w:p>
            <w:r>
              <w:t>SW</w:t>
            </w:r>
          </w:p>
        </w:tc>
        <w:tc>
          <w:tcPr>
            <w:tcW w:type="dxa" w:w="2160"/>
          </w:tcPr>
          <w:p>
            <w:r>
              <w:t>21 May 2025</w:t>
            </w:r>
          </w:p>
        </w:tc>
        <w:tc>
          <w:tcPr>
            <w:tcW w:type="dxa" w:w="2160"/>
          </w:tcPr>
          <w:p>
            <w:r>
              <w:t>Wednesday</w:t>
            </w:r>
          </w:p>
        </w:tc>
        <w:tc>
          <w:tcPr>
            <w:tcW w:type="dxa" w:w="2160"/>
          </w:tcPr>
          <w:p>
            <w:r>
              <w:t>28 May 2025</w:t>
            </w:r>
          </w:p>
        </w:tc>
      </w:tr>
      <w:tr>
        <w:tc>
          <w:tcPr>
            <w:tcW w:type="dxa" w:w="2160"/>
          </w:tcPr>
          <w:p>
            <w:r>
              <w:t>MR</w:t>
            </w:r>
          </w:p>
        </w:tc>
        <w:tc>
          <w:tcPr>
            <w:tcW w:type="dxa" w:w="2160"/>
          </w:tcPr>
          <w:p>
            <w:r>
              <w:t>22 May 2025</w:t>
            </w:r>
          </w:p>
        </w:tc>
        <w:tc>
          <w:tcPr>
            <w:tcW w:type="dxa" w:w="2160"/>
          </w:tcPr>
          <w:p>
            <w:r>
              <w:t>* Thursday</w:t>
            </w:r>
          </w:p>
        </w:tc>
        <w:tc>
          <w:tcPr>
            <w:tcW w:type="dxa" w:w="2160"/>
          </w:tcPr>
          <w:p>
            <w:r>
              <w:t>29 May 2025</w:t>
            </w:r>
          </w:p>
        </w:tc>
      </w:tr>
      <w:tr>
        <w:tc>
          <w:tcPr>
            <w:tcW w:type="dxa" w:w="2160"/>
          </w:tcPr>
          <w:p>
            <w:r>
              <w:t>SR</w:t>
            </w:r>
          </w:p>
        </w:tc>
        <w:tc>
          <w:tcPr>
            <w:tcW w:type="dxa" w:w="2160"/>
          </w:tcPr>
          <w:p>
            <w:r>
              <w:t>22 May 2025</w:t>
            </w:r>
          </w:p>
        </w:tc>
        <w:tc>
          <w:tcPr>
            <w:tcW w:type="dxa" w:w="2160"/>
          </w:tcPr>
          <w:p>
            <w:r>
              <w:t>* Thursday</w:t>
            </w:r>
          </w:p>
        </w:tc>
        <w:tc>
          <w:tcPr>
            <w:tcW w:type="dxa" w:w="2160"/>
          </w:tcPr>
          <w:p>
            <w:r>
              <w:t>29 May 2025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Academic Calendar for Undergraduate Programs</w:t>
      </w:r>
    </w:p>
    <w:p>
      <w:r>
        <w:t>(Except B.Pharm/LL.B)Important Dates to Remember{24 March 2025}</w:t>
      </w:r>
    </w:p>
    <w:p>
      <w:r>
        <w:t>Spring 2025</w:t>
      </w:r>
    </w:p>
    <w:p>
      <w:r>
        <w:t>Any advanced amount in the student account will be adjusted with the tuition of the next semester. No cash refund is permissible.</w:t>
      </w:r>
    </w:p>
    <w:p>
      <w:r>
        <w:t>Note:The University reserves the right to make necessary changes in the above calendar as and when necessary. Class duration: 90 minutes. * Subject to sighting of the moon.</w:t>
      </w:r>
    </w:p>
    <w:p>
      <w:r>
        <w:t>_____________Registrar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February 11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</w:t>
            </w:r>
          </w:p>
        </w:tc>
      </w:tr>
      <w:tr>
        <w:tc>
          <w:tcPr>
            <w:tcW w:type="dxa" w:w="2880"/>
          </w:tcPr>
          <w:p>
            <w:r>
              <w:t>February 13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and Advising of Newly Admitted Students and Knowing your Campus: Orientation with the academic and other facilities of the University</w:t>
            </w:r>
          </w:p>
        </w:tc>
      </w:tr>
      <w:tr>
        <w:tc>
          <w:tcPr>
            <w:tcW w:type="dxa" w:w="2880"/>
          </w:tcPr>
          <w:p>
            <w:r>
              <w:t>February 15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Holiday:Shab-E-Barat</w:t>
            </w:r>
          </w:p>
        </w:tc>
      </w:tr>
      <w:tr>
        <w:tc>
          <w:tcPr>
            <w:tcW w:type="dxa" w:w="2880"/>
          </w:tcPr>
          <w:p>
            <w:r>
              <w:t>February 16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</w:t>
            </w:r>
          </w:p>
        </w:tc>
      </w:tr>
      <w:tr>
        <w:tc>
          <w:tcPr>
            <w:tcW w:type="dxa" w:w="2880"/>
          </w:tcPr>
          <w:p>
            <w:r>
              <w:t>February 16-18</w:t>
            </w:r>
          </w:p>
        </w:tc>
        <w:tc>
          <w:tcPr>
            <w:tcW w:type="dxa" w:w="2880"/>
          </w:tcPr>
          <w:p>
            <w:r>
              <w:t>Sunday-Tuesday</w:t>
            </w:r>
          </w:p>
        </w:tc>
        <w:tc>
          <w:tcPr>
            <w:tcW w:type="dxa" w:w="2880"/>
          </w:tcPr>
          <w:p>
            <w:r>
              <w:t>Adding of Courses</w:t>
            </w:r>
          </w:p>
        </w:tc>
      </w:tr>
      <w:tr>
        <w:tc>
          <w:tcPr>
            <w:tcW w:type="dxa" w:w="2880"/>
          </w:tcPr>
          <w:p>
            <w:r>
              <w:t>February 21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Holiday:Shaheed Day &amp; International Mother Language Day</w:t>
            </w:r>
          </w:p>
        </w:tc>
      </w:tr>
      <w:tr>
        <w:tc>
          <w:tcPr>
            <w:tcW w:type="dxa" w:w="2880"/>
          </w:tcPr>
          <w:p>
            <w:r>
              <w:t>February 25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to clear Incomplete grades ( “I” grade )</w:t>
            </w:r>
          </w:p>
        </w:tc>
      </w:tr>
      <w:tr>
        <w:tc>
          <w:tcPr>
            <w:tcW w:type="dxa" w:w="2880"/>
          </w:tcPr>
          <w:p>
            <w:r>
              <w:t>February 26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to Drop Course(s)/Semester with 100% Refund</w:t>
            </w:r>
          </w:p>
        </w:tc>
      </w:tr>
      <w:tr>
        <w:tc>
          <w:tcPr>
            <w:tcW w:type="dxa" w:w="2880"/>
          </w:tcPr>
          <w:p>
            <w:r>
              <w:t>February 27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date of full payment of tuition fees without late feeLast day of payment of the 1stInstallment: 60% of the tuition fees without late fee</w:t>
            </w:r>
          </w:p>
        </w:tc>
      </w:tr>
      <w:tr>
        <w:tc>
          <w:tcPr>
            <w:tcW w:type="dxa" w:w="2880"/>
          </w:tcPr>
          <w:p>
            <w:r>
              <w:t>March 06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85% Refund</w:t>
            </w:r>
          </w:p>
        </w:tc>
      </w:tr>
      <w:tr>
        <w:tc>
          <w:tcPr>
            <w:tcW w:type="dxa" w:w="2880"/>
          </w:tcPr>
          <w:p>
            <w:r>
              <w:t>March 13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payment of the 2ndInstallment: 40% of the tuition fees without late fee</w:t>
            </w:r>
          </w:p>
        </w:tc>
      </w:tr>
      <w:tr>
        <w:tc>
          <w:tcPr>
            <w:tcW w:type="dxa" w:w="2880"/>
          </w:tcPr>
          <w:p>
            <w:r>
              <w:t>March 20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500/-</w:t>
            </w:r>
          </w:p>
        </w:tc>
      </w:tr>
      <w:tr>
        <w:tc>
          <w:tcPr>
            <w:tcW w:type="dxa" w:w="2880"/>
          </w:tcPr>
          <w:p>
            <w:r>
              <w:t>March 26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Holiday:Independence &amp; National Day</w:t>
            </w:r>
          </w:p>
        </w:tc>
      </w:tr>
      <w:tr>
        <w:tc>
          <w:tcPr>
            <w:tcW w:type="dxa" w:w="2880"/>
          </w:tcPr>
          <w:p>
            <w:r>
              <w:t>March 27-April 05</w:t>
            </w:r>
          </w:p>
        </w:tc>
        <w:tc>
          <w:tcPr>
            <w:tcW w:type="dxa" w:w="2880"/>
          </w:tcPr>
          <w:p>
            <w:r>
              <w:t>Thursday-Saturday</w:t>
            </w:r>
          </w:p>
        </w:tc>
        <w:tc>
          <w:tcPr>
            <w:tcW w:type="dxa" w:w="2880"/>
          </w:tcPr>
          <w:p>
            <w:r>
              <w:t>Holiday:Shab-E-Qadr, Jumat-Ul-Wida and Eid-Ul-Fitr</w:t>
            </w:r>
          </w:p>
        </w:tc>
      </w:tr>
      <w:tr>
        <w:tc>
          <w:tcPr>
            <w:tcW w:type="dxa" w:w="2880"/>
          </w:tcPr>
          <w:p>
            <w:r>
              <w:t>April 08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of Tuition Payment with Late Fee of Tk. 1000/-</w:t>
            </w:r>
          </w:p>
        </w:tc>
      </w:tr>
      <w:tr>
        <w:tc>
          <w:tcPr>
            <w:tcW w:type="dxa" w:w="2880"/>
          </w:tcPr>
          <w:p>
            <w:r>
              <w:t>April 10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Blocking of ID Numbers of Defaulting Students</w:t>
            </w:r>
          </w:p>
        </w:tc>
      </w:tr>
      <w:tr>
        <w:tc>
          <w:tcPr>
            <w:tcW w:type="dxa" w:w="2880"/>
          </w:tcPr>
          <w:p>
            <w:r>
              <w:t>April 14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Holiday:Bengali New Year’s Day</w:t>
            </w:r>
          </w:p>
        </w:tc>
      </w:tr>
      <w:tr>
        <w:tc>
          <w:tcPr>
            <w:tcW w:type="dxa" w:w="2880"/>
          </w:tcPr>
          <w:p>
            <w:r>
              <w:t>April 16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24th Convocation 2025 (Classes will remain suspended)</w:t>
            </w:r>
          </w:p>
        </w:tc>
      </w:tr>
      <w:tr>
        <w:tc>
          <w:tcPr>
            <w:tcW w:type="dxa" w:w="2880"/>
          </w:tcPr>
          <w:p>
            <w:r>
              <w:t>April 17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 on account of 24th convocation 2025</w:t>
            </w:r>
          </w:p>
        </w:tc>
      </w:tr>
      <w:tr>
        <w:tc>
          <w:tcPr>
            <w:tcW w:type="dxa" w:w="2880"/>
          </w:tcPr>
          <w:p>
            <w:r>
              <w:t>April 24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Submission of Mid-Semester Assessment</w:t>
            </w:r>
          </w:p>
        </w:tc>
      </w:tr>
      <w:tr>
        <w:tc>
          <w:tcPr>
            <w:tcW w:type="dxa" w:w="2880"/>
          </w:tcPr>
          <w:p>
            <w:r>
              <w:t>April 30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to Drop Course(s)/Semester with 50% Refund</w:t>
            </w:r>
          </w:p>
        </w:tc>
      </w:tr>
      <w:tr>
        <w:tc>
          <w:tcPr>
            <w:tcW w:type="dxa" w:w="2880"/>
          </w:tcPr>
          <w:p>
            <w:r>
              <w:t>May 01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Holiday:May Day</w:t>
            </w:r>
          </w:p>
        </w:tc>
      </w:tr>
      <w:tr>
        <w:tc>
          <w:tcPr>
            <w:tcW w:type="dxa" w:w="2880"/>
          </w:tcPr>
          <w:p>
            <w:r>
              <w:t>May 06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Regular Thursday Classes</w:t>
            </w:r>
          </w:p>
        </w:tc>
      </w:tr>
      <w:tr>
        <w:tc>
          <w:tcPr>
            <w:tcW w:type="dxa" w:w="2880"/>
          </w:tcPr>
          <w:p>
            <w:r>
              <w:t>May 08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Withdrawal of Course(s)/Semester (“W” grade)</w:t>
            </w:r>
          </w:p>
        </w:tc>
      </w:tr>
      <w:tr>
        <w:tc>
          <w:tcPr>
            <w:tcW w:type="dxa" w:w="2880"/>
          </w:tcPr>
          <w:p>
            <w:r>
              <w:t>May 11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Holiday:Buddha Purnima</w:t>
            </w:r>
          </w:p>
        </w:tc>
      </w:tr>
      <w:tr>
        <w:tc>
          <w:tcPr>
            <w:tcW w:type="dxa" w:w="2880"/>
          </w:tcPr>
          <w:p>
            <w:r>
              <w:t>May 12-13</w:t>
            </w:r>
          </w:p>
        </w:tc>
        <w:tc>
          <w:tcPr>
            <w:tcW w:type="dxa" w:w="2880"/>
          </w:tcPr>
          <w:p>
            <w:r>
              <w:t>Monday-Tuesday</w:t>
            </w:r>
          </w:p>
        </w:tc>
        <w:tc>
          <w:tcPr>
            <w:tcW w:type="dxa" w:w="2880"/>
          </w:tcPr>
          <w:p>
            <w:r>
              <w:t>Advising for Summer 2025 (in-person) for CGPA 2.15 or less(students admitted up-to Summer 2023) and for CGPA 2.40 or less(students admitted in Fall 2023 and onward) including on probation</w:t>
            </w:r>
          </w:p>
        </w:tc>
      </w:tr>
      <w:tr>
        <w:tc>
          <w:tcPr>
            <w:tcW w:type="dxa" w:w="2880"/>
          </w:tcPr>
          <w:p>
            <w:r>
              <w:t>May 14-16</w:t>
            </w:r>
          </w:p>
        </w:tc>
        <w:tc>
          <w:tcPr>
            <w:tcW w:type="dxa" w:w="2880"/>
          </w:tcPr>
          <w:p>
            <w:r>
              <w:t>Wednesday-Friday</w:t>
            </w:r>
          </w:p>
        </w:tc>
        <w:tc>
          <w:tcPr>
            <w:tcW w:type="dxa" w:w="2880"/>
          </w:tcPr>
          <w:p>
            <w:r>
              <w:t>Online Advising of Courses for Summer 2025 (ongoing students)</w:t>
            </w:r>
          </w:p>
        </w:tc>
      </w:tr>
      <w:tr>
        <w:tc>
          <w:tcPr>
            <w:tcW w:type="dxa" w:w="2880"/>
          </w:tcPr>
          <w:p>
            <w:r>
              <w:t>May 17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Admission Test for Summer 2025</w:t>
            </w:r>
          </w:p>
        </w:tc>
      </w:tr>
      <w:tr>
        <w:tc>
          <w:tcPr>
            <w:tcW w:type="dxa" w:w="2880"/>
          </w:tcPr>
          <w:p>
            <w:r>
              <w:t>May 22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Classes</w:t>
            </w:r>
          </w:p>
        </w:tc>
      </w:tr>
      <w:tr>
        <w:tc>
          <w:tcPr>
            <w:tcW w:type="dxa" w:w="2880"/>
          </w:tcPr>
          <w:p>
            <w:r>
              <w:t>May 25-31</w:t>
            </w:r>
          </w:p>
        </w:tc>
        <w:tc>
          <w:tcPr>
            <w:tcW w:type="dxa" w:w="2880"/>
          </w:tcPr>
          <w:p>
            <w:r>
              <w:t>Sunday-Saturday</w:t>
            </w:r>
          </w:p>
        </w:tc>
        <w:tc>
          <w:tcPr>
            <w:tcW w:type="dxa" w:w="2880"/>
          </w:tcPr>
          <w:p>
            <w:r>
              <w:t>Final Examinations</w:t>
            </w:r>
          </w:p>
        </w:tc>
      </w:tr>
      <w:tr>
        <w:tc>
          <w:tcPr>
            <w:tcW w:type="dxa" w:w="2880"/>
          </w:tcPr>
          <w:p>
            <w:r>
              <w:t>June 02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Submission of Final Grades</w:t>
            </w:r>
          </w:p>
        </w:tc>
      </w:tr>
      <w:tr>
        <w:tc>
          <w:tcPr>
            <w:tcW w:type="dxa" w:w="2880"/>
          </w:tcPr>
          <w:p>
            <w:r>
              <w:t>June 04-14</w:t>
            </w:r>
          </w:p>
        </w:tc>
        <w:tc>
          <w:tcPr>
            <w:tcW w:type="dxa" w:w="2880"/>
          </w:tcPr>
          <w:p>
            <w:r>
              <w:t>Wednesday-Saturday</w:t>
            </w:r>
          </w:p>
        </w:tc>
        <w:tc>
          <w:tcPr>
            <w:tcW w:type="dxa" w:w="2880"/>
          </w:tcPr>
          <w:p>
            <w:r>
              <w:t>Holiday:Eid-Ul-Azha and Semester Break</w:t>
            </w:r>
          </w:p>
        </w:tc>
      </w:tr>
      <w:tr>
        <w:tc>
          <w:tcPr>
            <w:tcW w:type="dxa" w:w="2880"/>
          </w:tcPr>
          <w:p>
            <w:r>
              <w:t>June 15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University Reopens for Summer 2025</w:t>
            </w:r>
          </w:p>
        </w:tc>
      </w:tr>
      <w:tr>
        <w:tc>
          <w:tcPr>
            <w:tcW w:type="dxa" w:w="2880"/>
          </w:tcPr>
          <w:p>
            <w:r>
              <w:t>June 17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Orientation for Summer 2025</w:t>
            </w:r>
          </w:p>
        </w:tc>
      </w:tr>
      <w:tr>
        <w:tc>
          <w:tcPr>
            <w:tcW w:type="dxa" w:w="2880"/>
          </w:tcPr>
          <w:p>
            <w:r>
              <w:t>June 18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First Day of Classes for Summer 2025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Academic Calendar for Undergraduate Programs</w:t>
      </w:r>
    </w:p>
    <w:p>
      <w:r>
        <w:t>(Except B.Pharm/LL.B)Important Dates to Remember{27 July 2025}</w:t>
      </w:r>
    </w:p>
    <w:p>
      <w:r>
        <w:t>Summer 2025</w:t>
      </w:r>
    </w:p>
    <w:p>
      <w:r>
        <w:t>Sunday</w:t>
      </w:r>
    </w:p>
    <w:p>
      <w:r>
        <w:t>University Reopens</w:t>
      </w:r>
    </w:p>
    <w:p>
      <w:r>
        <w:t>Tuesday</w:t>
      </w:r>
    </w:p>
    <w:p>
      <w:r>
        <w:t>Orientation and Advising of Newly Admitted Students and Knowing your Campus: Orientation with the academic and other facilities of the University</w:t>
      </w:r>
    </w:p>
    <w:p>
      <w:r>
        <w:t>Wed, Thu, Sun</w:t>
      </w:r>
    </w:p>
    <w:p>
      <w:r>
        <w:t>Adding of Courses</w:t>
      </w:r>
    </w:p>
    <w:p>
      <w:r>
        <w:t>Sunday</w:t>
      </w:r>
    </w:p>
    <w:p>
      <w:r>
        <w:t>Last day to clear Incomplete grades ( “I” grade )</w:t>
      </w:r>
    </w:p>
    <w:p>
      <w:r>
        <w:t>Last day to Drop Course(s)/Semester with 100% Refund</w:t>
      </w:r>
    </w:p>
    <w:p>
      <w:r>
        <w:t>Wednesday</w:t>
      </w:r>
    </w:p>
    <w:p>
      <w:r>
        <w:t>Sunday</w:t>
      </w:r>
    </w:p>
    <w:p>
      <w:r>
        <w:t>Monday</w:t>
      </w:r>
    </w:p>
    <w:p>
      <w:r>
        <w:t>Last day to Drop Course(s)/Semester with 85% Refund</w:t>
      </w:r>
    </w:p>
    <w:p>
      <w:r>
        <w:t>Thursday</w:t>
      </w:r>
    </w:p>
    <w:p>
      <w:r>
        <w:t>Last day of payment of the 2ndInstallment: 40% of the tuition fees without late fee</w:t>
      </w:r>
    </w:p>
    <w:p>
      <w:r>
        <w:t>Thursday</w:t>
      </w:r>
    </w:p>
    <w:p>
      <w:r>
        <w:t>Thursday</w:t>
      </w:r>
    </w:p>
    <w:p>
      <w:r>
        <w:t>Tuesday</w:t>
      </w:r>
    </w:p>
    <w:p>
      <w:r>
        <w:t>Wednesday</w:t>
      </w:r>
    </w:p>
    <w:p>
      <w:r>
        <w:t>Thursday</w:t>
      </w:r>
    </w:p>
    <w:p>
      <w:r>
        <w:t>August 10</w:t>
      </w:r>
    </w:p>
    <w:p>
      <w:r>
        <w:t>Sunday</w:t>
      </w:r>
    </w:p>
    <w:p>
      <w:r>
        <w:t>Last day of Submission of Mid-Semester Assessment</w:t>
      </w:r>
    </w:p>
    <w:p>
      <w:r>
        <w:t>Thursday</w:t>
      </w:r>
    </w:p>
    <w:p>
      <w:r>
        <w:t>Saturday</w:t>
      </w:r>
    </w:p>
    <w:p>
      <w:r>
        <w:t>August 21</w:t>
      </w:r>
    </w:p>
    <w:p>
      <w:r>
        <w:t>Thursday</w:t>
      </w:r>
    </w:p>
    <w:p>
      <w:r>
        <w:t>Last day of Withdrawal of Course(s)/Semester (“W” grade)</w:t>
      </w:r>
    </w:p>
    <w:p>
      <w:r>
        <w:t>August 24-25</w:t>
      </w:r>
    </w:p>
    <w:p>
      <w:r>
        <w:t>Sunday-Monday</w:t>
      </w:r>
    </w:p>
    <w:p>
      <w:r>
        <w:t>Advising for Fall 2025 (in-person) for CGPA 2.15 or less</w:t>
      </w:r>
    </w:p>
    <w:p>
      <w:r>
        <w:t>(students admitted up-to Summer 2023) and for CGPA 2.40 or less</w:t>
      </w:r>
    </w:p>
    <w:p>
      <w:r>
        <w:t>(students admitted in Fall 2023 and onward) including on probation</w:t>
      </w:r>
    </w:p>
    <w:p>
      <w:r>
        <w:t>August 26-29</w:t>
      </w:r>
    </w:p>
    <w:p>
      <w:r>
        <w:t>Tuesday-Friday</w:t>
      </w:r>
    </w:p>
    <w:p>
      <w:r>
        <w:t>Online Advising of Courses for Fall 2025 (ongoing students)</w:t>
      </w:r>
    </w:p>
    <w:p>
      <w:r>
        <w:t>Saturday</w:t>
      </w:r>
    </w:p>
    <w:p>
      <w:r>
        <w:t>September 04</w:t>
      </w:r>
    </w:p>
    <w:p>
      <w:r>
        <w:t>Thursday</w:t>
      </w:r>
    </w:p>
    <w:p>
      <w:r>
        <w:t>Last Day of Classes</w:t>
      </w:r>
    </w:p>
    <w:p>
      <w:r>
        <w:t>September 06</w:t>
      </w:r>
    </w:p>
    <w:p>
      <w:r>
        <w:t>Holiday: Eid-E-Miladdun-Nabi</w:t>
      </w:r>
    </w:p>
    <w:p>
      <w:r>
        <w:t>Sunday-Thursday</w:t>
      </w:r>
    </w:p>
    <w:p>
      <w:r>
        <w:t>September 16</w:t>
      </w:r>
    </w:p>
    <w:p>
      <w:r>
        <w:t>Any advanced amount in the student account will be adjusted with the tuition of the next semester. No cash refund is permissible.</w:t>
      </w:r>
    </w:p>
    <w:p>
      <w:r>
        <w:t>Note:The University reserves the right to make necessary changes in the above calendar as and when necessary. Class duration: 90 minutes. * Subject to sighting of the moon.</w:t>
      </w:r>
    </w:p>
    <w:p>
      <w:r>
        <w:t>_____________Registrar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June 15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University Reopens</w:t>
            </w:r>
          </w:p>
        </w:tc>
      </w:tr>
      <w:tr>
        <w:tc>
          <w:tcPr>
            <w:tcW w:type="dxa" w:w="2880"/>
          </w:tcPr>
          <w:p>
            <w:r>
              <w:t>June 17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Orientation and Advising of Newly Admitted Students and Knowing your Campus: Orientation with the academic and other facilities of the University</w:t>
            </w:r>
          </w:p>
        </w:tc>
      </w:tr>
      <w:tr>
        <w:tc>
          <w:tcPr>
            <w:tcW w:type="dxa" w:w="2880"/>
          </w:tcPr>
          <w:p>
            <w:r>
              <w:t>June 18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First Day of Classes</w:t>
            </w:r>
          </w:p>
        </w:tc>
      </w:tr>
      <w:tr>
        <w:tc>
          <w:tcPr>
            <w:tcW w:type="dxa" w:w="2880"/>
          </w:tcPr>
          <w:p>
            <w:r>
              <w:t>June 18, 19, 22</w:t>
            </w:r>
          </w:p>
        </w:tc>
        <w:tc>
          <w:tcPr>
            <w:tcW w:type="dxa" w:w="2880"/>
          </w:tcPr>
          <w:p>
            <w:r>
              <w:t>Wed, Thu, Sun</w:t>
            </w:r>
          </w:p>
        </w:tc>
        <w:tc>
          <w:tcPr>
            <w:tcW w:type="dxa" w:w="2880"/>
          </w:tcPr>
          <w:p>
            <w:r>
              <w:t>Adding of Courses</w:t>
            </w:r>
          </w:p>
        </w:tc>
      </w:tr>
      <w:tr>
        <w:tc>
          <w:tcPr>
            <w:tcW w:type="dxa" w:w="2880"/>
          </w:tcPr>
          <w:p>
            <w:r>
              <w:t>June 29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to clear Incomplete grades ( “I” grade )</w:t>
            </w:r>
          </w:p>
        </w:tc>
      </w:tr>
      <w:tr>
        <w:tc>
          <w:tcPr>
            <w:tcW w:type="dxa" w:w="2880"/>
          </w:tcPr>
          <w:p>
            <w:r>
              <w:t>June 30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Last day to Drop Course(s)/Semester with 100% Refund</w:t>
            </w:r>
          </w:p>
        </w:tc>
      </w:tr>
      <w:tr>
        <w:tc>
          <w:tcPr>
            <w:tcW w:type="dxa" w:w="2880"/>
          </w:tcPr>
          <w:p>
            <w:r>
              <w:t>July 02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date of full payment of tuition fees without late feeLast day of payment of the 1stInstallment: 60% of the tuition fees without late fee</w:t>
            </w:r>
          </w:p>
        </w:tc>
      </w:tr>
      <w:tr>
        <w:tc>
          <w:tcPr>
            <w:tcW w:type="dxa" w:w="2880"/>
          </w:tcPr>
          <w:p>
            <w:r>
              <w:t>July 06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Holiday: Muharram (Ashura)</w:t>
            </w:r>
          </w:p>
        </w:tc>
      </w:tr>
      <w:tr>
        <w:tc>
          <w:tcPr>
            <w:tcW w:type="dxa" w:w="2880"/>
          </w:tcPr>
          <w:p>
            <w:r>
              <w:t>July 07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Last day to Drop Course(s)/Semester with 85% Refund</w:t>
            </w:r>
          </w:p>
        </w:tc>
      </w:tr>
      <w:tr>
        <w:tc>
          <w:tcPr>
            <w:tcW w:type="dxa" w:w="2880"/>
          </w:tcPr>
          <w:p>
            <w:r>
              <w:t>July 17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payment of the 2ndInstallment: 40% of the tuition fees without late fee</w:t>
            </w:r>
          </w:p>
        </w:tc>
      </w:tr>
      <w:tr>
        <w:tc>
          <w:tcPr>
            <w:tcW w:type="dxa" w:w="2880"/>
          </w:tcPr>
          <w:p>
            <w:r>
              <w:t>July 24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500/-</w:t>
            </w:r>
          </w:p>
        </w:tc>
      </w:tr>
      <w:tr>
        <w:tc>
          <w:tcPr>
            <w:tcW w:type="dxa" w:w="2880"/>
          </w:tcPr>
          <w:p>
            <w:r>
              <w:t>July 31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1000/-</w:t>
            </w:r>
          </w:p>
        </w:tc>
      </w:tr>
      <w:tr>
        <w:tc>
          <w:tcPr>
            <w:tcW w:type="dxa" w:w="2880"/>
          </w:tcPr>
          <w:p>
            <w:r>
              <w:t>August 05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Holiday: July Mass Uprising Day</w:t>
            </w:r>
          </w:p>
        </w:tc>
      </w:tr>
      <w:tr>
        <w:tc>
          <w:tcPr>
            <w:tcW w:type="dxa" w:w="2880"/>
          </w:tcPr>
          <w:p>
            <w:r>
              <w:t>August 06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Regular Tuesday ClassesBlocking of ID Numbers of Defaulting Students</w:t>
            </w:r>
          </w:p>
        </w:tc>
      </w:tr>
      <w:tr>
        <w:tc>
          <w:tcPr>
            <w:tcW w:type="dxa" w:w="2880"/>
          </w:tcPr>
          <w:p>
            <w:r>
              <w:t>August 07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Regular Sunday Classes</w:t>
            </w:r>
          </w:p>
        </w:tc>
      </w:tr>
      <w:tr>
        <w:tc>
          <w:tcPr>
            <w:tcW w:type="dxa" w:w="2880"/>
          </w:tcPr>
          <w:p>
            <w:r>
              <w:t>August 10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of Submission of Mid-Semester Assessment</w:t>
            </w:r>
          </w:p>
        </w:tc>
      </w:tr>
      <w:tr>
        <w:tc>
          <w:tcPr>
            <w:tcW w:type="dxa" w:w="2880"/>
          </w:tcPr>
          <w:p>
            <w:r>
              <w:t>August 14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50% Refund</w:t>
            </w:r>
          </w:p>
        </w:tc>
      </w:tr>
      <w:tr>
        <w:tc>
          <w:tcPr>
            <w:tcW w:type="dxa" w:w="2880"/>
          </w:tcPr>
          <w:p>
            <w:r>
              <w:t>August 16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 Janmastami</w:t>
            </w:r>
          </w:p>
        </w:tc>
      </w:tr>
      <w:tr>
        <w:tc>
          <w:tcPr>
            <w:tcW w:type="dxa" w:w="2880"/>
          </w:tcPr>
          <w:p>
            <w:r>
              <w:t>August 21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Withdrawal of Course(s)/Semester (“W” grade)</w:t>
            </w:r>
          </w:p>
        </w:tc>
      </w:tr>
      <w:tr>
        <w:tc>
          <w:tcPr>
            <w:tcW w:type="dxa" w:w="2880"/>
          </w:tcPr>
          <w:p>
            <w:r>
              <w:t>August 24-25</w:t>
            </w:r>
          </w:p>
        </w:tc>
        <w:tc>
          <w:tcPr>
            <w:tcW w:type="dxa" w:w="2880"/>
          </w:tcPr>
          <w:p>
            <w:r>
              <w:t>Sunday-Monday</w:t>
            </w:r>
          </w:p>
        </w:tc>
        <w:tc>
          <w:tcPr>
            <w:tcW w:type="dxa" w:w="2880"/>
          </w:tcPr>
          <w:p>
            <w:r>
              <w:t>Advising for Fall 2025 (in-person) for CGPA 2.15 or less(students admitted up-to Summer 2023) and for CGPA 2.40 or less(students admitted in Fall 2023 and onward) including on probation</w:t>
            </w:r>
          </w:p>
        </w:tc>
      </w:tr>
      <w:tr>
        <w:tc>
          <w:tcPr>
            <w:tcW w:type="dxa" w:w="2880"/>
          </w:tcPr>
          <w:p>
            <w:r>
              <w:t>August 26-29</w:t>
            </w:r>
          </w:p>
        </w:tc>
        <w:tc>
          <w:tcPr>
            <w:tcW w:type="dxa" w:w="2880"/>
          </w:tcPr>
          <w:p>
            <w:r>
              <w:t>Tuesday-Friday</w:t>
            </w:r>
          </w:p>
        </w:tc>
        <w:tc>
          <w:tcPr>
            <w:tcW w:type="dxa" w:w="2880"/>
          </w:tcPr>
          <w:p>
            <w:r>
              <w:t>Online Advising of Courses for Fall 2025 (ongoing students)</w:t>
            </w:r>
          </w:p>
        </w:tc>
      </w:tr>
      <w:tr>
        <w:tc>
          <w:tcPr>
            <w:tcW w:type="dxa" w:w="2880"/>
          </w:tcPr>
          <w:p>
            <w:r>
              <w:t>August 30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Admission Test for Fall 2025</w:t>
            </w:r>
          </w:p>
        </w:tc>
      </w:tr>
      <w:tr>
        <w:tc>
          <w:tcPr>
            <w:tcW w:type="dxa" w:w="2880"/>
          </w:tcPr>
          <w:p>
            <w:r>
              <w:t>September 04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Classes</w:t>
            </w:r>
          </w:p>
        </w:tc>
      </w:tr>
      <w:tr>
        <w:tc>
          <w:tcPr>
            <w:tcW w:type="dxa" w:w="2880"/>
          </w:tcPr>
          <w:p>
            <w:r>
              <w:t>September 06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 Eid-E-Miladdun-Nabi</w:t>
            </w:r>
          </w:p>
        </w:tc>
      </w:tr>
      <w:tr>
        <w:tc>
          <w:tcPr>
            <w:tcW w:type="dxa" w:w="2880"/>
          </w:tcPr>
          <w:p>
            <w:r>
              <w:t>September 07-11</w:t>
            </w:r>
          </w:p>
        </w:tc>
        <w:tc>
          <w:tcPr>
            <w:tcW w:type="dxa" w:w="2880"/>
          </w:tcPr>
          <w:p>
            <w:r>
              <w:t>Sunday-Thursday</w:t>
            </w:r>
          </w:p>
        </w:tc>
        <w:tc>
          <w:tcPr>
            <w:tcW w:type="dxa" w:w="2880"/>
          </w:tcPr>
          <w:p>
            <w:r>
              <w:t>Final Examinations</w:t>
            </w:r>
          </w:p>
        </w:tc>
      </w:tr>
      <w:tr>
        <w:tc>
          <w:tcPr>
            <w:tcW w:type="dxa" w:w="2880"/>
          </w:tcPr>
          <w:p>
            <w:r>
              <w:t>September 16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Submission of Final Grades</w:t>
            </w:r>
          </w:p>
        </w:tc>
      </w:tr>
      <w:tr>
        <w:tc>
          <w:tcPr>
            <w:tcW w:type="dxa" w:w="2880"/>
          </w:tcPr>
          <w:p>
            <w:r>
              <w:t>September 18-22</w:t>
            </w:r>
          </w:p>
        </w:tc>
        <w:tc>
          <w:tcPr>
            <w:tcW w:type="dxa" w:w="2880"/>
          </w:tcPr>
          <w:p>
            <w:r>
              <w:t>Thursday-Monday</w:t>
            </w:r>
          </w:p>
        </w:tc>
        <w:tc>
          <w:tcPr>
            <w:tcW w:type="dxa" w:w="2880"/>
          </w:tcPr>
          <w:p>
            <w:r>
              <w:t>Semester Break</w:t>
            </w:r>
          </w:p>
        </w:tc>
      </w:tr>
      <w:tr>
        <w:tc>
          <w:tcPr>
            <w:tcW w:type="dxa" w:w="2880"/>
          </w:tcPr>
          <w:p>
            <w:r>
              <w:t>September 23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 for Fall 2025</w:t>
            </w:r>
          </w:p>
        </w:tc>
      </w:tr>
      <w:tr>
        <w:tc>
          <w:tcPr>
            <w:tcW w:type="dxa" w:w="2880"/>
          </w:tcPr>
          <w:p>
            <w:r>
              <w:t>September 25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for Fall 2025</w:t>
            </w:r>
          </w:p>
        </w:tc>
      </w:tr>
      <w:tr>
        <w:tc>
          <w:tcPr>
            <w:tcW w:type="dxa" w:w="2880"/>
          </w:tcPr>
          <w:p>
            <w:r>
              <w:t>September 28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 for Fall 2025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Schedule of Final Exam of Summer 2025 for Undergraduate Programs</w:t>
      </w:r>
    </w:p>
    <w:p>
      <w:r>
        <w:t>(Except Pharmacy and LLB)</w:t>
      </w:r>
    </w:p>
    <w:p>
      <w:r>
        <w:t>Monday, 08 September 2025 is earmarked for Final Exams for students who will have more than two exams in a single day as per the schedule above. The class teachers will collect the information from the students immediately who have more than two exams on a single day and report it to respective chairpersons for rescheduling these exams on Monday, 08 September 2025.</w:t>
      </w:r>
    </w:p>
    <w:p>
      <w:r>
        <w:t>Faculty Members are requested to announce the above dates of the Examinations in the class.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 Days</w:t>
            </w:r>
          </w:p>
        </w:tc>
        <w:tc>
          <w:tcPr>
            <w:tcW w:type="dxa" w:w="2160"/>
          </w:tcPr>
          <w:p>
            <w:r>
              <w:t>Last Day of Classes</w:t>
            </w:r>
          </w:p>
        </w:tc>
        <w:tc>
          <w:tcPr>
            <w:tcW w:type="dxa" w:w="2160"/>
          </w:tcPr>
          <w:p>
            <w:r>
              <w:t>Final Exam Day</w:t>
            </w:r>
          </w:p>
        </w:tc>
        <w:tc>
          <w:tcPr>
            <w:tcW w:type="dxa" w:w="2160"/>
          </w:tcPr>
          <w:p>
            <w:r>
              <w:t>Final Exam Date</w:t>
            </w:r>
          </w:p>
        </w:tc>
      </w:tr>
      <w:tr>
        <w:tc>
          <w:tcPr>
            <w:tcW w:type="dxa" w:w="2160"/>
          </w:tcPr>
          <w:p>
            <w:r>
              <w:t>ST</w:t>
            </w:r>
          </w:p>
        </w:tc>
        <w:tc>
          <w:tcPr>
            <w:tcW w:type="dxa" w:w="2160"/>
          </w:tcPr>
          <w:p>
            <w:r>
              <w:t>02 September 2025</w:t>
            </w:r>
          </w:p>
        </w:tc>
        <w:tc>
          <w:tcPr>
            <w:tcW w:type="dxa" w:w="2160"/>
          </w:tcPr>
          <w:p>
            <w:r>
              <w:t>Sunday</w:t>
            </w:r>
          </w:p>
        </w:tc>
        <w:tc>
          <w:tcPr>
            <w:tcW w:type="dxa" w:w="2160"/>
          </w:tcPr>
          <w:p>
            <w:r>
              <w:t>07 September 2025</w:t>
            </w:r>
          </w:p>
        </w:tc>
      </w:tr>
      <w:tr>
        <w:tc>
          <w:tcPr>
            <w:tcW w:type="dxa" w:w="2160"/>
          </w:tcPr>
          <w:p>
            <w:r>
              <w:t>TR</w:t>
            </w:r>
          </w:p>
        </w:tc>
        <w:tc>
          <w:tcPr>
            <w:tcW w:type="dxa" w:w="2160"/>
          </w:tcPr>
          <w:p>
            <w:r>
              <w:t>04 September 2025</w:t>
            </w:r>
          </w:p>
        </w:tc>
        <w:tc>
          <w:tcPr>
            <w:tcW w:type="dxa" w:w="2160"/>
          </w:tcPr>
          <w:p>
            <w:r>
              <w:t>Tuesday</w:t>
            </w:r>
          </w:p>
        </w:tc>
        <w:tc>
          <w:tcPr>
            <w:tcW w:type="dxa" w:w="2160"/>
          </w:tcPr>
          <w:p>
            <w:r>
              <w:t>09 September 2025</w:t>
            </w:r>
          </w:p>
        </w:tc>
      </w:tr>
      <w:tr>
        <w:tc>
          <w:tcPr>
            <w:tcW w:type="dxa" w:w="2160"/>
          </w:tcPr>
          <w:p>
            <w:r>
              <w:t>MW</w:t>
            </w:r>
          </w:p>
        </w:tc>
        <w:tc>
          <w:tcPr>
            <w:tcW w:type="dxa" w:w="2160"/>
          </w:tcPr>
          <w:p>
            <w:r>
              <w:t>03 September 2025</w:t>
            </w:r>
          </w:p>
        </w:tc>
        <w:tc>
          <w:tcPr>
            <w:tcW w:type="dxa" w:w="2160"/>
          </w:tcPr>
          <w:p>
            <w:r>
              <w:t>Wednesday</w:t>
            </w:r>
          </w:p>
        </w:tc>
        <w:tc>
          <w:tcPr>
            <w:tcW w:type="dxa" w:w="2160"/>
          </w:tcPr>
          <w:p>
            <w:r>
              <w:t>10 September 2025</w:t>
            </w:r>
          </w:p>
        </w:tc>
      </w:tr>
      <w:tr>
        <w:tc>
          <w:tcPr>
            <w:tcW w:type="dxa" w:w="2160"/>
          </w:tcPr>
          <w:p>
            <w:r>
              <w:t>SR</w:t>
            </w:r>
          </w:p>
        </w:tc>
        <w:tc>
          <w:tcPr>
            <w:tcW w:type="dxa" w:w="2160"/>
          </w:tcPr>
          <w:p>
            <w:r>
              <w:t>04 September 2025</w:t>
            </w:r>
          </w:p>
        </w:tc>
        <w:tc>
          <w:tcPr>
            <w:tcW w:type="dxa" w:w="2160"/>
          </w:tcPr>
          <w:p>
            <w:r>
              <w:t>Thursday</w:t>
            </w:r>
          </w:p>
        </w:tc>
        <w:tc>
          <w:tcPr>
            <w:tcW w:type="dxa" w:w="2160"/>
          </w:tcPr>
          <w:p>
            <w:r>
              <w:t>11 September 2025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Academic Calendar for Undergraduate Programs</w:t>
      </w:r>
    </w:p>
    <w:p>
      <w:r>
        <w:t>(Except B.Pharm and LL.B)Important Dates to Remember{24 November 2025}</w:t>
      </w:r>
    </w:p>
    <w:p>
      <w:r>
        <w:t>Fall 2025</w:t>
      </w:r>
    </w:p>
    <w:p>
      <w:r>
        <w:t>First Day of Classes</w:t>
      </w:r>
    </w:p>
    <w:p>
      <w:r>
        <w:t>(students admitted up-to Summer 2023) and for CGPA 2.40 or less</w:t>
      </w:r>
    </w:p>
    <w:p>
      <w:r>
        <w:t>(students admitted in Fall 2023 and onward) including on probation</w:t>
      </w:r>
    </w:p>
    <w:p>
      <w:r>
        <w:t>22 December Monday: Thursday schedule will be followed</w:t>
      </w:r>
    </w:p>
    <w:p>
      <w:r>
        <w:t>Any advanced amount in the student account will be adjusted with the tuition of the next semester. No cash refund is permissible.</w:t>
      </w:r>
    </w:p>
    <w:p>
      <w:r>
        <w:t>Note:The University reserves the right to make necessary changes in the above calendar as and when necessary. Class duration: 180 minutes. * Subject to sighting of the moon.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September 23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</w:t>
            </w:r>
          </w:p>
        </w:tc>
      </w:tr>
      <w:tr>
        <w:tc>
          <w:tcPr>
            <w:tcW w:type="dxa" w:w="2880"/>
          </w:tcPr>
          <w:p>
            <w:r>
              <w:t>September 25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and Advising of Newly Admitted Students and Knowing your Campus: Orientation with the academic and other facilities of the University</w:t>
            </w:r>
          </w:p>
        </w:tc>
      </w:tr>
      <w:tr>
        <w:tc>
          <w:tcPr>
            <w:tcW w:type="dxa" w:w="2880"/>
          </w:tcPr>
          <w:p>
            <w:r>
              <w:t>September 28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</w:t>
            </w:r>
          </w:p>
        </w:tc>
      </w:tr>
      <w:tr>
        <w:tc>
          <w:tcPr>
            <w:tcW w:type="dxa" w:w="2880"/>
          </w:tcPr>
          <w:p>
            <w:r>
              <w:t>October 01-02</w:t>
            </w:r>
          </w:p>
        </w:tc>
        <w:tc>
          <w:tcPr>
            <w:tcW w:type="dxa" w:w="2880"/>
          </w:tcPr>
          <w:p>
            <w:r>
              <w:t>Wednesday-Thursday</w:t>
            </w:r>
          </w:p>
        </w:tc>
        <w:tc>
          <w:tcPr>
            <w:tcW w:type="dxa" w:w="2880"/>
          </w:tcPr>
          <w:p>
            <w:r>
              <w:t>Holiday: Durgapuja (Maha Navami and Bijoya Dashami)</w:t>
            </w:r>
          </w:p>
        </w:tc>
      </w:tr>
      <w:tr>
        <w:tc>
          <w:tcPr>
            <w:tcW w:type="dxa" w:w="2880"/>
          </w:tcPr>
          <w:p>
            <w:r>
              <w:t>October 05-07</w:t>
            </w:r>
          </w:p>
        </w:tc>
        <w:tc>
          <w:tcPr>
            <w:tcW w:type="dxa" w:w="2880"/>
          </w:tcPr>
          <w:p>
            <w:r>
              <w:t>Sunday-Tuesday</w:t>
            </w:r>
          </w:p>
        </w:tc>
        <w:tc>
          <w:tcPr>
            <w:tcW w:type="dxa" w:w="2880"/>
          </w:tcPr>
          <w:p>
            <w:r>
              <w:t>Adding of Courses</w:t>
            </w:r>
          </w:p>
        </w:tc>
      </w:tr>
      <w:tr>
        <w:tc>
          <w:tcPr>
            <w:tcW w:type="dxa" w:w="2880"/>
          </w:tcPr>
          <w:p>
            <w:r>
              <w:t>October 12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to clear Incomplete grades ( “I” grade )</w:t>
            </w:r>
          </w:p>
        </w:tc>
      </w:tr>
      <w:tr>
        <w:tc>
          <w:tcPr>
            <w:tcW w:type="dxa" w:w="2880"/>
          </w:tcPr>
          <w:p>
            <w:r>
              <w:t>October 13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Last day to Drop Course(s)/Semester with 100% Refund</w:t>
            </w:r>
          </w:p>
        </w:tc>
      </w:tr>
      <w:tr>
        <w:tc>
          <w:tcPr>
            <w:tcW w:type="dxa" w:w="2880"/>
          </w:tcPr>
          <w:p>
            <w:r>
              <w:t>October 14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date of full payment of tuition fees without late feeLast day of payment of the 1stInstallment: 60% of the tuition fees without late fee</w:t>
            </w:r>
          </w:p>
        </w:tc>
      </w:tr>
      <w:tr>
        <w:tc>
          <w:tcPr>
            <w:tcW w:type="dxa" w:w="2880"/>
          </w:tcPr>
          <w:p>
            <w:r>
              <w:t>October 23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85% Refund</w:t>
            </w:r>
          </w:p>
        </w:tc>
      </w:tr>
      <w:tr>
        <w:tc>
          <w:tcPr>
            <w:tcW w:type="dxa" w:w="2880"/>
          </w:tcPr>
          <w:p>
            <w:r>
              <w:t>October 30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payment of the 2ndInstallment: 40% of the tuition fees without late fee</w:t>
            </w:r>
          </w:p>
        </w:tc>
      </w:tr>
      <w:tr>
        <w:tc>
          <w:tcPr>
            <w:tcW w:type="dxa" w:w="2880"/>
          </w:tcPr>
          <w:p>
            <w:r>
              <w:t>November 04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of Tuition Payment with Late Fee of Tk. 500/-</w:t>
            </w:r>
          </w:p>
        </w:tc>
      </w:tr>
      <w:tr>
        <w:tc>
          <w:tcPr>
            <w:tcW w:type="dxa" w:w="2880"/>
          </w:tcPr>
          <w:p>
            <w:r>
              <w:t>November 09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of Tuition Payment with Late Fee of Tk. 1000/-</w:t>
            </w:r>
          </w:p>
        </w:tc>
      </w:tr>
      <w:tr>
        <w:tc>
          <w:tcPr>
            <w:tcW w:type="dxa" w:w="2880"/>
          </w:tcPr>
          <w:p>
            <w:r>
              <w:t>November 11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Blocking of ID Numbers of Defaulting Students</w:t>
            </w:r>
          </w:p>
        </w:tc>
      </w:tr>
      <w:tr>
        <w:tc>
          <w:tcPr>
            <w:tcW w:type="dxa" w:w="2880"/>
          </w:tcPr>
          <w:p>
            <w:r>
              <w:t>November 27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Submission of Mid-Semester Assessment</w:t>
            </w:r>
          </w:p>
        </w:tc>
      </w:tr>
      <w:tr>
        <w:tc>
          <w:tcPr>
            <w:tcW w:type="dxa" w:w="2880"/>
          </w:tcPr>
          <w:p>
            <w:r>
              <w:t>November 27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50% Refund</w:t>
            </w:r>
          </w:p>
        </w:tc>
      </w:tr>
      <w:tr>
        <w:tc>
          <w:tcPr>
            <w:tcW w:type="dxa" w:w="2880"/>
          </w:tcPr>
          <w:p>
            <w:r>
              <w:t>November 30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of Withdrawal of Course(s)/Semester (“W” grade)</w:t>
            </w:r>
          </w:p>
        </w:tc>
      </w:tr>
      <w:tr>
        <w:tc>
          <w:tcPr>
            <w:tcW w:type="dxa" w:w="2880"/>
          </w:tcPr>
          <w:p>
            <w:r>
              <w:t>December 01-02</w:t>
            </w:r>
          </w:p>
        </w:tc>
        <w:tc>
          <w:tcPr>
            <w:tcW w:type="dxa" w:w="2880"/>
          </w:tcPr>
          <w:p>
            <w:r>
              <w:t>Monday-Tuesday</w:t>
            </w:r>
          </w:p>
        </w:tc>
        <w:tc>
          <w:tcPr>
            <w:tcW w:type="dxa" w:w="2880"/>
          </w:tcPr>
          <w:p>
            <w:r>
              <w:t>Advising for Spring 2026 (in-person) for CGPA 2.15 or less(students admitted up-to Summer 2023) and for CGPA 2.40 or less(students admitted in Fall 2023 and onward) including on probation</w:t>
            </w:r>
          </w:p>
        </w:tc>
      </w:tr>
      <w:tr>
        <w:tc>
          <w:tcPr>
            <w:tcW w:type="dxa" w:w="2880"/>
          </w:tcPr>
          <w:p>
            <w:r>
              <w:t>December 03-06</w:t>
            </w:r>
          </w:p>
        </w:tc>
        <w:tc>
          <w:tcPr>
            <w:tcW w:type="dxa" w:w="2880"/>
          </w:tcPr>
          <w:p>
            <w:r>
              <w:t>Wednesday-Saturday</w:t>
            </w:r>
          </w:p>
        </w:tc>
        <w:tc>
          <w:tcPr>
            <w:tcW w:type="dxa" w:w="2880"/>
          </w:tcPr>
          <w:p>
            <w:r>
              <w:t>Online Advising of Courses for Spring 2026 (ongoing students)</w:t>
            </w:r>
          </w:p>
        </w:tc>
      </w:tr>
      <w:tr>
        <w:tc>
          <w:tcPr>
            <w:tcW w:type="dxa" w:w="2880"/>
          </w:tcPr>
          <w:p>
            <w:r>
              <w:t>December 07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Admission Test for Spring 2026</w:t>
            </w:r>
          </w:p>
        </w:tc>
      </w:tr>
      <w:tr>
        <w:tc>
          <w:tcPr>
            <w:tcW w:type="dxa" w:w="2880"/>
          </w:tcPr>
          <w:p>
            <w:r>
              <w:t>December 16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Holiday: Victory Day</w:t>
            </w:r>
          </w:p>
        </w:tc>
      </w:tr>
      <w:tr>
        <w:tc>
          <w:tcPr>
            <w:tcW w:type="dxa" w:w="2880"/>
          </w:tcPr>
          <w:p>
            <w:r>
              <w:t>December 18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Classes</w:t>
            </w:r>
          </w:p>
        </w:tc>
      </w:tr>
      <w:tr>
        <w:tc>
          <w:tcPr>
            <w:tcW w:type="dxa" w:w="2880"/>
          </w:tcPr>
          <w:p>
            <w:r>
              <w:t>December 21-27</w:t>
            </w:r>
          </w:p>
        </w:tc>
        <w:tc>
          <w:tcPr>
            <w:tcW w:type="dxa" w:w="2880"/>
          </w:tcPr>
          <w:p>
            <w:r>
              <w:t>Sunday-Saturday</w:t>
            </w:r>
          </w:p>
        </w:tc>
        <w:tc>
          <w:tcPr>
            <w:tcW w:type="dxa" w:w="2880"/>
          </w:tcPr>
          <w:p>
            <w:r>
              <w:t>Final Examinations22 December Monday: Thursday schedule will be followed</w:t>
            </w:r>
          </w:p>
        </w:tc>
      </w:tr>
      <w:tr>
        <w:tc>
          <w:tcPr>
            <w:tcW w:type="dxa" w:w="2880"/>
          </w:tcPr>
          <w:p>
            <w:r>
              <w:t>December 25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Holiday: Christmas Day</w:t>
            </w:r>
          </w:p>
        </w:tc>
      </w:tr>
      <w:tr>
        <w:tc>
          <w:tcPr>
            <w:tcW w:type="dxa" w:w="2880"/>
          </w:tcPr>
          <w:p>
            <w:r>
              <w:t>December 30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Submission of Final Grades</w:t>
            </w:r>
          </w:p>
        </w:tc>
      </w:tr>
      <w:tr>
        <w:tc>
          <w:tcPr>
            <w:tcW w:type="dxa" w:w="2880"/>
          </w:tcPr>
          <w:p>
            <w:r>
              <w:t>January 01-05</w:t>
            </w:r>
          </w:p>
        </w:tc>
        <w:tc>
          <w:tcPr>
            <w:tcW w:type="dxa" w:w="2880"/>
          </w:tcPr>
          <w:p>
            <w:r>
              <w:t>Thursday-Monday</w:t>
            </w:r>
          </w:p>
        </w:tc>
        <w:tc>
          <w:tcPr>
            <w:tcW w:type="dxa" w:w="2880"/>
          </w:tcPr>
          <w:p>
            <w:r>
              <w:t>Semester Break</w:t>
            </w:r>
          </w:p>
        </w:tc>
      </w:tr>
      <w:tr>
        <w:tc>
          <w:tcPr>
            <w:tcW w:type="dxa" w:w="2880"/>
          </w:tcPr>
          <w:p>
            <w:r>
              <w:t>January 06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 for Spring 2026</w:t>
            </w:r>
          </w:p>
        </w:tc>
      </w:tr>
      <w:tr>
        <w:tc>
          <w:tcPr>
            <w:tcW w:type="dxa" w:w="2880"/>
          </w:tcPr>
          <w:p>
            <w:r>
              <w:t>January 08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for Spring 2026</w:t>
            </w:r>
          </w:p>
        </w:tc>
      </w:tr>
      <w:tr>
        <w:tc>
          <w:tcPr>
            <w:tcW w:type="dxa" w:w="2880"/>
          </w:tcPr>
          <w:p>
            <w:r>
              <w:t>January 11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 for Spring 2026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Schedule of Final Exam of Fall 2025 for Undergraduate Programs(Except Pharmacy and LLB)</w:t>
      </w:r>
    </w:p>
    <w:p>
      <w:r>
        <w:t>ST</w:t>
      </w:r>
    </w:p>
    <w:p>
      <w:r>
        <w:t>14 December 2025</w:t>
      </w:r>
    </w:p>
    <w:p>
      <w:r>
        <w:t>Sunday</w:t>
      </w:r>
    </w:p>
    <w:p>
      <w:r>
        <w:t>21 December 2025</w:t>
      </w:r>
    </w:p>
    <w:p>
      <w:r>
        <w:t>TR</w:t>
      </w:r>
    </w:p>
    <w:p>
      <w:r>
        <w:t>18 December 2025</w:t>
      </w:r>
    </w:p>
    <w:p>
      <w:r>
        <w:t>Tuesday</w:t>
      </w:r>
    </w:p>
    <w:p>
      <w:r>
        <w:t>23 December 2025</w:t>
      </w:r>
    </w:p>
    <w:p>
      <w:r>
        <w:t>MW</w:t>
      </w:r>
    </w:p>
    <w:p>
      <w:r>
        <w:t>17 December 2025</w:t>
      </w:r>
    </w:p>
    <w:p>
      <w:r>
        <w:t>Wednesday</w:t>
      </w:r>
    </w:p>
    <w:p>
      <w:r>
        <w:t>24 December 2025</w:t>
      </w:r>
    </w:p>
    <w:p>
      <w:r>
        <w:t>SR</w:t>
      </w:r>
    </w:p>
    <w:p>
      <w:r>
        <w:t>18 December 2025</w:t>
      </w:r>
    </w:p>
    <w:p>
      <w:r>
        <w:t>Monday</w:t>
      </w:r>
    </w:p>
    <w:p>
      <w:r>
        <w:t>22 December 2025</w:t>
      </w:r>
    </w:p>
    <w:p>
      <w:r>
        <w:t>Saturday, 27 December 2025 is earmarked for Final Exams for students who will have more than two exams in a single day as per the schedule above. The class teachers will collect the information from the students immediately who have more than two exams on a single day and report it to respective chairpersons for rescheduling these exams on Saturday, 27 December 2025.</w:t>
      </w:r>
    </w:p>
    <w:p>
      <w:r>
        <w:t>Faculty Members are requested to announce the above dates of the Examinations in the class.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 Days</w:t>
            </w:r>
          </w:p>
        </w:tc>
        <w:tc>
          <w:tcPr>
            <w:tcW w:type="dxa" w:w="2160"/>
          </w:tcPr>
          <w:p>
            <w:r>
              <w:t>Last Day of Classes</w:t>
            </w:r>
          </w:p>
        </w:tc>
        <w:tc>
          <w:tcPr>
            <w:tcW w:type="dxa" w:w="2160"/>
          </w:tcPr>
          <w:p>
            <w:r>
              <w:t>Final Exam Day</w:t>
            </w:r>
          </w:p>
        </w:tc>
        <w:tc>
          <w:tcPr>
            <w:tcW w:type="dxa" w:w="2160"/>
          </w:tcPr>
          <w:p>
            <w:r>
              <w:t>Final Exam Date</w:t>
            </w:r>
          </w:p>
        </w:tc>
      </w:tr>
      <w:tr>
        <w:tc>
          <w:tcPr>
            <w:tcW w:type="dxa" w:w="2160"/>
          </w:tcPr>
          <w:p>
            <w:r>
              <w:t>ST</w:t>
            </w:r>
          </w:p>
        </w:tc>
        <w:tc>
          <w:tcPr>
            <w:tcW w:type="dxa" w:w="2160"/>
          </w:tcPr>
          <w:p>
            <w:r>
              <w:t>14 December 2025</w:t>
            </w:r>
          </w:p>
        </w:tc>
        <w:tc>
          <w:tcPr>
            <w:tcW w:type="dxa" w:w="2160"/>
          </w:tcPr>
          <w:p>
            <w:r>
              <w:t>Sunday</w:t>
            </w:r>
          </w:p>
        </w:tc>
        <w:tc>
          <w:tcPr>
            <w:tcW w:type="dxa" w:w="2160"/>
          </w:tcPr>
          <w:p>
            <w:r>
              <w:t>21 December 2025</w:t>
            </w:r>
          </w:p>
        </w:tc>
      </w:tr>
      <w:tr>
        <w:tc>
          <w:tcPr>
            <w:tcW w:type="dxa" w:w="2160"/>
          </w:tcPr>
          <w:p>
            <w:r>
              <w:t>TR</w:t>
            </w:r>
          </w:p>
        </w:tc>
        <w:tc>
          <w:tcPr>
            <w:tcW w:type="dxa" w:w="2160"/>
          </w:tcPr>
          <w:p>
            <w:r>
              <w:t>18 December 2025</w:t>
            </w:r>
          </w:p>
        </w:tc>
        <w:tc>
          <w:tcPr>
            <w:tcW w:type="dxa" w:w="2160"/>
          </w:tcPr>
          <w:p>
            <w:r>
              <w:t>Tuesday</w:t>
            </w:r>
          </w:p>
        </w:tc>
        <w:tc>
          <w:tcPr>
            <w:tcW w:type="dxa" w:w="2160"/>
          </w:tcPr>
          <w:p>
            <w:r>
              <w:t>23 December 2025</w:t>
            </w:r>
          </w:p>
        </w:tc>
      </w:tr>
      <w:tr>
        <w:tc>
          <w:tcPr>
            <w:tcW w:type="dxa" w:w="2160"/>
          </w:tcPr>
          <w:p>
            <w:r>
              <w:t>MW</w:t>
            </w:r>
          </w:p>
        </w:tc>
        <w:tc>
          <w:tcPr>
            <w:tcW w:type="dxa" w:w="2160"/>
          </w:tcPr>
          <w:p>
            <w:r>
              <w:t>17 December 2025</w:t>
            </w:r>
          </w:p>
        </w:tc>
        <w:tc>
          <w:tcPr>
            <w:tcW w:type="dxa" w:w="2160"/>
          </w:tcPr>
          <w:p>
            <w:r>
              <w:t>Wednesday</w:t>
            </w:r>
          </w:p>
        </w:tc>
        <w:tc>
          <w:tcPr>
            <w:tcW w:type="dxa" w:w="2160"/>
          </w:tcPr>
          <w:p>
            <w:r>
              <w:t>24 December 2025</w:t>
            </w:r>
          </w:p>
        </w:tc>
      </w:tr>
      <w:tr>
        <w:tc>
          <w:tcPr>
            <w:tcW w:type="dxa" w:w="2160"/>
          </w:tcPr>
          <w:p>
            <w:r>
              <w:t>SR</w:t>
            </w:r>
          </w:p>
        </w:tc>
        <w:tc>
          <w:tcPr>
            <w:tcW w:type="dxa" w:w="2160"/>
          </w:tcPr>
          <w:p>
            <w:r>
              <w:t>18 December 2025</w:t>
            </w:r>
          </w:p>
        </w:tc>
        <w:tc>
          <w:tcPr>
            <w:tcW w:type="dxa" w:w="2160"/>
          </w:tcPr>
          <w:p>
            <w:r>
              <w:t>Monday</w:t>
            </w:r>
          </w:p>
        </w:tc>
        <w:tc>
          <w:tcPr>
            <w:tcW w:type="dxa" w:w="2160"/>
          </w:tcPr>
          <w:p>
            <w:r>
              <w:t>22 December 2025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Academic Calendar for Graduate Programs</w:t>
      </w:r>
    </w:p>
    <w:p>
      <w:r>
        <w:t>(Except M.Pharm and LL.M)Important Dates to Remember{24 March 2025}</w:t>
      </w:r>
    </w:p>
    <w:p>
      <w:r>
        <w:t>Spring 2025</w:t>
      </w:r>
    </w:p>
    <w:p>
      <w:r>
        <w:t>Any advanced amount in the student account will be adjusted with the tuition of the next semester. No cash refund is permissible.</w:t>
      </w:r>
    </w:p>
    <w:p>
      <w:r>
        <w:t>Note:The University reserves the right to make necessary changes in the above calendar as and when necessary. Class duration: 180 minutes. * Subject to sighting of the moon.</w:t>
      </w:r>
    </w:p>
    <w:p>
      <w:r>
        <w:t>_____________Registrar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February 11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</w:t>
            </w:r>
          </w:p>
        </w:tc>
      </w:tr>
      <w:tr>
        <w:tc>
          <w:tcPr>
            <w:tcW w:type="dxa" w:w="2880"/>
          </w:tcPr>
          <w:p>
            <w:r>
              <w:t>February 13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and Advising of Newly Admitted Students</w:t>
            </w:r>
          </w:p>
        </w:tc>
      </w:tr>
      <w:tr>
        <w:tc>
          <w:tcPr>
            <w:tcW w:type="dxa" w:w="2880"/>
          </w:tcPr>
          <w:p>
            <w:r>
              <w:t>February 14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First Day of Classes</w:t>
            </w:r>
          </w:p>
        </w:tc>
      </w:tr>
      <w:tr>
        <w:tc>
          <w:tcPr>
            <w:tcW w:type="dxa" w:w="2880"/>
          </w:tcPr>
          <w:p>
            <w:r>
              <w:t>February 15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Holiday:Shab-E-Barat</w:t>
            </w:r>
          </w:p>
        </w:tc>
      </w:tr>
      <w:tr>
        <w:tc>
          <w:tcPr>
            <w:tcW w:type="dxa" w:w="2880"/>
          </w:tcPr>
          <w:p>
            <w:r>
              <w:t>February 16-18</w:t>
            </w:r>
          </w:p>
        </w:tc>
        <w:tc>
          <w:tcPr>
            <w:tcW w:type="dxa" w:w="2880"/>
          </w:tcPr>
          <w:p>
            <w:r>
              <w:t>Sunday-Tuesday</w:t>
            </w:r>
          </w:p>
        </w:tc>
        <w:tc>
          <w:tcPr>
            <w:tcW w:type="dxa" w:w="2880"/>
          </w:tcPr>
          <w:p>
            <w:r>
              <w:t>Adding of Courses</w:t>
            </w:r>
          </w:p>
        </w:tc>
      </w:tr>
      <w:tr>
        <w:tc>
          <w:tcPr>
            <w:tcW w:type="dxa" w:w="2880"/>
          </w:tcPr>
          <w:p>
            <w:r>
              <w:t>February 21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Holiday:Shaheed Day &amp; International Mother Language Day</w:t>
            </w:r>
          </w:p>
        </w:tc>
      </w:tr>
      <w:tr>
        <w:tc>
          <w:tcPr>
            <w:tcW w:type="dxa" w:w="2880"/>
          </w:tcPr>
          <w:p>
            <w:r>
              <w:t>February 25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to clear Incomplete grades ( “I” grade )</w:t>
            </w:r>
          </w:p>
        </w:tc>
      </w:tr>
      <w:tr>
        <w:tc>
          <w:tcPr>
            <w:tcW w:type="dxa" w:w="2880"/>
          </w:tcPr>
          <w:p>
            <w:r>
              <w:t>February 26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to Drop Course(s)/Semester with 100% Refund</w:t>
            </w:r>
          </w:p>
        </w:tc>
      </w:tr>
      <w:tr>
        <w:tc>
          <w:tcPr>
            <w:tcW w:type="dxa" w:w="2880"/>
          </w:tcPr>
          <w:p>
            <w:r>
              <w:t>February 27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date of full payment of tuition fees without late feeLast day of payment of the 1stInstallment: 60% of the tuition fees without late fee</w:t>
            </w:r>
          </w:p>
        </w:tc>
      </w:tr>
      <w:tr>
        <w:tc>
          <w:tcPr>
            <w:tcW w:type="dxa" w:w="2880"/>
          </w:tcPr>
          <w:p>
            <w:r>
              <w:t>March 06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85% Refund</w:t>
            </w:r>
          </w:p>
        </w:tc>
      </w:tr>
      <w:tr>
        <w:tc>
          <w:tcPr>
            <w:tcW w:type="dxa" w:w="2880"/>
          </w:tcPr>
          <w:p>
            <w:r>
              <w:t>March 13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payment of the 2ndInstallment: 40% of the tuition fees without late fee</w:t>
            </w:r>
          </w:p>
        </w:tc>
      </w:tr>
      <w:tr>
        <w:tc>
          <w:tcPr>
            <w:tcW w:type="dxa" w:w="2880"/>
          </w:tcPr>
          <w:p>
            <w:r>
              <w:t>March 20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500/-</w:t>
            </w:r>
          </w:p>
        </w:tc>
      </w:tr>
      <w:tr>
        <w:tc>
          <w:tcPr>
            <w:tcW w:type="dxa" w:w="2880"/>
          </w:tcPr>
          <w:p>
            <w:r>
              <w:t>March 26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Holiday:Independence &amp; National Day</w:t>
            </w:r>
          </w:p>
        </w:tc>
      </w:tr>
      <w:tr>
        <w:tc>
          <w:tcPr>
            <w:tcW w:type="dxa" w:w="2880"/>
          </w:tcPr>
          <w:p>
            <w:r>
              <w:t>March 27-April 05</w:t>
            </w:r>
          </w:p>
        </w:tc>
        <w:tc>
          <w:tcPr>
            <w:tcW w:type="dxa" w:w="2880"/>
          </w:tcPr>
          <w:p>
            <w:r>
              <w:t>Thursday-Saturday</w:t>
            </w:r>
          </w:p>
        </w:tc>
        <w:tc>
          <w:tcPr>
            <w:tcW w:type="dxa" w:w="2880"/>
          </w:tcPr>
          <w:p>
            <w:r>
              <w:t>Holiday:Shab-E-Qadr, Jumat-Ul-Wida and Eid-Ul-Fitr</w:t>
            </w:r>
          </w:p>
        </w:tc>
      </w:tr>
      <w:tr>
        <w:tc>
          <w:tcPr>
            <w:tcW w:type="dxa" w:w="2880"/>
          </w:tcPr>
          <w:p>
            <w:r>
              <w:t>April 08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of Tuition Payment with Late Fee of Tk. 1000/-</w:t>
            </w:r>
          </w:p>
        </w:tc>
      </w:tr>
      <w:tr>
        <w:tc>
          <w:tcPr>
            <w:tcW w:type="dxa" w:w="2880"/>
          </w:tcPr>
          <w:p>
            <w:r>
              <w:t>April 10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Blocking of ID Numbers of Defaulting Students</w:t>
            </w:r>
          </w:p>
        </w:tc>
      </w:tr>
      <w:tr>
        <w:tc>
          <w:tcPr>
            <w:tcW w:type="dxa" w:w="2880"/>
          </w:tcPr>
          <w:p>
            <w:r>
              <w:t>April 14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Holiday:Bengali New Year’s Day</w:t>
            </w:r>
          </w:p>
        </w:tc>
      </w:tr>
      <w:tr>
        <w:tc>
          <w:tcPr>
            <w:tcW w:type="dxa" w:w="2880"/>
          </w:tcPr>
          <w:p>
            <w:r>
              <w:t>April 16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24th Convocation 2025 (Classes will remain suspended)</w:t>
            </w:r>
          </w:p>
        </w:tc>
      </w:tr>
      <w:tr>
        <w:tc>
          <w:tcPr>
            <w:tcW w:type="dxa" w:w="2880"/>
          </w:tcPr>
          <w:p>
            <w:r>
              <w:t>April 17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 on account of 24th convocation 2025</w:t>
            </w:r>
          </w:p>
        </w:tc>
      </w:tr>
      <w:tr>
        <w:tc>
          <w:tcPr>
            <w:tcW w:type="dxa" w:w="2880"/>
          </w:tcPr>
          <w:p>
            <w:r>
              <w:t>April 18-24</w:t>
            </w:r>
          </w:p>
        </w:tc>
        <w:tc>
          <w:tcPr>
            <w:tcW w:type="dxa" w:w="2880"/>
          </w:tcPr>
          <w:p>
            <w:r>
              <w:t>Friday-Thursday</w:t>
            </w:r>
          </w:p>
        </w:tc>
        <w:tc>
          <w:tcPr>
            <w:tcW w:type="dxa" w:w="2880"/>
          </w:tcPr>
          <w:p>
            <w:r>
              <w:t>Mid Term Examination Week</w:t>
            </w:r>
          </w:p>
        </w:tc>
      </w:tr>
      <w:tr>
        <w:tc>
          <w:tcPr>
            <w:tcW w:type="dxa" w:w="2880"/>
          </w:tcPr>
          <w:p>
            <w:r>
              <w:t>April 30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to Drop Course(s)/Semester with 50% Refund</w:t>
            </w:r>
          </w:p>
        </w:tc>
      </w:tr>
      <w:tr>
        <w:tc>
          <w:tcPr>
            <w:tcW w:type="dxa" w:w="2880"/>
          </w:tcPr>
          <w:p>
            <w:r>
              <w:t>April 30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of Submission of Mid-Semester Assessment</w:t>
            </w:r>
          </w:p>
        </w:tc>
      </w:tr>
      <w:tr>
        <w:tc>
          <w:tcPr>
            <w:tcW w:type="dxa" w:w="2880"/>
          </w:tcPr>
          <w:p>
            <w:r>
              <w:t>May 01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Holiday:May Day</w:t>
            </w:r>
          </w:p>
        </w:tc>
      </w:tr>
      <w:tr>
        <w:tc>
          <w:tcPr>
            <w:tcW w:type="dxa" w:w="2880"/>
          </w:tcPr>
          <w:p>
            <w:r>
              <w:t>May 08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Withdrawal of Course(s)/Semester (“W” grade)</w:t>
            </w:r>
          </w:p>
        </w:tc>
      </w:tr>
      <w:tr>
        <w:tc>
          <w:tcPr>
            <w:tcW w:type="dxa" w:w="2880"/>
          </w:tcPr>
          <w:p>
            <w:r>
              <w:t>May 11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Holiday:Buddha Purnima</w:t>
            </w:r>
          </w:p>
        </w:tc>
      </w:tr>
      <w:tr>
        <w:tc>
          <w:tcPr>
            <w:tcW w:type="dxa" w:w="2880"/>
          </w:tcPr>
          <w:p>
            <w:r>
              <w:t>May 12-13</w:t>
            </w:r>
          </w:p>
        </w:tc>
        <w:tc>
          <w:tcPr>
            <w:tcW w:type="dxa" w:w="2880"/>
          </w:tcPr>
          <w:p>
            <w:r>
              <w:t>Monday-Tuesday</w:t>
            </w:r>
          </w:p>
        </w:tc>
        <w:tc>
          <w:tcPr>
            <w:tcW w:type="dxa" w:w="2880"/>
          </w:tcPr>
          <w:p>
            <w:r>
              <w:t>Advising (in-person) for CGPA 2.65 or less including on probation</w:t>
            </w:r>
          </w:p>
        </w:tc>
      </w:tr>
      <w:tr>
        <w:tc>
          <w:tcPr>
            <w:tcW w:type="dxa" w:w="2880"/>
          </w:tcPr>
          <w:p>
            <w:r>
              <w:t>May 14-16</w:t>
            </w:r>
          </w:p>
        </w:tc>
        <w:tc>
          <w:tcPr>
            <w:tcW w:type="dxa" w:w="2880"/>
          </w:tcPr>
          <w:p>
            <w:r>
              <w:t>Wednesday-Friday</w:t>
            </w:r>
          </w:p>
        </w:tc>
        <w:tc>
          <w:tcPr>
            <w:tcW w:type="dxa" w:w="2880"/>
          </w:tcPr>
          <w:p>
            <w:r>
              <w:t>Online Advising of Courses for Summer 2025 (ongoing students)</w:t>
            </w:r>
          </w:p>
        </w:tc>
      </w:tr>
      <w:tr>
        <w:tc>
          <w:tcPr>
            <w:tcW w:type="dxa" w:w="2880"/>
          </w:tcPr>
          <w:p>
            <w:r>
              <w:t>May 17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Admission Test for Summer 2025</w:t>
            </w:r>
          </w:p>
        </w:tc>
      </w:tr>
      <w:tr>
        <w:tc>
          <w:tcPr>
            <w:tcW w:type="dxa" w:w="2880"/>
          </w:tcPr>
          <w:p>
            <w:r>
              <w:t>May 22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Classes</w:t>
            </w:r>
          </w:p>
        </w:tc>
      </w:tr>
      <w:tr>
        <w:tc>
          <w:tcPr>
            <w:tcW w:type="dxa" w:w="2880"/>
          </w:tcPr>
          <w:p>
            <w:r>
              <w:t>May 23-29</w:t>
            </w:r>
          </w:p>
        </w:tc>
        <w:tc>
          <w:tcPr>
            <w:tcW w:type="dxa" w:w="2880"/>
          </w:tcPr>
          <w:p>
            <w:r>
              <w:t>Friday-Thursday</w:t>
            </w:r>
          </w:p>
        </w:tc>
        <w:tc>
          <w:tcPr>
            <w:tcW w:type="dxa" w:w="2880"/>
          </w:tcPr>
          <w:p>
            <w:r>
              <w:t>Final Examinations</w:t>
            </w:r>
          </w:p>
        </w:tc>
      </w:tr>
      <w:tr>
        <w:tc>
          <w:tcPr>
            <w:tcW w:type="dxa" w:w="2880"/>
          </w:tcPr>
          <w:p>
            <w:r>
              <w:t>June 02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Submission of Final Grades</w:t>
            </w:r>
          </w:p>
        </w:tc>
      </w:tr>
      <w:tr>
        <w:tc>
          <w:tcPr>
            <w:tcW w:type="dxa" w:w="2880"/>
          </w:tcPr>
          <w:p>
            <w:r>
              <w:t>June 04-14</w:t>
            </w:r>
          </w:p>
        </w:tc>
        <w:tc>
          <w:tcPr>
            <w:tcW w:type="dxa" w:w="2880"/>
          </w:tcPr>
          <w:p>
            <w:r>
              <w:t>Wednesday-Saturday</w:t>
            </w:r>
          </w:p>
        </w:tc>
        <w:tc>
          <w:tcPr>
            <w:tcW w:type="dxa" w:w="2880"/>
          </w:tcPr>
          <w:p>
            <w:r>
              <w:t>Holiday:Eid-Ul-Azha and Semester Break</w:t>
            </w:r>
          </w:p>
        </w:tc>
      </w:tr>
      <w:tr>
        <w:tc>
          <w:tcPr>
            <w:tcW w:type="dxa" w:w="2880"/>
          </w:tcPr>
          <w:p>
            <w:r>
              <w:t>June 15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University Reopens for Summer 2025</w:t>
            </w:r>
          </w:p>
        </w:tc>
      </w:tr>
      <w:tr>
        <w:tc>
          <w:tcPr>
            <w:tcW w:type="dxa" w:w="2880"/>
          </w:tcPr>
          <w:p>
            <w:r>
              <w:t>June 17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Orientation for Summer 2025</w:t>
            </w:r>
          </w:p>
        </w:tc>
      </w:tr>
      <w:tr>
        <w:tc>
          <w:tcPr>
            <w:tcW w:type="dxa" w:w="2880"/>
          </w:tcPr>
          <w:p>
            <w:r>
              <w:t>June 18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First Day of Classes for Summer 2025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Academic Calendar for Graduate Programs</w:t>
      </w:r>
    </w:p>
    <w:p>
      <w:r>
        <w:t>(Except M.Pharm and LL.M)Important Dates to Remember{27 July 2025}</w:t>
      </w:r>
    </w:p>
    <w:p>
      <w:r>
        <w:t>Summer 2025</w:t>
      </w:r>
    </w:p>
    <w:p>
      <w:r>
        <w:t>Any advanced amount in the student account will be adjusted with the tuition of the next semester. No cash refund is permissible.</w:t>
      </w:r>
    </w:p>
    <w:p>
      <w:r>
        <w:t>Note:The University reserves the right to make necessary changes in the above calendar as and when necessary. Class duration: 180 minutes. * Subject to sighting of the moon.</w:t>
      </w:r>
    </w:p>
    <w:p>
      <w:r>
        <w:t>_____________Registrar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June 15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University Reopens</w:t>
            </w:r>
          </w:p>
        </w:tc>
      </w:tr>
      <w:tr>
        <w:tc>
          <w:tcPr>
            <w:tcW w:type="dxa" w:w="2880"/>
          </w:tcPr>
          <w:p>
            <w:r>
              <w:t>June 19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and Advising of Newly Admitted Students</w:t>
            </w:r>
          </w:p>
        </w:tc>
      </w:tr>
      <w:tr>
        <w:tc>
          <w:tcPr>
            <w:tcW w:type="dxa" w:w="2880"/>
          </w:tcPr>
          <w:p>
            <w:r>
              <w:t>June 20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First Day of Classes</w:t>
            </w:r>
          </w:p>
        </w:tc>
      </w:tr>
      <w:tr>
        <w:tc>
          <w:tcPr>
            <w:tcW w:type="dxa" w:w="2880"/>
          </w:tcPr>
          <w:p>
            <w:r>
              <w:t>June 24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of Adding Courses</w:t>
            </w:r>
          </w:p>
        </w:tc>
      </w:tr>
      <w:tr>
        <w:tc>
          <w:tcPr>
            <w:tcW w:type="dxa" w:w="2880"/>
          </w:tcPr>
          <w:p>
            <w:r>
              <w:t>June 29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to clear Incomplete grades ( “I” grade )</w:t>
            </w:r>
          </w:p>
        </w:tc>
      </w:tr>
      <w:tr>
        <w:tc>
          <w:tcPr>
            <w:tcW w:type="dxa" w:w="2880"/>
          </w:tcPr>
          <w:p>
            <w:r>
              <w:t>June 30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Last day to Drop Course(s)/Semester with 100% Refund</w:t>
            </w:r>
          </w:p>
        </w:tc>
      </w:tr>
      <w:tr>
        <w:tc>
          <w:tcPr>
            <w:tcW w:type="dxa" w:w="2880"/>
          </w:tcPr>
          <w:p>
            <w:r>
              <w:t>July 02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date of full payment of tuition fees without late feeLast day of payment of the 1stInstallment: 60% of the tuition fees without late fee</w:t>
            </w:r>
          </w:p>
        </w:tc>
      </w:tr>
      <w:tr>
        <w:tc>
          <w:tcPr>
            <w:tcW w:type="dxa" w:w="2880"/>
          </w:tcPr>
          <w:p>
            <w:r>
              <w:t>July 06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Holiday:Muharram (Ashura)</w:t>
            </w:r>
          </w:p>
        </w:tc>
      </w:tr>
      <w:tr>
        <w:tc>
          <w:tcPr>
            <w:tcW w:type="dxa" w:w="2880"/>
          </w:tcPr>
          <w:p>
            <w:r>
              <w:t>July 07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Last day to Drop Course(s)/Semester with 85% Refund</w:t>
            </w:r>
          </w:p>
        </w:tc>
      </w:tr>
      <w:tr>
        <w:tc>
          <w:tcPr>
            <w:tcW w:type="dxa" w:w="2880"/>
          </w:tcPr>
          <w:p>
            <w:r>
              <w:t>July 17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payment of the 2ndInstallment: 40% of the tuition fees without late fee</w:t>
            </w:r>
          </w:p>
        </w:tc>
      </w:tr>
      <w:tr>
        <w:tc>
          <w:tcPr>
            <w:tcW w:type="dxa" w:w="2880"/>
          </w:tcPr>
          <w:p>
            <w:r>
              <w:t>July 18-24</w:t>
            </w:r>
          </w:p>
        </w:tc>
        <w:tc>
          <w:tcPr>
            <w:tcW w:type="dxa" w:w="2880"/>
          </w:tcPr>
          <w:p>
            <w:r>
              <w:t>Friday-Thursday</w:t>
            </w:r>
          </w:p>
        </w:tc>
        <w:tc>
          <w:tcPr>
            <w:tcW w:type="dxa" w:w="2880"/>
          </w:tcPr>
          <w:p>
            <w:r>
              <w:t>Mid Term Examination Week</w:t>
            </w:r>
          </w:p>
        </w:tc>
      </w:tr>
      <w:tr>
        <w:tc>
          <w:tcPr>
            <w:tcW w:type="dxa" w:w="2880"/>
          </w:tcPr>
          <w:p>
            <w:r>
              <w:t>July 24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500/-</w:t>
            </w:r>
          </w:p>
        </w:tc>
      </w:tr>
      <w:tr>
        <w:tc>
          <w:tcPr>
            <w:tcW w:type="dxa" w:w="2880"/>
          </w:tcPr>
          <w:p>
            <w:r>
              <w:t>July 31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1000/-</w:t>
            </w:r>
          </w:p>
        </w:tc>
      </w:tr>
      <w:tr>
        <w:tc>
          <w:tcPr>
            <w:tcW w:type="dxa" w:w="2880"/>
          </w:tcPr>
          <w:p>
            <w:r>
              <w:t>August 05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Holiday: July Mass Uprising Day</w:t>
            </w:r>
          </w:p>
        </w:tc>
      </w:tr>
      <w:tr>
        <w:tc>
          <w:tcPr>
            <w:tcW w:type="dxa" w:w="2880"/>
          </w:tcPr>
          <w:p>
            <w:r>
              <w:t>August 06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Blocking of ID Numbers of Defaulting Students</w:t>
            </w:r>
          </w:p>
        </w:tc>
      </w:tr>
      <w:tr>
        <w:tc>
          <w:tcPr>
            <w:tcW w:type="dxa" w:w="2880"/>
          </w:tcPr>
          <w:p>
            <w:r>
              <w:t>August 07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Submission of Mid-Semester Assessment</w:t>
            </w:r>
          </w:p>
        </w:tc>
      </w:tr>
      <w:tr>
        <w:tc>
          <w:tcPr>
            <w:tcW w:type="dxa" w:w="2880"/>
          </w:tcPr>
          <w:p>
            <w:r>
              <w:t>August 14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50% Refund</w:t>
            </w:r>
          </w:p>
        </w:tc>
      </w:tr>
      <w:tr>
        <w:tc>
          <w:tcPr>
            <w:tcW w:type="dxa" w:w="2880"/>
          </w:tcPr>
          <w:p>
            <w:r>
              <w:t>August 16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Holiday:Janmastami</w:t>
            </w:r>
          </w:p>
        </w:tc>
      </w:tr>
      <w:tr>
        <w:tc>
          <w:tcPr>
            <w:tcW w:type="dxa" w:w="2880"/>
          </w:tcPr>
          <w:p>
            <w:r>
              <w:t>August 21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Withdrawal of Course(s)/Semester (“W” grade)</w:t>
            </w:r>
          </w:p>
        </w:tc>
      </w:tr>
      <w:tr>
        <w:tc>
          <w:tcPr>
            <w:tcW w:type="dxa" w:w="2880"/>
          </w:tcPr>
          <w:p>
            <w:r>
              <w:t>August 24-25</w:t>
            </w:r>
          </w:p>
        </w:tc>
        <w:tc>
          <w:tcPr>
            <w:tcW w:type="dxa" w:w="2880"/>
          </w:tcPr>
          <w:p>
            <w:r>
              <w:t>Sunday-Monday</w:t>
            </w:r>
          </w:p>
        </w:tc>
        <w:tc>
          <w:tcPr>
            <w:tcW w:type="dxa" w:w="2880"/>
          </w:tcPr>
          <w:p>
            <w:r>
              <w:t>Advising (in-person) for CGPA 2.65 or less including on probation</w:t>
            </w:r>
          </w:p>
        </w:tc>
      </w:tr>
      <w:tr>
        <w:tc>
          <w:tcPr>
            <w:tcW w:type="dxa" w:w="2880"/>
          </w:tcPr>
          <w:p>
            <w:r>
              <w:t>August 26-29</w:t>
            </w:r>
          </w:p>
        </w:tc>
        <w:tc>
          <w:tcPr>
            <w:tcW w:type="dxa" w:w="2880"/>
          </w:tcPr>
          <w:p>
            <w:r>
              <w:t>Tuesday-Friday</w:t>
            </w:r>
          </w:p>
        </w:tc>
        <w:tc>
          <w:tcPr>
            <w:tcW w:type="dxa" w:w="2880"/>
          </w:tcPr>
          <w:p>
            <w:r>
              <w:t>Online Advising of Courses for Fall 2025 (ongoing students)</w:t>
            </w:r>
          </w:p>
        </w:tc>
      </w:tr>
      <w:tr>
        <w:tc>
          <w:tcPr>
            <w:tcW w:type="dxa" w:w="2880"/>
          </w:tcPr>
          <w:p>
            <w:r>
              <w:t>August 30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Admission Test for Fall 2025</w:t>
            </w:r>
          </w:p>
        </w:tc>
      </w:tr>
      <w:tr>
        <w:tc>
          <w:tcPr>
            <w:tcW w:type="dxa" w:w="2880"/>
          </w:tcPr>
          <w:p>
            <w:r>
              <w:t>September 04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Classes</w:t>
            </w:r>
          </w:p>
        </w:tc>
      </w:tr>
      <w:tr>
        <w:tc>
          <w:tcPr>
            <w:tcW w:type="dxa" w:w="2880"/>
          </w:tcPr>
          <w:p>
            <w:r>
              <w:t>September 06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 Eid-E-Miladdun-Nabi</w:t>
            </w:r>
          </w:p>
        </w:tc>
      </w:tr>
      <w:tr>
        <w:tc>
          <w:tcPr>
            <w:tcW w:type="dxa" w:w="2880"/>
          </w:tcPr>
          <w:p>
            <w:r>
              <w:t>September 07-13</w:t>
            </w:r>
          </w:p>
        </w:tc>
        <w:tc>
          <w:tcPr>
            <w:tcW w:type="dxa" w:w="2880"/>
          </w:tcPr>
          <w:p>
            <w:r>
              <w:t>Sunday-Saturday</w:t>
            </w:r>
          </w:p>
        </w:tc>
        <w:tc>
          <w:tcPr>
            <w:tcW w:type="dxa" w:w="2880"/>
          </w:tcPr>
          <w:p>
            <w:r>
              <w:t>Final Examinations</w:t>
            </w:r>
          </w:p>
        </w:tc>
      </w:tr>
      <w:tr>
        <w:tc>
          <w:tcPr>
            <w:tcW w:type="dxa" w:w="2880"/>
          </w:tcPr>
          <w:p>
            <w:r>
              <w:t>September 16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Submission of Final Grades</w:t>
            </w:r>
          </w:p>
        </w:tc>
      </w:tr>
      <w:tr>
        <w:tc>
          <w:tcPr>
            <w:tcW w:type="dxa" w:w="2880"/>
          </w:tcPr>
          <w:p>
            <w:r>
              <w:t>September 18-22</w:t>
            </w:r>
          </w:p>
        </w:tc>
        <w:tc>
          <w:tcPr>
            <w:tcW w:type="dxa" w:w="2880"/>
          </w:tcPr>
          <w:p>
            <w:r>
              <w:t>Thursday-Monday</w:t>
            </w:r>
          </w:p>
        </w:tc>
        <w:tc>
          <w:tcPr>
            <w:tcW w:type="dxa" w:w="2880"/>
          </w:tcPr>
          <w:p>
            <w:r>
              <w:t>Semester Break</w:t>
            </w:r>
          </w:p>
        </w:tc>
      </w:tr>
      <w:tr>
        <w:tc>
          <w:tcPr>
            <w:tcW w:type="dxa" w:w="2880"/>
          </w:tcPr>
          <w:p>
            <w:r>
              <w:t>September 23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 for Fall 2025</w:t>
            </w:r>
          </w:p>
        </w:tc>
      </w:tr>
      <w:tr>
        <w:tc>
          <w:tcPr>
            <w:tcW w:type="dxa" w:w="2880"/>
          </w:tcPr>
          <w:p>
            <w:r>
              <w:t>September 25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for Fall 2025</w:t>
            </w:r>
          </w:p>
        </w:tc>
      </w:tr>
      <w:tr>
        <w:tc>
          <w:tcPr>
            <w:tcW w:type="dxa" w:w="2880"/>
          </w:tcPr>
          <w:p>
            <w:r>
              <w:t>September 26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First Day of Classes for Fall 2025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Academic Calendar for Graduate Programs</w:t>
      </w:r>
    </w:p>
    <w:p>
      <w:r>
        <w:t>(Except M.Pharm and LL.M)Important Dates to Remember{24 November 2025}</w:t>
      </w:r>
    </w:p>
    <w:p>
      <w:r>
        <w:t>Fall 2025</w:t>
      </w:r>
    </w:p>
    <w:p>
      <w:r>
        <w:t>Tuesday</w:t>
      </w:r>
    </w:p>
    <w:p>
      <w:r>
        <w:t>Friday</w:t>
      </w:r>
    </w:p>
    <w:p>
      <w:r>
        <w:t>November 30</w:t>
      </w:r>
    </w:p>
    <w:p>
      <w:r>
        <w:t>Sunday</w:t>
      </w:r>
    </w:p>
    <w:p>
      <w:r>
        <w:t>Any advanced amount in the student account will be adjusted with the tuition of the next semester.No cash refund is permissible.</w:t>
      </w:r>
    </w:p>
    <w:p>
      <w:r>
        <w:t>Note:The University reserves the right to make necessary changes in the above calendar as and when necessary.Class duration: 180 minutes.*Subject to sighting of the moon.Registrar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September 23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</w:t>
            </w:r>
          </w:p>
        </w:tc>
      </w:tr>
      <w:tr>
        <w:tc>
          <w:tcPr>
            <w:tcW w:type="dxa" w:w="2880"/>
          </w:tcPr>
          <w:p>
            <w:r>
              <w:t>September 26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Orientation and Advising of Newly Admitted Students and Knowing your Campus: Orientation with the academic and other facilities of the University</w:t>
            </w:r>
          </w:p>
        </w:tc>
      </w:tr>
      <w:tr>
        <w:tc>
          <w:tcPr>
            <w:tcW w:type="dxa" w:w="2880"/>
          </w:tcPr>
          <w:p>
            <w:r>
              <w:t>September 27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First Day of Classes</w:t>
            </w:r>
          </w:p>
        </w:tc>
      </w:tr>
      <w:tr>
        <w:tc>
          <w:tcPr>
            <w:tcW w:type="dxa" w:w="2880"/>
          </w:tcPr>
          <w:p>
            <w:r>
              <w:t>October 01-02</w:t>
            </w:r>
          </w:p>
        </w:tc>
        <w:tc>
          <w:tcPr>
            <w:tcW w:type="dxa" w:w="2880"/>
          </w:tcPr>
          <w:p>
            <w:r>
              <w:t>Wednesday-Thursday</w:t>
            </w:r>
          </w:p>
        </w:tc>
        <w:tc>
          <w:tcPr>
            <w:tcW w:type="dxa" w:w="2880"/>
          </w:tcPr>
          <w:p>
            <w:r>
              <w:t>Holiday: Durgapuja (Maha Navami and Bijoya Dashami)</w:t>
            </w:r>
          </w:p>
        </w:tc>
      </w:tr>
      <w:tr>
        <w:tc>
          <w:tcPr>
            <w:tcW w:type="dxa" w:w="2880"/>
          </w:tcPr>
          <w:p>
            <w:r>
              <w:t>October 05-07</w:t>
            </w:r>
          </w:p>
        </w:tc>
        <w:tc>
          <w:tcPr>
            <w:tcW w:type="dxa" w:w="2880"/>
          </w:tcPr>
          <w:p>
            <w:r>
              <w:t>Sunday-Tuesday</w:t>
            </w:r>
          </w:p>
        </w:tc>
        <w:tc>
          <w:tcPr>
            <w:tcW w:type="dxa" w:w="2880"/>
          </w:tcPr>
          <w:p>
            <w:r>
              <w:t>Adding of Courses</w:t>
            </w:r>
          </w:p>
        </w:tc>
      </w:tr>
      <w:tr>
        <w:tc>
          <w:tcPr>
            <w:tcW w:type="dxa" w:w="2880"/>
          </w:tcPr>
          <w:p>
            <w:r>
              <w:t>October 12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to clear Incomplete grades ( “I” grade )</w:t>
            </w:r>
          </w:p>
        </w:tc>
      </w:tr>
      <w:tr>
        <w:tc>
          <w:tcPr>
            <w:tcW w:type="dxa" w:w="2880"/>
          </w:tcPr>
          <w:p>
            <w:r>
              <w:t>October 13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Last day to Drop Course(s)/Semester with 100% Refund</w:t>
            </w:r>
          </w:p>
        </w:tc>
      </w:tr>
      <w:tr>
        <w:tc>
          <w:tcPr>
            <w:tcW w:type="dxa" w:w="2880"/>
          </w:tcPr>
          <w:p>
            <w:r>
              <w:t>October 14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date of full payment of tuition fees without late feeLast day of payment of the 1stInstallment: 60% of the tuition fees without late fee</w:t>
            </w:r>
          </w:p>
        </w:tc>
      </w:tr>
      <w:tr>
        <w:tc>
          <w:tcPr>
            <w:tcW w:type="dxa" w:w="2880"/>
          </w:tcPr>
          <w:p>
            <w:r>
              <w:t>October 23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85% Refund</w:t>
            </w:r>
          </w:p>
        </w:tc>
      </w:tr>
      <w:tr>
        <w:tc>
          <w:tcPr>
            <w:tcW w:type="dxa" w:w="2880"/>
          </w:tcPr>
          <w:p>
            <w:r>
              <w:t>October 30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payment of the 2ndInstallment: 40% of the tuition fees without late fee</w:t>
            </w:r>
          </w:p>
        </w:tc>
      </w:tr>
      <w:tr>
        <w:tc>
          <w:tcPr>
            <w:tcW w:type="dxa" w:w="2880"/>
          </w:tcPr>
          <w:p>
            <w:r>
              <w:t>November 01-07</w:t>
            </w:r>
          </w:p>
        </w:tc>
        <w:tc>
          <w:tcPr>
            <w:tcW w:type="dxa" w:w="2880"/>
          </w:tcPr>
          <w:p>
            <w:r>
              <w:t>Saturday-Friday</w:t>
            </w:r>
          </w:p>
        </w:tc>
        <w:tc>
          <w:tcPr>
            <w:tcW w:type="dxa" w:w="2880"/>
          </w:tcPr>
          <w:p>
            <w:r>
              <w:t>Mid-Examination Week</w:t>
            </w:r>
          </w:p>
        </w:tc>
      </w:tr>
      <w:tr>
        <w:tc>
          <w:tcPr>
            <w:tcW w:type="dxa" w:w="2880"/>
          </w:tcPr>
          <w:p>
            <w:r>
              <w:t>November 04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of Tuition Payment with Late Fee of Tk. 500/-</w:t>
            </w:r>
          </w:p>
        </w:tc>
      </w:tr>
      <w:tr>
        <w:tc>
          <w:tcPr>
            <w:tcW w:type="dxa" w:w="2880"/>
          </w:tcPr>
          <w:p>
            <w:r>
              <w:t>November 09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of Tuition Payment with Late Fee of Tk. 1000/-</w:t>
            </w:r>
          </w:p>
        </w:tc>
      </w:tr>
      <w:tr>
        <w:tc>
          <w:tcPr>
            <w:tcW w:type="dxa" w:w="2880"/>
          </w:tcPr>
          <w:p>
            <w:r>
              <w:t>November 11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Blocking of ID Numbers of Defaulting Students</w:t>
            </w:r>
          </w:p>
        </w:tc>
      </w:tr>
      <w:tr>
        <w:tc>
          <w:tcPr>
            <w:tcW w:type="dxa" w:w="2880"/>
          </w:tcPr>
          <w:p>
            <w:r>
              <w:t>November 27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Submission of Mid-Semester Assessment</w:t>
            </w:r>
          </w:p>
        </w:tc>
      </w:tr>
      <w:tr>
        <w:tc>
          <w:tcPr>
            <w:tcW w:type="dxa" w:w="2880"/>
          </w:tcPr>
          <w:p>
            <w:r>
              <w:t>November 27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50% Refund</w:t>
            </w:r>
          </w:p>
        </w:tc>
      </w:tr>
      <w:tr>
        <w:tc>
          <w:tcPr>
            <w:tcW w:type="dxa" w:w="2880"/>
          </w:tcPr>
          <w:p>
            <w:r>
              <w:t>November 30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of Withdrawal of Course(s)/Semester (“W” grade)</w:t>
            </w:r>
          </w:p>
        </w:tc>
      </w:tr>
      <w:tr>
        <w:tc>
          <w:tcPr>
            <w:tcW w:type="dxa" w:w="2880"/>
          </w:tcPr>
          <w:p>
            <w:r>
              <w:t>December 01-02</w:t>
            </w:r>
          </w:p>
        </w:tc>
        <w:tc>
          <w:tcPr>
            <w:tcW w:type="dxa" w:w="2880"/>
          </w:tcPr>
          <w:p>
            <w:r>
              <w:t>Monday-Tuesday</w:t>
            </w:r>
          </w:p>
        </w:tc>
        <w:tc>
          <w:tcPr>
            <w:tcW w:type="dxa" w:w="2880"/>
          </w:tcPr>
          <w:p>
            <w:r>
              <w:t>Advising (in-person) for CGPA 2.65 or less including on probation</w:t>
            </w:r>
          </w:p>
        </w:tc>
      </w:tr>
      <w:tr>
        <w:tc>
          <w:tcPr>
            <w:tcW w:type="dxa" w:w="2880"/>
          </w:tcPr>
          <w:p>
            <w:r>
              <w:t>December 03-06</w:t>
            </w:r>
          </w:p>
        </w:tc>
        <w:tc>
          <w:tcPr>
            <w:tcW w:type="dxa" w:w="2880"/>
          </w:tcPr>
          <w:p>
            <w:r>
              <w:t>Wednesday-Saturday</w:t>
            </w:r>
          </w:p>
        </w:tc>
        <w:tc>
          <w:tcPr>
            <w:tcW w:type="dxa" w:w="2880"/>
          </w:tcPr>
          <w:p>
            <w:r>
              <w:t>Online Advising of Courses for Spring 2026 (ongoing students)</w:t>
            </w:r>
          </w:p>
        </w:tc>
      </w:tr>
      <w:tr>
        <w:tc>
          <w:tcPr>
            <w:tcW w:type="dxa" w:w="2880"/>
          </w:tcPr>
          <w:p>
            <w:r>
              <w:t>December 06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Admission Test for Spring 2026</w:t>
            </w:r>
          </w:p>
        </w:tc>
      </w:tr>
      <w:tr>
        <w:tc>
          <w:tcPr>
            <w:tcW w:type="dxa" w:w="2880"/>
          </w:tcPr>
          <w:p>
            <w:r>
              <w:t>December 16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Holiday: Victory Day</w:t>
            </w:r>
          </w:p>
        </w:tc>
      </w:tr>
      <w:tr>
        <w:tc>
          <w:tcPr>
            <w:tcW w:type="dxa" w:w="2880"/>
          </w:tcPr>
          <w:p>
            <w:r>
              <w:t>December 18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Classes</w:t>
            </w:r>
          </w:p>
        </w:tc>
      </w:tr>
      <w:tr>
        <w:tc>
          <w:tcPr>
            <w:tcW w:type="dxa" w:w="2880"/>
          </w:tcPr>
          <w:p>
            <w:r>
              <w:t>December 21-27</w:t>
            </w:r>
          </w:p>
        </w:tc>
        <w:tc>
          <w:tcPr>
            <w:tcW w:type="dxa" w:w="2880"/>
          </w:tcPr>
          <w:p>
            <w:r>
              <w:t>Sunday-Saturday</w:t>
            </w:r>
          </w:p>
        </w:tc>
        <w:tc>
          <w:tcPr>
            <w:tcW w:type="dxa" w:w="2880"/>
          </w:tcPr>
          <w:p>
            <w:r>
              <w:t>Final Examinations</w:t>
            </w:r>
          </w:p>
        </w:tc>
      </w:tr>
      <w:tr>
        <w:tc>
          <w:tcPr>
            <w:tcW w:type="dxa" w:w="2880"/>
          </w:tcPr>
          <w:p>
            <w:r>
              <w:t>December 25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Holiday: Christmas Day</w:t>
            </w:r>
          </w:p>
        </w:tc>
      </w:tr>
      <w:tr>
        <w:tc>
          <w:tcPr>
            <w:tcW w:type="dxa" w:w="2880"/>
          </w:tcPr>
          <w:p>
            <w:r>
              <w:t>December 30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Submission of Final Grades</w:t>
            </w:r>
          </w:p>
        </w:tc>
      </w:tr>
      <w:tr>
        <w:tc>
          <w:tcPr>
            <w:tcW w:type="dxa" w:w="2880"/>
          </w:tcPr>
          <w:p>
            <w:r>
              <w:t>January 01-05</w:t>
            </w:r>
          </w:p>
        </w:tc>
        <w:tc>
          <w:tcPr>
            <w:tcW w:type="dxa" w:w="2880"/>
          </w:tcPr>
          <w:p>
            <w:r>
              <w:t>Thursday-Monday</w:t>
            </w:r>
          </w:p>
        </w:tc>
        <w:tc>
          <w:tcPr>
            <w:tcW w:type="dxa" w:w="2880"/>
          </w:tcPr>
          <w:p>
            <w:r>
              <w:t>Semester Break</w:t>
            </w:r>
          </w:p>
        </w:tc>
      </w:tr>
      <w:tr>
        <w:tc>
          <w:tcPr>
            <w:tcW w:type="dxa" w:w="2880"/>
          </w:tcPr>
          <w:p>
            <w:r>
              <w:t>January 06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 for Spring 2026</w:t>
            </w:r>
          </w:p>
        </w:tc>
      </w:tr>
      <w:tr>
        <w:tc>
          <w:tcPr>
            <w:tcW w:type="dxa" w:w="2880"/>
          </w:tcPr>
          <w:p>
            <w:r>
              <w:t>January 09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Orientation for Spring 2026</w:t>
            </w:r>
          </w:p>
        </w:tc>
      </w:tr>
      <w:tr>
        <w:tc>
          <w:tcPr>
            <w:tcW w:type="dxa" w:w="2880"/>
          </w:tcPr>
          <w:p>
            <w:r>
              <w:t>January 10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First Day of Classes for Spring 2026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Academic Calendar for B. Pharm/LL.B</w:t>
      </w:r>
    </w:p>
    <w:p>
      <w:r>
        <w:t>Important dates to Remember{20 April 2025}</w:t>
      </w:r>
    </w:p>
    <w:p>
      <w:r>
        <w:t>Spring 2025</w:t>
      </w:r>
    </w:p>
    <w:p>
      <w:r>
        <w:t>Any advanced amount in the student account will be adjusted with the tuition of the next semester.No cash refund is permissible.Note:The University reserves the right to make necessary changes in the above calendar as and when necessary. Class duration: 75 minutes.*Subject to sighting of the moon.</w:t>
      </w:r>
    </w:p>
    <w:p>
      <w:r>
        <w:t>_______________Registrar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February 11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</w:t>
            </w:r>
          </w:p>
        </w:tc>
      </w:tr>
      <w:tr>
        <w:tc>
          <w:tcPr>
            <w:tcW w:type="dxa" w:w="2880"/>
          </w:tcPr>
          <w:p>
            <w:r>
              <w:t>February 13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and Advising of Newly Admitted Students and Knowing your Campus: Orientation with the academic and other facilities of the University</w:t>
            </w:r>
          </w:p>
        </w:tc>
      </w:tr>
      <w:tr>
        <w:tc>
          <w:tcPr>
            <w:tcW w:type="dxa" w:w="2880"/>
          </w:tcPr>
          <w:p>
            <w:r>
              <w:t>February 15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Holiday:Shab-E-Barat</w:t>
            </w:r>
          </w:p>
        </w:tc>
      </w:tr>
      <w:tr>
        <w:tc>
          <w:tcPr>
            <w:tcW w:type="dxa" w:w="2880"/>
          </w:tcPr>
          <w:p>
            <w:r>
              <w:t>February 16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</w:t>
            </w:r>
          </w:p>
        </w:tc>
      </w:tr>
      <w:tr>
        <w:tc>
          <w:tcPr>
            <w:tcW w:type="dxa" w:w="2880"/>
          </w:tcPr>
          <w:p>
            <w:r>
              <w:t>February 16-18</w:t>
            </w:r>
          </w:p>
        </w:tc>
        <w:tc>
          <w:tcPr>
            <w:tcW w:type="dxa" w:w="2880"/>
          </w:tcPr>
          <w:p>
            <w:r>
              <w:t>Sunday-Tuesday</w:t>
            </w:r>
          </w:p>
        </w:tc>
        <w:tc>
          <w:tcPr>
            <w:tcW w:type="dxa" w:w="2880"/>
          </w:tcPr>
          <w:p>
            <w:r>
              <w:t>Adding Courses</w:t>
            </w:r>
          </w:p>
        </w:tc>
      </w:tr>
      <w:tr>
        <w:tc>
          <w:tcPr>
            <w:tcW w:type="dxa" w:w="2880"/>
          </w:tcPr>
          <w:p>
            <w:r>
              <w:t>February 21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Holiday:Shaheed Day &amp; International Mother Language Day</w:t>
            </w:r>
          </w:p>
        </w:tc>
      </w:tr>
      <w:tr>
        <w:tc>
          <w:tcPr>
            <w:tcW w:type="dxa" w:w="2880"/>
          </w:tcPr>
          <w:p>
            <w:r>
              <w:t>February 25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to clear Incomplete grades ( “I” grade )</w:t>
            </w:r>
          </w:p>
        </w:tc>
      </w:tr>
      <w:tr>
        <w:tc>
          <w:tcPr>
            <w:tcW w:type="dxa" w:w="2880"/>
          </w:tcPr>
          <w:p>
            <w:r>
              <w:t>February 26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to Drop Course(s)/Semester with 100% Refund</w:t>
            </w:r>
          </w:p>
        </w:tc>
      </w:tr>
      <w:tr>
        <w:tc>
          <w:tcPr>
            <w:tcW w:type="dxa" w:w="2880"/>
          </w:tcPr>
          <w:p>
            <w:r>
              <w:t>February 27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date of full payment of tuition fees without late feeLast day of payment of the 1stInstallment: 60% of the tuition fees without late fee</w:t>
            </w:r>
          </w:p>
        </w:tc>
      </w:tr>
      <w:tr>
        <w:tc>
          <w:tcPr>
            <w:tcW w:type="dxa" w:w="2880"/>
          </w:tcPr>
          <w:p>
            <w:r>
              <w:t>March 06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85% Refund</w:t>
            </w:r>
          </w:p>
        </w:tc>
      </w:tr>
      <w:tr>
        <w:tc>
          <w:tcPr>
            <w:tcW w:type="dxa" w:w="2880"/>
          </w:tcPr>
          <w:p>
            <w:r>
              <w:t>March 13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payment of the 2ndInstallment: 40% of the tuition fees without late fee</w:t>
            </w:r>
          </w:p>
        </w:tc>
      </w:tr>
      <w:tr>
        <w:tc>
          <w:tcPr>
            <w:tcW w:type="dxa" w:w="2880"/>
          </w:tcPr>
          <w:p>
            <w:r>
              <w:t>March 20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500/-</w:t>
            </w:r>
          </w:p>
        </w:tc>
      </w:tr>
      <w:tr>
        <w:tc>
          <w:tcPr>
            <w:tcW w:type="dxa" w:w="2880"/>
          </w:tcPr>
          <w:p>
            <w:r>
              <w:t>March 26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Holiday:Independence &amp; National Day</w:t>
            </w:r>
          </w:p>
        </w:tc>
      </w:tr>
      <w:tr>
        <w:tc>
          <w:tcPr>
            <w:tcW w:type="dxa" w:w="2880"/>
          </w:tcPr>
          <w:p>
            <w:r>
              <w:t>March 27-April 05</w:t>
            </w:r>
          </w:p>
        </w:tc>
        <w:tc>
          <w:tcPr>
            <w:tcW w:type="dxa" w:w="2880"/>
          </w:tcPr>
          <w:p>
            <w:r>
              <w:t>Thursday-Saturday</w:t>
            </w:r>
          </w:p>
        </w:tc>
        <w:tc>
          <w:tcPr>
            <w:tcW w:type="dxa" w:w="2880"/>
          </w:tcPr>
          <w:p>
            <w:r>
              <w:t>Holiday:Shab-E-Qadr, Jumat-Ul-Wida and Eid-Ul-Fitr</w:t>
            </w:r>
          </w:p>
        </w:tc>
      </w:tr>
      <w:tr>
        <w:tc>
          <w:tcPr>
            <w:tcW w:type="dxa" w:w="2880"/>
          </w:tcPr>
          <w:p>
            <w:r>
              <w:t>April 08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of Tuition Payment with Late Fee of Tk. 1000/-</w:t>
            </w:r>
          </w:p>
        </w:tc>
      </w:tr>
      <w:tr>
        <w:tc>
          <w:tcPr>
            <w:tcW w:type="dxa" w:w="2880"/>
          </w:tcPr>
          <w:p>
            <w:r>
              <w:t>April 10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Blocking of ID Numbers of Defaulting Students</w:t>
            </w:r>
          </w:p>
        </w:tc>
      </w:tr>
      <w:tr>
        <w:tc>
          <w:tcPr>
            <w:tcW w:type="dxa" w:w="2880"/>
          </w:tcPr>
          <w:p>
            <w:r>
              <w:t>April 14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Holiday:Bengali New Year’s Day</w:t>
            </w:r>
          </w:p>
        </w:tc>
      </w:tr>
      <w:tr>
        <w:tc>
          <w:tcPr>
            <w:tcW w:type="dxa" w:w="2880"/>
          </w:tcPr>
          <w:p>
            <w:r>
              <w:t>April 16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24th Convocation 2025 (Classes will remain suspended)</w:t>
            </w:r>
          </w:p>
        </w:tc>
      </w:tr>
      <w:tr>
        <w:tc>
          <w:tcPr>
            <w:tcW w:type="dxa" w:w="2880"/>
          </w:tcPr>
          <w:p>
            <w:r>
              <w:t>April 17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 on account of 24th convocation 2025 of EWU</w:t>
            </w:r>
          </w:p>
        </w:tc>
      </w:tr>
      <w:tr>
        <w:tc>
          <w:tcPr>
            <w:tcW w:type="dxa" w:w="2880"/>
          </w:tcPr>
          <w:p>
            <w:r>
              <w:t>April 30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to Drop Course(s)/Semester with 50% RefundLast day of Submission of Mid-Semester Assessment</w:t>
            </w:r>
          </w:p>
        </w:tc>
      </w:tr>
      <w:tr>
        <w:tc>
          <w:tcPr>
            <w:tcW w:type="dxa" w:w="2880"/>
          </w:tcPr>
          <w:p>
            <w:r>
              <w:t>May 01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Holiday:May Day</w:t>
            </w:r>
          </w:p>
        </w:tc>
      </w:tr>
      <w:tr>
        <w:tc>
          <w:tcPr>
            <w:tcW w:type="dxa" w:w="2880"/>
          </w:tcPr>
          <w:p>
            <w:r>
              <w:t>May 11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Holiday:Buddha Purnima</w:t>
            </w:r>
          </w:p>
        </w:tc>
      </w:tr>
      <w:tr>
        <w:tc>
          <w:tcPr>
            <w:tcW w:type="dxa" w:w="2880"/>
          </w:tcPr>
          <w:p>
            <w:r>
              <w:t>May 12-16</w:t>
            </w:r>
          </w:p>
        </w:tc>
        <w:tc>
          <w:tcPr>
            <w:tcW w:type="dxa" w:w="2880"/>
          </w:tcPr>
          <w:p>
            <w:r>
              <w:t>Monday-Friday</w:t>
            </w:r>
          </w:p>
        </w:tc>
        <w:tc>
          <w:tcPr>
            <w:tcW w:type="dxa" w:w="2880"/>
          </w:tcPr>
          <w:p>
            <w:r>
              <w:t>Advising only GEN courses</w:t>
            </w:r>
          </w:p>
        </w:tc>
      </w:tr>
      <w:tr>
        <w:tc>
          <w:tcPr>
            <w:tcW w:type="dxa" w:w="2880"/>
          </w:tcPr>
          <w:p>
            <w:r>
              <w:t>May 17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Admission Test for Summer 2025</w:t>
            </w:r>
          </w:p>
        </w:tc>
      </w:tr>
      <w:tr>
        <w:tc>
          <w:tcPr>
            <w:tcW w:type="dxa" w:w="2880"/>
          </w:tcPr>
          <w:p>
            <w:r>
              <w:t>June 04-14</w:t>
            </w:r>
          </w:p>
        </w:tc>
        <w:tc>
          <w:tcPr>
            <w:tcW w:type="dxa" w:w="2880"/>
          </w:tcPr>
          <w:p>
            <w:r>
              <w:t>Wednesday-Saturday</w:t>
            </w:r>
          </w:p>
        </w:tc>
        <w:tc>
          <w:tcPr>
            <w:tcW w:type="dxa" w:w="2880"/>
          </w:tcPr>
          <w:p>
            <w:r>
              <w:t>Holiday:Eid-Ul-Azha</w:t>
            </w:r>
          </w:p>
        </w:tc>
      </w:tr>
      <w:tr>
        <w:tc>
          <w:tcPr>
            <w:tcW w:type="dxa" w:w="2880"/>
          </w:tcPr>
          <w:p>
            <w:r>
              <w:t>June 17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Orientation and Advising of Newly Admitted Students(Classes will remain suspended)</w:t>
            </w:r>
          </w:p>
        </w:tc>
      </w:tr>
      <w:tr>
        <w:tc>
          <w:tcPr>
            <w:tcW w:type="dxa" w:w="2880"/>
          </w:tcPr>
          <w:p>
            <w:r>
              <w:t>June 19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Withdrawal of Course(s)/Semester (“W” grade)</w:t>
            </w:r>
          </w:p>
        </w:tc>
      </w:tr>
      <w:tr>
        <w:tc>
          <w:tcPr>
            <w:tcW w:type="dxa" w:w="2880"/>
          </w:tcPr>
          <w:p>
            <w:r>
              <w:t>June 24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Regular Thursday Classes</w:t>
            </w:r>
          </w:p>
        </w:tc>
      </w:tr>
      <w:tr>
        <w:tc>
          <w:tcPr>
            <w:tcW w:type="dxa" w:w="2880"/>
          </w:tcPr>
          <w:p>
            <w:r>
              <w:t>June 26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Classes</w:t>
            </w:r>
          </w:p>
        </w:tc>
      </w:tr>
      <w:tr>
        <w:tc>
          <w:tcPr>
            <w:tcW w:type="dxa" w:w="2880"/>
          </w:tcPr>
          <w:p>
            <w:r>
              <w:t>June 27-July 05</w:t>
            </w:r>
          </w:p>
        </w:tc>
        <w:tc>
          <w:tcPr>
            <w:tcW w:type="dxa" w:w="2880"/>
          </w:tcPr>
          <w:p>
            <w:r>
              <w:t>Friday-Saturday</w:t>
            </w:r>
          </w:p>
        </w:tc>
        <w:tc>
          <w:tcPr>
            <w:tcW w:type="dxa" w:w="2880"/>
          </w:tcPr>
          <w:p>
            <w:r>
              <w:t>Preparatory Leave</w:t>
            </w:r>
          </w:p>
        </w:tc>
      </w:tr>
      <w:tr>
        <w:tc>
          <w:tcPr>
            <w:tcW w:type="dxa" w:w="2880"/>
          </w:tcPr>
          <w:p>
            <w:r>
              <w:t>June 29-30</w:t>
            </w:r>
          </w:p>
        </w:tc>
        <w:tc>
          <w:tcPr>
            <w:tcW w:type="dxa" w:w="2880"/>
          </w:tcPr>
          <w:p>
            <w:r>
              <w:t>Sunday-Monday</w:t>
            </w:r>
          </w:p>
        </w:tc>
        <w:tc>
          <w:tcPr>
            <w:tcW w:type="dxa" w:w="2880"/>
          </w:tcPr>
          <w:p>
            <w:r>
              <w:t>Advising for Fall 2025 (in-person) for CGPA 2.15 or less(students admitted up-to Summer 2023) and for CGPA 2.40 or less(students admitted in Fall 2023 and onward) including on probation.</w:t>
            </w:r>
          </w:p>
        </w:tc>
      </w:tr>
      <w:tr>
        <w:tc>
          <w:tcPr>
            <w:tcW w:type="dxa" w:w="2880"/>
          </w:tcPr>
          <w:p>
            <w:r>
              <w:t>July 01-03</w:t>
            </w:r>
          </w:p>
        </w:tc>
        <w:tc>
          <w:tcPr>
            <w:tcW w:type="dxa" w:w="2880"/>
          </w:tcPr>
          <w:p>
            <w:r>
              <w:t>Tuesday-Thursday</w:t>
            </w:r>
          </w:p>
        </w:tc>
        <w:tc>
          <w:tcPr>
            <w:tcW w:type="dxa" w:w="2880"/>
          </w:tcPr>
          <w:p>
            <w:r>
              <w:t>Online Advising of Courses for Fall 2025 (ongoing students)</w:t>
            </w:r>
          </w:p>
        </w:tc>
      </w:tr>
      <w:tr>
        <w:tc>
          <w:tcPr>
            <w:tcW w:type="dxa" w:w="2880"/>
          </w:tcPr>
          <w:p>
            <w:r>
              <w:t>July 06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Holiday:Muharram (Ashura)</w:t>
            </w:r>
          </w:p>
        </w:tc>
      </w:tr>
      <w:tr>
        <w:tc>
          <w:tcPr>
            <w:tcW w:type="dxa" w:w="2880"/>
          </w:tcPr>
          <w:p>
            <w:r>
              <w:t>July 07-24</w:t>
            </w:r>
          </w:p>
        </w:tc>
        <w:tc>
          <w:tcPr>
            <w:tcW w:type="dxa" w:w="2880"/>
          </w:tcPr>
          <w:p>
            <w:r>
              <w:t>Monday-Thursday</w:t>
            </w:r>
          </w:p>
        </w:tc>
        <w:tc>
          <w:tcPr>
            <w:tcW w:type="dxa" w:w="2880"/>
          </w:tcPr>
          <w:p>
            <w:r>
              <w:t>Final Examinations</w:t>
            </w:r>
          </w:p>
        </w:tc>
      </w:tr>
      <w:tr>
        <w:tc>
          <w:tcPr>
            <w:tcW w:type="dxa" w:w="2880"/>
          </w:tcPr>
          <w:p>
            <w:r>
              <w:t>August 03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Submission of Final Grades</w:t>
            </w:r>
          </w:p>
        </w:tc>
      </w:tr>
      <w:tr>
        <w:tc>
          <w:tcPr>
            <w:tcW w:type="dxa" w:w="2880"/>
          </w:tcPr>
          <w:p>
            <w:r>
              <w:t>August 05-12</w:t>
            </w:r>
          </w:p>
        </w:tc>
        <w:tc>
          <w:tcPr>
            <w:tcW w:type="dxa" w:w="2880"/>
          </w:tcPr>
          <w:p>
            <w:r>
              <w:t>Tuesday-Tuesday</w:t>
            </w:r>
          </w:p>
        </w:tc>
        <w:tc>
          <w:tcPr>
            <w:tcW w:type="dxa" w:w="2880"/>
          </w:tcPr>
          <w:p>
            <w:r>
              <w:t>Semester Break</w:t>
            </w:r>
          </w:p>
        </w:tc>
      </w:tr>
      <w:tr>
        <w:tc>
          <w:tcPr>
            <w:tcW w:type="dxa" w:w="2880"/>
          </w:tcPr>
          <w:p>
            <w:r>
              <w:t>August 13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University Reopens for Fall 2025</w:t>
            </w:r>
          </w:p>
        </w:tc>
      </w:tr>
      <w:tr>
        <w:tc>
          <w:tcPr>
            <w:tcW w:type="dxa" w:w="2880"/>
          </w:tcPr>
          <w:p>
            <w:r>
              <w:t>August 16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Holiday:Janmastami</w:t>
            </w:r>
          </w:p>
        </w:tc>
      </w:tr>
      <w:tr>
        <w:tc>
          <w:tcPr>
            <w:tcW w:type="dxa" w:w="2880"/>
          </w:tcPr>
          <w:p>
            <w:r>
              <w:t>August 17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 for Fall 2025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Academic Calendar for M. Pharm &amp; LLM Programs</w:t>
      </w:r>
    </w:p>
    <w:p>
      <w:r>
        <w:t>Important dates to Remember{20 April 2025}</w:t>
      </w:r>
    </w:p>
    <w:p>
      <w:r>
        <w:t>Spring 2025</w:t>
      </w:r>
    </w:p>
    <w:p>
      <w:r>
        <w:t>Any advanced amount in the student account will be adjusted with the tuition of the next semester.No cash refund is permissible.Note:The University reserves the right to make any change in the above calendar when necessary. Class duration: 150 minutes.  * Subject to sighting of the moon.</w:t>
      </w:r>
    </w:p>
    <w:p>
      <w:r>
        <w:t>____________Registrar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February 11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</w:t>
            </w:r>
          </w:p>
        </w:tc>
      </w:tr>
      <w:tr>
        <w:tc>
          <w:tcPr>
            <w:tcW w:type="dxa" w:w="2880"/>
          </w:tcPr>
          <w:p>
            <w:r>
              <w:t>February 13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and Advising of Newly Admitted Students and Knowing your Campus: Orientation with the academic and other facilities of the University</w:t>
            </w:r>
          </w:p>
        </w:tc>
      </w:tr>
      <w:tr>
        <w:tc>
          <w:tcPr>
            <w:tcW w:type="dxa" w:w="2880"/>
          </w:tcPr>
          <w:p>
            <w:r>
              <w:t>February 15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Holiday:Shab-E-Barat</w:t>
            </w:r>
          </w:p>
        </w:tc>
      </w:tr>
      <w:tr>
        <w:tc>
          <w:tcPr>
            <w:tcW w:type="dxa" w:w="2880"/>
          </w:tcPr>
          <w:p>
            <w:r>
              <w:t>February 16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</w:t>
            </w:r>
          </w:p>
        </w:tc>
      </w:tr>
      <w:tr>
        <w:tc>
          <w:tcPr>
            <w:tcW w:type="dxa" w:w="2880"/>
          </w:tcPr>
          <w:p>
            <w:r>
              <w:t>February 16-22</w:t>
            </w:r>
          </w:p>
        </w:tc>
        <w:tc>
          <w:tcPr>
            <w:tcW w:type="dxa" w:w="2880"/>
          </w:tcPr>
          <w:p>
            <w:r>
              <w:t>Sunday-Saturday</w:t>
            </w:r>
          </w:p>
        </w:tc>
        <w:tc>
          <w:tcPr>
            <w:tcW w:type="dxa" w:w="2880"/>
          </w:tcPr>
          <w:p>
            <w:r>
              <w:t>Adding Courses</w:t>
            </w:r>
          </w:p>
        </w:tc>
      </w:tr>
      <w:tr>
        <w:tc>
          <w:tcPr>
            <w:tcW w:type="dxa" w:w="2880"/>
          </w:tcPr>
          <w:p>
            <w:r>
              <w:t>February 21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Holiday:Shaheed Day &amp; International Mother Language Day</w:t>
            </w:r>
          </w:p>
        </w:tc>
      </w:tr>
      <w:tr>
        <w:tc>
          <w:tcPr>
            <w:tcW w:type="dxa" w:w="2880"/>
          </w:tcPr>
          <w:p>
            <w:r>
              <w:t>February 25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to clear Incomplete grades ( “I” grade )</w:t>
            </w:r>
          </w:p>
        </w:tc>
      </w:tr>
      <w:tr>
        <w:tc>
          <w:tcPr>
            <w:tcW w:type="dxa" w:w="2880"/>
          </w:tcPr>
          <w:p>
            <w:r>
              <w:t>February 26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to Drop Course(s)/Semester with 100% Refund</w:t>
            </w:r>
          </w:p>
        </w:tc>
      </w:tr>
      <w:tr>
        <w:tc>
          <w:tcPr>
            <w:tcW w:type="dxa" w:w="2880"/>
          </w:tcPr>
          <w:p>
            <w:r>
              <w:t>February 27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date of full payment of tuition fees without late feeLast day of payment of the 1stInstallment: 60% of the tuition fees without late fee</w:t>
            </w:r>
          </w:p>
        </w:tc>
      </w:tr>
      <w:tr>
        <w:tc>
          <w:tcPr>
            <w:tcW w:type="dxa" w:w="2880"/>
          </w:tcPr>
          <w:p>
            <w:r>
              <w:t>March 06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85% Refund</w:t>
            </w:r>
          </w:p>
        </w:tc>
      </w:tr>
      <w:tr>
        <w:tc>
          <w:tcPr>
            <w:tcW w:type="dxa" w:w="2880"/>
          </w:tcPr>
          <w:p>
            <w:r>
              <w:t>March 13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payment of the 2ndInstallment: 40% of the tuition fees without late fee</w:t>
            </w:r>
          </w:p>
        </w:tc>
      </w:tr>
      <w:tr>
        <w:tc>
          <w:tcPr>
            <w:tcW w:type="dxa" w:w="2880"/>
          </w:tcPr>
          <w:p>
            <w:r>
              <w:t>March 20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500/-</w:t>
            </w:r>
          </w:p>
        </w:tc>
      </w:tr>
      <w:tr>
        <w:tc>
          <w:tcPr>
            <w:tcW w:type="dxa" w:w="2880"/>
          </w:tcPr>
          <w:p>
            <w:r>
              <w:t>March 26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Holiday:Independence &amp; National Day</w:t>
            </w:r>
          </w:p>
        </w:tc>
      </w:tr>
      <w:tr>
        <w:tc>
          <w:tcPr>
            <w:tcW w:type="dxa" w:w="2880"/>
          </w:tcPr>
          <w:p>
            <w:r>
              <w:t>March 27-April 05</w:t>
            </w:r>
          </w:p>
        </w:tc>
        <w:tc>
          <w:tcPr>
            <w:tcW w:type="dxa" w:w="2880"/>
          </w:tcPr>
          <w:p>
            <w:r>
              <w:t>Thursday-Saturday</w:t>
            </w:r>
          </w:p>
        </w:tc>
        <w:tc>
          <w:tcPr>
            <w:tcW w:type="dxa" w:w="2880"/>
          </w:tcPr>
          <w:p>
            <w:r>
              <w:t>Holiday:Shab-E-Qadr, Jumat-Ul-Wida and Eid-Ul-Fitr</w:t>
            </w:r>
          </w:p>
        </w:tc>
      </w:tr>
      <w:tr>
        <w:tc>
          <w:tcPr>
            <w:tcW w:type="dxa" w:w="2880"/>
          </w:tcPr>
          <w:p>
            <w:r>
              <w:t>April 08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of Tuition Payment with Late Fee of Tk. 1000/-</w:t>
            </w:r>
          </w:p>
        </w:tc>
      </w:tr>
      <w:tr>
        <w:tc>
          <w:tcPr>
            <w:tcW w:type="dxa" w:w="2880"/>
          </w:tcPr>
          <w:p>
            <w:r>
              <w:t>April 10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Blocking of ID Numbers of Defaulting Students</w:t>
            </w:r>
          </w:p>
        </w:tc>
      </w:tr>
      <w:tr>
        <w:tc>
          <w:tcPr>
            <w:tcW w:type="dxa" w:w="2880"/>
          </w:tcPr>
          <w:p>
            <w:r>
              <w:t>April 14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Holiday:Bengali New Year’s Day</w:t>
            </w:r>
          </w:p>
        </w:tc>
      </w:tr>
      <w:tr>
        <w:tc>
          <w:tcPr>
            <w:tcW w:type="dxa" w:w="2880"/>
          </w:tcPr>
          <w:p>
            <w:r>
              <w:t>April 16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24th Convocation 2025 (Classes will remain suspended)</w:t>
            </w:r>
          </w:p>
        </w:tc>
      </w:tr>
      <w:tr>
        <w:tc>
          <w:tcPr>
            <w:tcW w:type="dxa" w:w="2880"/>
          </w:tcPr>
          <w:p>
            <w:r>
              <w:t>April 17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 on account of 24th convocation 2025 of EWU</w:t>
            </w:r>
          </w:p>
        </w:tc>
      </w:tr>
      <w:tr>
        <w:tc>
          <w:tcPr>
            <w:tcW w:type="dxa" w:w="2880"/>
          </w:tcPr>
          <w:p>
            <w:r>
              <w:t>April 15-21</w:t>
            </w:r>
          </w:p>
        </w:tc>
        <w:tc>
          <w:tcPr>
            <w:tcW w:type="dxa" w:w="2880"/>
          </w:tcPr>
          <w:p>
            <w:r>
              <w:t>Tuesday-Monday</w:t>
            </w:r>
          </w:p>
        </w:tc>
        <w:tc>
          <w:tcPr>
            <w:tcW w:type="dxa" w:w="2880"/>
          </w:tcPr>
          <w:p>
            <w:r>
              <w:t>Midterm Examinations</w:t>
            </w:r>
          </w:p>
        </w:tc>
      </w:tr>
      <w:tr>
        <w:tc>
          <w:tcPr>
            <w:tcW w:type="dxa" w:w="2880"/>
          </w:tcPr>
          <w:p>
            <w:r>
              <w:t>April 30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to Drop Course(s)/Semester with 50% RefundLast day of Submission of Mid-Semester Assessment</w:t>
            </w:r>
          </w:p>
        </w:tc>
      </w:tr>
      <w:tr>
        <w:tc>
          <w:tcPr>
            <w:tcW w:type="dxa" w:w="2880"/>
          </w:tcPr>
          <w:p>
            <w:r>
              <w:t>May 01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Holiday:May Day</w:t>
            </w:r>
          </w:p>
        </w:tc>
      </w:tr>
      <w:tr>
        <w:tc>
          <w:tcPr>
            <w:tcW w:type="dxa" w:w="2880"/>
          </w:tcPr>
          <w:p>
            <w:r>
              <w:t>May 11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Holiday:Buddha Purnima</w:t>
            </w:r>
          </w:p>
        </w:tc>
      </w:tr>
      <w:tr>
        <w:tc>
          <w:tcPr>
            <w:tcW w:type="dxa" w:w="2880"/>
          </w:tcPr>
          <w:p>
            <w:r>
              <w:t>June 04-14</w:t>
            </w:r>
          </w:p>
        </w:tc>
        <w:tc>
          <w:tcPr>
            <w:tcW w:type="dxa" w:w="2880"/>
          </w:tcPr>
          <w:p>
            <w:r>
              <w:t>Wednesday-Saturday</w:t>
            </w:r>
          </w:p>
        </w:tc>
        <w:tc>
          <w:tcPr>
            <w:tcW w:type="dxa" w:w="2880"/>
          </w:tcPr>
          <w:p>
            <w:r>
              <w:t>Holiday:Eid-Ul-Azha</w:t>
            </w:r>
          </w:p>
        </w:tc>
      </w:tr>
      <w:tr>
        <w:tc>
          <w:tcPr>
            <w:tcW w:type="dxa" w:w="2880"/>
          </w:tcPr>
          <w:p>
            <w:r>
              <w:t>June 19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Withdrawal of Course(s)/Semester (“W” grade)</w:t>
            </w:r>
          </w:p>
        </w:tc>
      </w:tr>
      <w:tr>
        <w:tc>
          <w:tcPr>
            <w:tcW w:type="dxa" w:w="2880"/>
          </w:tcPr>
          <w:p>
            <w:r>
              <w:t>June 24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Regular Thursday Classes</w:t>
            </w:r>
          </w:p>
        </w:tc>
      </w:tr>
      <w:tr>
        <w:tc>
          <w:tcPr>
            <w:tcW w:type="dxa" w:w="2880"/>
          </w:tcPr>
          <w:p>
            <w:r>
              <w:t>June 26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Classes</w:t>
            </w:r>
          </w:p>
        </w:tc>
      </w:tr>
      <w:tr>
        <w:tc>
          <w:tcPr>
            <w:tcW w:type="dxa" w:w="2880"/>
          </w:tcPr>
          <w:p>
            <w:r>
              <w:t>June 27-July 05</w:t>
            </w:r>
          </w:p>
        </w:tc>
        <w:tc>
          <w:tcPr>
            <w:tcW w:type="dxa" w:w="2880"/>
          </w:tcPr>
          <w:p>
            <w:r>
              <w:t>Friday-Saturday</w:t>
            </w:r>
          </w:p>
        </w:tc>
        <w:tc>
          <w:tcPr>
            <w:tcW w:type="dxa" w:w="2880"/>
          </w:tcPr>
          <w:p>
            <w:r>
              <w:t>Preparatory Leave</w:t>
            </w:r>
          </w:p>
        </w:tc>
      </w:tr>
      <w:tr>
        <w:tc>
          <w:tcPr>
            <w:tcW w:type="dxa" w:w="2880"/>
          </w:tcPr>
          <w:p>
            <w:r>
              <w:t>June 29-30</w:t>
            </w:r>
          </w:p>
        </w:tc>
        <w:tc>
          <w:tcPr>
            <w:tcW w:type="dxa" w:w="2880"/>
          </w:tcPr>
          <w:p>
            <w:r>
              <w:t>Sunday-Monday</w:t>
            </w:r>
          </w:p>
        </w:tc>
        <w:tc>
          <w:tcPr>
            <w:tcW w:type="dxa" w:w="2880"/>
          </w:tcPr>
          <w:p>
            <w:r>
              <w:t>Advising for Fall 2025 with the Faculty Members(Students of CGPA 2.65 or less including on probation)</w:t>
            </w:r>
          </w:p>
        </w:tc>
      </w:tr>
      <w:tr>
        <w:tc>
          <w:tcPr>
            <w:tcW w:type="dxa" w:w="2880"/>
          </w:tcPr>
          <w:p>
            <w:r>
              <w:t>July 01-03</w:t>
            </w:r>
          </w:p>
        </w:tc>
        <w:tc>
          <w:tcPr>
            <w:tcW w:type="dxa" w:w="2880"/>
          </w:tcPr>
          <w:p>
            <w:r>
              <w:t>Tuesday-Thursday</w:t>
            </w:r>
          </w:p>
        </w:tc>
        <w:tc>
          <w:tcPr>
            <w:tcW w:type="dxa" w:w="2880"/>
          </w:tcPr>
          <w:p>
            <w:r>
              <w:t>Online Advising of Courses for Fall 2025 (ongoing students)</w:t>
            </w:r>
          </w:p>
        </w:tc>
      </w:tr>
      <w:tr>
        <w:tc>
          <w:tcPr>
            <w:tcW w:type="dxa" w:w="2880"/>
          </w:tcPr>
          <w:p>
            <w:r>
              <w:t>July 06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Holiday:Muharram (Ashura)</w:t>
            </w:r>
          </w:p>
        </w:tc>
      </w:tr>
      <w:tr>
        <w:tc>
          <w:tcPr>
            <w:tcW w:type="dxa" w:w="2880"/>
          </w:tcPr>
          <w:p>
            <w:r>
              <w:t>July 07-24</w:t>
            </w:r>
          </w:p>
        </w:tc>
        <w:tc>
          <w:tcPr>
            <w:tcW w:type="dxa" w:w="2880"/>
          </w:tcPr>
          <w:p>
            <w:r>
              <w:t>Monday-Thursday</w:t>
            </w:r>
          </w:p>
        </w:tc>
        <w:tc>
          <w:tcPr>
            <w:tcW w:type="dxa" w:w="2880"/>
          </w:tcPr>
          <w:p>
            <w:r>
              <w:t>Final Examinations</w:t>
            </w:r>
          </w:p>
        </w:tc>
      </w:tr>
      <w:tr>
        <w:tc>
          <w:tcPr>
            <w:tcW w:type="dxa" w:w="2880"/>
          </w:tcPr>
          <w:p>
            <w:r>
              <w:t>August 01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Admission Test for Fall 2025</w:t>
            </w:r>
          </w:p>
        </w:tc>
      </w:tr>
      <w:tr>
        <w:tc>
          <w:tcPr>
            <w:tcW w:type="dxa" w:w="2880"/>
          </w:tcPr>
          <w:p>
            <w:r>
              <w:t>August 03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Submission of Final Grades</w:t>
            </w:r>
          </w:p>
        </w:tc>
      </w:tr>
      <w:tr>
        <w:tc>
          <w:tcPr>
            <w:tcW w:type="dxa" w:w="2880"/>
          </w:tcPr>
          <w:p>
            <w:r>
              <w:t>August 05-12</w:t>
            </w:r>
          </w:p>
        </w:tc>
        <w:tc>
          <w:tcPr>
            <w:tcW w:type="dxa" w:w="2880"/>
          </w:tcPr>
          <w:p>
            <w:r>
              <w:t>Tuesday-Tuesday</w:t>
            </w:r>
          </w:p>
        </w:tc>
        <w:tc>
          <w:tcPr>
            <w:tcW w:type="dxa" w:w="2880"/>
          </w:tcPr>
          <w:p>
            <w:r>
              <w:t>Semester Break</w:t>
            </w:r>
          </w:p>
        </w:tc>
      </w:tr>
      <w:tr>
        <w:tc>
          <w:tcPr>
            <w:tcW w:type="dxa" w:w="2880"/>
          </w:tcPr>
          <w:p>
            <w:r>
              <w:t>August 13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University Reopens for Fall 2025</w:t>
            </w:r>
          </w:p>
        </w:tc>
      </w:tr>
      <w:tr>
        <w:tc>
          <w:tcPr>
            <w:tcW w:type="dxa" w:w="2880"/>
          </w:tcPr>
          <w:p>
            <w:r>
              <w:t>August 14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and Advising of Newly Admitted Students and Knowing  your Campus: Orientation with the academic and other facilities of the University</w:t>
            </w:r>
          </w:p>
        </w:tc>
      </w:tr>
      <w:tr>
        <w:tc>
          <w:tcPr>
            <w:tcW w:type="dxa" w:w="2880"/>
          </w:tcPr>
          <w:p>
            <w:r>
              <w:t>August 16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Holiday:Janmastami</w:t>
            </w:r>
          </w:p>
        </w:tc>
      </w:tr>
      <w:tr>
        <w:tc>
          <w:tcPr>
            <w:tcW w:type="dxa" w:w="2880"/>
          </w:tcPr>
          <w:p>
            <w:r>
              <w:t>August 17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 for Fall 2025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Academic Calendar for B. Pharm/LL.B</w:t>
      </w:r>
    </w:p>
    <w:p>
      <w:r>
        <w:t>Important dates to Remember{26 October 2025}</w:t>
      </w:r>
    </w:p>
    <w:p>
      <w:r>
        <w:t>Fall 2025</w:t>
      </w:r>
    </w:p>
    <w:p>
      <w:r>
        <w:t>Any advanced amount in the student account will be adjusted with the tuition of the next semester.No cash refund is permissible.</w:t>
      </w:r>
    </w:p>
    <w:p>
      <w:r>
        <w:t>Note:The University reserves the right to make necessary changes in the above calendar as and when necessary. Class duration: 75 minutes.*Subject to sighting of the moon.</w:t>
      </w:r>
    </w:p>
    <w:p>
      <w:r>
        <w:t>------------Registrar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August 13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University Reopens</w:t>
            </w:r>
          </w:p>
        </w:tc>
      </w:tr>
      <w:tr>
        <w:tc>
          <w:tcPr>
            <w:tcW w:type="dxa" w:w="2880"/>
          </w:tcPr>
          <w:p>
            <w:r>
              <w:t>August 16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 Janmastami</w:t>
            </w:r>
          </w:p>
        </w:tc>
      </w:tr>
      <w:tr>
        <w:tc>
          <w:tcPr>
            <w:tcW w:type="dxa" w:w="2880"/>
          </w:tcPr>
          <w:p>
            <w:r>
              <w:t>August 17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</w:t>
            </w:r>
          </w:p>
        </w:tc>
      </w:tr>
      <w:tr>
        <w:tc>
          <w:tcPr>
            <w:tcW w:type="dxa" w:w="2880"/>
          </w:tcPr>
          <w:p>
            <w:r>
              <w:t>August 19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to Add Courses</w:t>
            </w:r>
          </w:p>
        </w:tc>
      </w:tr>
      <w:tr>
        <w:tc>
          <w:tcPr>
            <w:tcW w:type="dxa" w:w="2880"/>
          </w:tcPr>
          <w:p>
            <w:r>
              <w:t>August 26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to clear Incomplete grades ( “I” grade )</w:t>
            </w:r>
          </w:p>
        </w:tc>
      </w:tr>
      <w:tr>
        <w:tc>
          <w:tcPr>
            <w:tcW w:type="dxa" w:w="2880"/>
          </w:tcPr>
          <w:p>
            <w:r>
              <w:t>August 27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to Drop Course(s)/Semester with 100% Refund</w:t>
            </w:r>
          </w:p>
        </w:tc>
      </w:tr>
      <w:tr>
        <w:tc>
          <w:tcPr>
            <w:tcW w:type="dxa" w:w="2880"/>
          </w:tcPr>
          <w:p>
            <w:r>
              <w:t>August 28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date of full payment of tuition fees without late feeLast day of payment of the 1stInstallment: 60% of the tuition fees without late fee</w:t>
            </w:r>
          </w:p>
        </w:tc>
      </w:tr>
      <w:tr>
        <w:tc>
          <w:tcPr>
            <w:tcW w:type="dxa" w:w="2880"/>
          </w:tcPr>
          <w:p>
            <w:r>
              <w:t>September 04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85% Refund</w:t>
            </w:r>
          </w:p>
        </w:tc>
      </w:tr>
      <w:tr>
        <w:tc>
          <w:tcPr>
            <w:tcW w:type="dxa" w:w="2880"/>
          </w:tcPr>
          <w:p>
            <w:r>
              <w:t>September 06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 Eid-E-Miladdun-Nabi</w:t>
            </w:r>
          </w:p>
        </w:tc>
      </w:tr>
      <w:tr>
        <w:tc>
          <w:tcPr>
            <w:tcW w:type="dxa" w:w="2880"/>
          </w:tcPr>
          <w:p>
            <w:r>
              <w:t>September 11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payment of the 2ndInstallment: 40% of the tuition fees without late fee</w:t>
            </w:r>
          </w:p>
        </w:tc>
      </w:tr>
      <w:tr>
        <w:tc>
          <w:tcPr>
            <w:tcW w:type="dxa" w:w="2880"/>
          </w:tcPr>
          <w:p>
            <w:r>
              <w:t>September 18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500/-</w:t>
            </w:r>
          </w:p>
        </w:tc>
      </w:tr>
      <w:tr>
        <w:tc>
          <w:tcPr>
            <w:tcW w:type="dxa" w:w="2880"/>
          </w:tcPr>
          <w:p>
            <w:r>
              <w:t>September 25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1000/-</w:t>
            </w:r>
          </w:p>
        </w:tc>
      </w:tr>
      <w:tr>
        <w:tc>
          <w:tcPr>
            <w:tcW w:type="dxa" w:w="2880"/>
          </w:tcPr>
          <w:p>
            <w:r>
              <w:t>October 01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Holiday: Durgapuja (Maha Navami)</w:t>
            </w:r>
          </w:p>
        </w:tc>
      </w:tr>
      <w:tr>
        <w:tc>
          <w:tcPr>
            <w:tcW w:type="dxa" w:w="2880"/>
          </w:tcPr>
          <w:p>
            <w:r>
              <w:t>October 02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Holiday:Durgapuja (Bijoya Dashami)</w:t>
            </w:r>
          </w:p>
        </w:tc>
      </w:tr>
      <w:tr>
        <w:tc>
          <w:tcPr>
            <w:tcW w:type="dxa" w:w="2880"/>
          </w:tcPr>
          <w:p>
            <w:r>
              <w:t>October 05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Blocking of ID Numbers of Defaulting Students</w:t>
            </w:r>
          </w:p>
        </w:tc>
      </w:tr>
      <w:tr>
        <w:tc>
          <w:tcPr>
            <w:tcW w:type="dxa" w:w="2880"/>
          </w:tcPr>
          <w:p>
            <w:r>
              <w:t>October 30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Submission of Mid-Semester Assessment</w:t>
            </w:r>
          </w:p>
        </w:tc>
      </w:tr>
      <w:tr>
        <w:tc>
          <w:tcPr>
            <w:tcW w:type="dxa" w:w="2880"/>
          </w:tcPr>
          <w:p>
            <w:r>
              <w:t>November 06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50% Refund</w:t>
            </w:r>
          </w:p>
        </w:tc>
      </w:tr>
      <w:tr>
        <w:tc>
          <w:tcPr>
            <w:tcW w:type="dxa" w:w="2880"/>
          </w:tcPr>
          <w:p>
            <w:r>
              <w:t>November 13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Withdrawal of Course(s)/Semester (“W” grade)</w:t>
            </w:r>
          </w:p>
        </w:tc>
      </w:tr>
      <w:tr>
        <w:tc>
          <w:tcPr>
            <w:tcW w:type="dxa" w:w="2880"/>
          </w:tcPr>
          <w:p>
            <w:r>
              <w:t>November 16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Regular Thursday Class</w:t>
            </w:r>
          </w:p>
        </w:tc>
      </w:tr>
      <w:tr>
        <w:tc>
          <w:tcPr>
            <w:tcW w:type="dxa" w:w="2880"/>
          </w:tcPr>
          <w:p>
            <w:r>
              <w:t>November 19-20</w:t>
            </w:r>
          </w:p>
        </w:tc>
        <w:tc>
          <w:tcPr>
            <w:tcW w:type="dxa" w:w="2880"/>
          </w:tcPr>
          <w:p>
            <w:r>
              <w:t>Wednesday-Thursday</w:t>
            </w:r>
          </w:p>
        </w:tc>
        <w:tc>
          <w:tcPr>
            <w:tcW w:type="dxa" w:w="2880"/>
          </w:tcPr>
          <w:p>
            <w:r>
              <w:t>Advising for Spring 2026 (in-person) for CGPA 2.15 or less(students admitted up-to Summer 2023) and for CGPA 2.40 or less(students admitted in Fall 2023 and onward) including on probation.</w:t>
            </w:r>
          </w:p>
        </w:tc>
      </w:tr>
      <w:tr>
        <w:tc>
          <w:tcPr>
            <w:tcW w:type="dxa" w:w="2880"/>
          </w:tcPr>
          <w:p>
            <w:r>
              <w:t>November 21-23</w:t>
            </w:r>
          </w:p>
        </w:tc>
        <w:tc>
          <w:tcPr>
            <w:tcW w:type="dxa" w:w="2880"/>
          </w:tcPr>
          <w:p>
            <w:r>
              <w:t>Friday-Sunday</w:t>
            </w:r>
          </w:p>
        </w:tc>
        <w:tc>
          <w:tcPr>
            <w:tcW w:type="dxa" w:w="2880"/>
          </w:tcPr>
          <w:p>
            <w:r>
              <w:t>Online Advising of Courses for Spring 2026 (ongoing students)</w:t>
            </w:r>
          </w:p>
        </w:tc>
      </w:tr>
      <w:tr>
        <w:tc>
          <w:tcPr>
            <w:tcW w:type="dxa" w:w="2880"/>
          </w:tcPr>
          <w:p>
            <w:r>
              <w:t>November 23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of Classes</w:t>
            </w:r>
          </w:p>
        </w:tc>
      </w:tr>
      <w:tr>
        <w:tc>
          <w:tcPr>
            <w:tcW w:type="dxa" w:w="2880"/>
          </w:tcPr>
          <w:p>
            <w:r>
              <w:t>November 24-29</w:t>
            </w:r>
          </w:p>
        </w:tc>
        <w:tc>
          <w:tcPr>
            <w:tcW w:type="dxa" w:w="2880"/>
          </w:tcPr>
          <w:p>
            <w:r>
              <w:t>Monday-Saturday</w:t>
            </w:r>
          </w:p>
        </w:tc>
        <w:tc>
          <w:tcPr>
            <w:tcW w:type="dxa" w:w="2880"/>
          </w:tcPr>
          <w:p>
            <w:r>
              <w:t>Preparatory Leave</w:t>
            </w:r>
          </w:p>
        </w:tc>
      </w:tr>
      <w:tr>
        <w:tc>
          <w:tcPr>
            <w:tcW w:type="dxa" w:w="2880"/>
          </w:tcPr>
          <w:p>
            <w:r>
              <w:t>Nov. 30-Dec. 17</w:t>
            </w:r>
          </w:p>
        </w:tc>
        <w:tc>
          <w:tcPr>
            <w:tcW w:type="dxa" w:w="2880"/>
          </w:tcPr>
          <w:p>
            <w:r>
              <w:t>Sunday-Wednesday</w:t>
            </w:r>
          </w:p>
        </w:tc>
        <w:tc>
          <w:tcPr>
            <w:tcW w:type="dxa" w:w="2880"/>
          </w:tcPr>
          <w:p>
            <w:r>
              <w:t>Final Examinations</w:t>
            </w:r>
          </w:p>
        </w:tc>
      </w:tr>
      <w:tr>
        <w:tc>
          <w:tcPr>
            <w:tcW w:type="dxa" w:w="2880"/>
          </w:tcPr>
          <w:p>
            <w:r>
              <w:t>December 07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Admission Test for Spring 2026</w:t>
            </w:r>
          </w:p>
        </w:tc>
      </w:tr>
      <w:tr>
        <w:tc>
          <w:tcPr>
            <w:tcW w:type="dxa" w:w="2880"/>
          </w:tcPr>
          <w:p>
            <w:r>
              <w:t>December 16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Holiday:Victory Day</w:t>
            </w:r>
          </w:p>
        </w:tc>
      </w:tr>
      <w:tr>
        <w:tc>
          <w:tcPr>
            <w:tcW w:type="dxa" w:w="2880"/>
          </w:tcPr>
          <w:p>
            <w:r>
              <w:t>December 23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Submission of Final Grades</w:t>
            </w:r>
          </w:p>
        </w:tc>
      </w:tr>
      <w:tr>
        <w:tc>
          <w:tcPr>
            <w:tcW w:type="dxa" w:w="2880"/>
          </w:tcPr>
          <w:p>
            <w:r>
              <w:t>December 25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Holiday:Christmas Day</w:t>
            </w:r>
          </w:p>
        </w:tc>
      </w:tr>
      <w:tr>
        <w:tc>
          <w:tcPr>
            <w:tcW w:type="dxa" w:w="2880"/>
          </w:tcPr>
          <w:p>
            <w:r>
              <w:t>Dec. 26-Jan. 05</w:t>
            </w:r>
          </w:p>
        </w:tc>
        <w:tc>
          <w:tcPr>
            <w:tcW w:type="dxa" w:w="2880"/>
          </w:tcPr>
          <w:p>
            <w:r>
              <w:t>Friday-Monday</w:t>
            </w:r>
          </w:p>
        </w:tc>
        <w:tc>
          <w:tcPr>
            <w:tcW w:type="dxa" w:w="2880"/>
          </w:tcPr>
          <w:p>
            <w:r>
              <w:t>Semester Break</w:t>
            </w:r>
          </w:p>
        </w:tc>
      </w:tr>
      <w:tr>
        <w:tc>
          <w:tcPr>
            <w:tcW w:type="dxa" w:w="2880"/>
          </w:tcPr>
          <w:p>
            <w:r>
              <w:t>January 06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 for Spring 2026</w:t>
            </w:r>
          </w:p>
        </w:tc>
      </w:tr>
      <w:tr>
        <w:tc>
          <w:tcPr>
            <w:tcW w:type="dxa" w:w="2880"/>
          </w:tcPr>
          <w:p>
            <w:r>
              <w:t>January 08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for Spring 2026</w:t>
            </w:r>
          </w:p>
        </w:tc>
      </w:tr>
      <w:tr>
        <w:tc>
          <w:tcPr>
            <w:tcW w:type="dxa" w:w="2880"/>
          </w:tcPr>
          <w:p>
            <w:r>
              <w:t>January 11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 for Spring 2026</w:t>
            </w:r>
          </w:p>
        </w:tc>
      </w:tr>
    </w:tbl>
    <w:p/>
    <w:p>
      <w:pPr>
        <w:pStyle w:val="Heading2"/>
      </w:pPr>
      <w:r>
        <w:t>Academic Calendar</w:t>
      </w:r>
    </w:p>
    <w:p>
      <w:r>
        <w:t>Academic Calendar for M. Pharm &amp; LLM Programs</w:t>
      </w:r>
    </w:p>
    <w:p>
      <w:r>
        <w:t>Important dates to Remember{26 October 2025}</w:t>
      </w:r>
    </w:p>
    <w:p>
      <w:r>
        <w:t>Fall 2025</w:t>
      </w:r>
    </w:p>
    <w:p>
      <w:r>
        <w:t>Wednesday</w:t>
      </w:r>
    </w:p>
    <w:p>
      <w:r>
        <w:t>University Reopens</w:t>
      </w:r>
    </w:p>
    <w:p>
      <w:r>
        <w:t>Tuesday</w:t>
      </w:r>
    </w:p>
    <w:p>
      <w:r>
        <w:t>Tuesday</w:t>
      </w:r>
    </w:p>
    <w:p>
      <w:r>
        <w:t>Thursday</w:t>
      </w:r>
    </w:p>
    <w:p>
      <w:r>
        <w:t>Thursday</w:t>
      </w:r>
    </w:p>
    <w:p>
      <w:r>
        <w:t>Thursday</w:t>
      </w:r>
    </w:p>
    <w:p>
      <w:r>
        <w:t>Thursday</w:t>
      </w:r>
    </w:p>
    <w:p>
      <w:r>
        <w:t>Sunday</w:t>
      </w:r>
    </w:p>
    <w:p>
      <w:r>
        <w:t>Any advanced amount in the student account will be adjusted with the tuition of the next semester.No cash refund is permissible.</w:t>
      </w:r>
    </w:p>
    <w:p>
      <w:r>
        <w:t>Note:The University reserves the right to make necessary changes in the above calendar as and when necessary. Class duration: 150 minutes.*Subject to sighting of the moon.</w:t>
      </w:r>
    </w:p>
    <w:p>
      <w:r>
        <w:t>------------Registrar</w:t>
      </w:r>
    </w:p>
    <w:p>
      <w:r>
        <w:t>Download The Attachment</w:t>
      </w:r>
    </w:p>
    <w:p>
      <w:r>
        <w:t>Academic</w:t>
      </w:r>
    </w:p>
    <w:p>
      <w:r>
        <w:t>To continue our founding mission to bring knowledge to Bangladesh</w:t>
      </w:r>
    </w:p>
    <w:p>
      <w:r>
        <w:t>Follow Us</w:t>
      </w:r>
    </w:p>
    <w:p>
      <w:r>
        <w:t>A/2, Jahurul Islam AvenueJahurul Islam City, AftabnagarDhaka-1212, Bangladesh</w:t>
      </w:r>
    </w:p>
    <w:p>
      <w:r>
        <w:t>09666775577, Ext. - 234+8801755587224, +8801851933094 (Hotline)</w:t>
      </w:r>
    </w:p>
    <w:p>
      <w:r>
        <w:t>admissions@ewubd.eduinfo@ewubd.edu</w:t>
      </w:r>
    </w:p>
    <w:p>
      <w:r>
        <w:t>Student</w:t>
      </w:r>
    </w:p>
    <w:p>
      <w:r>
        <w:t>University</w:t>
      </w:r>
    </w:p>
    <w:p>
      <w:r>
        <w:t>Quick Links</w:t>
      </w:r>
    </w:p>
    <w:p>
      <w:r>
        <w:t>Location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August 13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University Reopens</w:t>
            </w:r>
          </w:p>
        </w:tc>
      </w:tr>
      <w:tr>
        <w:tc>
          <w:tcPr>
            <w:tcW w:type="dxa" w:w="2880"/>
          </w:tcPr>
          <w:p>
            <w:r>
              <w:t>August 16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 Janmastami</w:t>
            </w:r>
          </w:p>
        </w:tc>
      </w:tr>
      <w:tr>
        <w:tc>
          <w:tcPr>
            <w:tcW w:type="dxa" w:w="2880"/>
          </w:tcPr>
          <w:p>
            <w:r>
              <w:t>August 17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</w:t>
            </w:r>
          </w:p>
        </w:tc>
      </w:tr>
      <w:tr>
        <w:tc>
          <w:tcPr>
            <w:tcW w:type="dxa" w:w="2880"/>
          </w:tcPr>
          <w:p>
            <w:r>
              <w:t>August 19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to Add Courses</w:t>
            </w:r>
          </w:p>
        </w:tc>
      </w:tr>
      <w:tr>
        <w:tc>
          <w:tcPr>
            <w:tcW w:type="dxa" w:w="2880"/>
          </w:tcPr>
          <w:p>
            <w:r>
              <w:t>August 26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Last day to clear Incomplete grades ( “I” grade )</w:t>
            </w:r>
          </w:p>
        </w:tc>
      </w:tr>
      <w:tr>
        <w:tc>
          <w:tcPr>
            <w:tcW w:type="dxa" w:w="2880"/>
          </w:tcPr>
          <w:p>
            <w:r>
              <w:t>August 27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Last day to Drop Course(s)/Semester with 100% Refund</w:t>
            </w:r>
          </w:p>
        </w:tc>
      </w:tr>
      <w:tr>
        <w:tc>
          <w:tcPr>
            <w:tcW w:type="dxa" w:w="2880"/>
          </w:tcPr>
          <w:p>
            <w:r>
              <w:t>August 28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date of full payment of tuition fees without late feeLast day of payment of the 1stInstallment: 60% of the tuition fees without late fee</w:t>
            </w:r>
          </w:p>
        </w:tc>
      </w:tr>
      <w:tr>
        <w:tc>
          <w:tcPr>
            <w:tcW w:type="dxa" w:w="2880"/>
          </w:tcPr>
          <w:p>
            <w:r>
              <w:t>September 04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85% Refund</w:t>
            </w:r>
          </w:p>
        </w:tc>
      </w:tr>
      <w:tr>
        <w:tc>
          <w:tcPr>
            <w:tcW w:type="dxa" w:w="2880"/>
          </w:tcPr>
          <w:p>
            <w:r>
              <w:t>September 06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>
              <w:t>Holiday: Eid-E-Miladdun-Nabi</w:t>
            </w:r>
          </w:p>
        </w:tc>
      </w:tr>
      <w:tr>
        <w:tc>
          <w:tcPr>
            <w:tcW w:type="dxa" w:w="2880"/>
          </w:tcPr>
          <w:p>
            <w:r>
              <w:t>September 11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payment of the 2ndInstallment: 40% of the tuition fees without late fee</w:t>
            </w:r>
          </w:p>
        </w:tc>
      </w:tr>
      <w:tr>
        <w:tc>
          <w:tcPr>
            <w:tcW w:type="dxa" w:w="2880"/>
          </w:tcPr>
          <w:p>
            <w:r>
              <w:t>September 18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500/-</w:t>
            </w:r>
          </w:p>
        </w:tc>
      </w:tr>
      <w:tr>
        <w:tc>
          <w:tcPr>
            <w:tcW w:type="dxa" w:w="2880"/>
          </w:tcPr>
          <w:p>
            <w:r>
              <w:t>September 25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Tuition Payment with Late Fee of Tk. 1000/-</w:t>
            </w:r>
          </w:p>
        </w:tc>
      </w:tr>
      <w:tr>
        <w:tc>
          <w:tcPr>
            <w:tcW w:type="dxa" w:w="2880"/>
          </w:tcPr>
          <w:p>
            <w:r>
              <w:t>October 01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Holiday: Durgapuja (Maha Navami)</w:t>
            </w:r>
          </w:p>
        </w:tc>
      </w:tr>
      <w:tr>
        <w:tc>
          <w:tcPr>
            <w:tcW w:type="dxa" w:w="2880"/>
          </w:tcPr>
          <w:p>
            <w:r>
              <w:t>October 02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Holiday: Durgapuja (Bijoya Dashami)</w:t>
            </w:r>
          </w:p>
        </w:tc>
      </w:tr>
      <w:tr>
        <w:tc>
          <w:tcPr>
            <w:tcW w:type="dxa" w:w="2880"/>
          </w:tcPr>
          <w:p>
            <w:r>
              <w:t>October 05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Blocking of ID Numbers of Defaulting Students</w:t>
            </w:r>
          </w:p>
        </w:tc>
      </w:tr>
      <w:tr>
        <w:tc>
          <w:tcPr>
            <w:tcW w:type="dxa" w:w="2880"/>
          </w:tcPr>
          <w:p>
            <w:r>
              <w:t>October 07-13</w:t>
            </w:r>
          </w:p>
        </w:tc>
        <w:tc>
          <w:tcPr>
            <w:tcW w:type="dxa" w:w="2880"/>
          </w:tcPr>
          <w:p>
            <w:r>
              <w:t>Tuesday-Monday</w:t>
            </w:r>
          </w:p>
        </w:tc>
        <w:tc>
          <w:tcPr>
            <w:tcW w:type="dxa" w:w="2880"/>
          </w:tcPr>
          <w:p>
            <w:r>
              <w:t>Mid Term Examinations</w:t>
            </w:r>
          </w:p>
        </w:tc>
      </w:tr>
      <w:tr>
        <w:tc>
          <w:tcPr>
            <w:tcW w:type="dxa" w:w="2880"/>
          </w:tcPr>
          <w:p>
            <w:r>
              <w:t>October 30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Submission of Mid-Semester Assessment</w:t>
            </w:r>
          </w:p>
        </w:tc>
      </w:tr>
      <w:tr>
        <w:tc>
          <w:tcPr>
            <w:tcW w:type="dxa" w:w="2880"/>
          </w:tcPr>
          <w:p>
            <w:r>
              <w:t>November 06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to Drop Course(s)/Semester with 50% Refund</w:t>
            </w:r>
          </w:p>
        </w:tc>
      </w:tr>
      <w:tr>
        <w:tc>
          <w:tcPr>
            <w:tcW w:type="dxa" w:w="2880"/>
          </w:tcPr>
          <w:p>
            <w:r>
              <w:t>November 13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Last day of Withdrawal of Course(s)/Semester (“W” grade)</w:t>
            </w:r>
          </w:p>
        </w:tc>
      </w:tr>
      <w:tr>
        <w:tc>
          <w:tcPr>
            <w:tcW w:type="dxa" w:w="2880"/>
          </w:tcPr>
          <w:p>
            <w:r>
              <w:t>November 16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Regular Thursday Class</w:t>
            </w:r>
          </w:p>
        </w:tc>
      </w:tr>
      <w:tr>
        <w:tc>
          <w:tcPr>
            <w:tcW w:type="dxa" w:w="2880"/>
          </w:tcPr>
          <w:p>
            <w:r>
              <w:t>November 19-20</w:t>
            </w:r>
          </w:p>
        </w:tc>
        <w:tc>
          <w:tcPr>
            <w:tcW w:type="dxa" w:w="2880"/>
          </w:tcPr>
          <w:p>
            <w:r>
              <w:t>Wednesday-Thursday</w:t>
            </w:r>
          </w:p>
        </w:tc>
        <w:tc>
          <w:tcPr>
            <w:tcW w:type="dxa" w:w="2880"/>
          </w:tcPr>
          <w:p>
            <w:r>
              <w:t>Advising (in-person) for CGPA 2.65 or less including on probation</w:t>
            </w:r>
          </w:p>
        </w:tc>
      </w:tr>
      <w:tr>
        <w:tc>
          <w:tcPr>
            <w:tcW w:type="dxa" w:w="2880"/>
          </w:tcPr>
          <w:p>
            <w:r>
              <w:t>November 21-23</w:t>
            </w:r>
          </w:p>
        </w:tc>
        <w:tc>
          <w:tcPr>
            <w:tcW w:type="dxa" w:w="2880"/>
          </w:tcPr>
          <w:p>
            <w:r>
              <w:t>Friday-Sunday</w:t>
            </w:r>
          </w:p>
        </w:tc>
        <w:tc>
          <w:tcPr>
            <w:tcW w:type="dxa" w:w="2880"/>
          </w:tcPr>
          <w:p>
            <w:r>
              <w:t>Online Advising of Courses for Spring 2026 (ongoing students)</w:t>
            </w:r>
          </w:p>
        </w:tc>
      </w:tr>
      <w:tr>
        <w:tc>
          <w:tcPr>
            <w:tcW w:type="dxa" w:w="2880"/>
          </w:tcPr>
          <w:p>
            <w:r>
              <w:t>November 23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Last Day of Classes</w:t>
            </w:r>
          </w:p>
        </w:tc>
      </w:tr>
      <w:tr>
        <w:tc>
          <w:tcPr>
            <w:tcW w:type="dxa" w:w="2880"/>
          </w:tcPr>
          <w:p>
            <w:r>
              <w:t>November 24-29</w:t>
            </w:r>
          </w:p>
        </w:tc>
        <w:tc>
          <w:tcPr>
            <w:tcW w:type="dxa" w:w="2880"/>
          </w:tcPr>
          <w:p>
            <w:r>
              <w:t>Monday-Saturday</w:t>
            </w:r>
          </w:p>
        </w:tc>
        <w:tc>
          <w:tcPr>
            <w:tcW w:type="dxa" w:w="2880"/>
          </w:tcPr>
          <w:p>
            <w:r>
              <w:t>Preparatory Leave</w:t>
            </w:r>
          </w:p>
        </w:tc>
      </w:tr>
      <w:tr>
        <w:tc>
          <w:tcPr>
            <w:tcW w:type="dxa" w:w="2880"/>
          </w:tcPr>
          <w:p>
            <w:r>
              <w:t>Nov. 30-Dec. 17</w:t>
            </w:r>
          </w:p>
        </w:tc>
        <w:tc>
          <w:tcPr>
            <w:tcW w:type="dxa" w:w="2880"/>
          </w:tcPr>
          <w:p>
            <w:r>
              <w:t>Sunday-Wednesday</w:t>
            </w:r>
          </w:p>
        </w:tc>
        <w:tc>
          <w:tcPr>
            <w:tcW w:type="dxa" w:w="2880"/>
          </w:tcPr>
          <w:p>
            <w:r>
              <w:t>Final Examinations</w:t>
            </w:r>
          </w:p>
        </w:tc>
      </w:tr>
      <w:tr>
        <w:tc>
          <w:tcPr>
            <w:tcW w:type="dxa" w:w="2880"/>
          </w:tcPr>
          <w:p>
            <w:r>
              <w:t>December 16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Holiday: Victory Day</w:t>
            </w:r>
          </w:p>
        </w:tc>
      </w:tr>
      <w:tr>
        <w:tc>
          <w:tcPr>
            <w:tcW w:type="dxa" w:w="2880"/>
          </w:tcPr>
          <w:p>
            <w:r>
              <w:t>December 23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Submission of Final Grades</w:t>
            </w:r>
          </w:p>
        </w:tc>
      </w:tr>
      <w:tr>
        <w:tc>
          <w:tcPr>
            <w:tcW w:type="dxa" w:w="2880"/>
          </w:tcPr>
          <w:p>
            <w:r>
              <w:t>December 25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Holiday: Christmas Day</w:t>
            </w:r>
          </w:p>
        </w:tc>
      </w:tr>
      <w:tr>
        <w:tc>
          <w:tcPr>
            <w:tcW w:type="dxa" w:w="2880"/>
          </w:tcPr>
          <w:p>
            <w:r>
              <w:t>Dec. 26-Jan. 05</w:t>
            </w:r>
          </w:p>
        </w:tc>
        <w:tc>
          <w:tcPr>
            <w:tcW w:type="dxa" w:w="2880"/>
          </w:tcPr>
          <w:p>
            <w:r>
              <w:t>Friday-Monday</w:t>
            </w:r>
          </w:p>
        </w:tc>
        <w:tc>
          <w:tcPr>
            <w:tcW w:type="dxa" w:w="2880"/>
          </w:tcPr>
          <w:p>
            <w:r>
              <w:t>Semester Break</w:t>
            </w:r>
          </w:p>
        </w:tc>
      </w:tr>
      <w:tr>
        <w:tc>
          <w:tcPr>
            <w:tcW w:type="dxa" w:w="2880"/>
          </w:tcPr>
          <w:p>
            <w:r>
              <w:t>January 06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University Reopens for Spring 2026</w:t>
            </w:r>
          </w:p>
        </w:tc>
      </w:tr>
      <w:tr>
        <w:tc>
          <w:tcPr>
            <w:tcW w:type="dxa" w:w="2880"/>
          </w:tcPr>
          <w:p>
            <w:r>
              <w:t>January 08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>
              <w:t>Orientation for Spring 2026</w:t>
            </w:r>
          </w:p>
        </w:tc>
      </w:tr>
      <w:tr>
        <w:tc>
          <w:tcPr>
            <w:tcW w:type="dxa" w:w="2880"/>
          </w:tcPr>
          <w:p>
            <w:r>
              <w:t>January 09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>
              <w:t>Admission Test for Spring 2026</w:t>
            </w:r>
          </w:p>
        </w:tc>
      </w:tr>
      <w:tr>
        <w:tc>
          <w:tcPr>
            <w:tcW w:type="dxa" w:w="2880"/>
          </w:tcPr>
          <w:p>
            <w:r>
              <w:t>January 11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>
              <w:t>First Day of Classes for Spring 2026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